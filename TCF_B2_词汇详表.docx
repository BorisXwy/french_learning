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French B2 Vocabulary Workbook</w:t>
      </w:r>
    </w:p>
    <w:p>
      <w:pPr>
        <w:jc w:val="center"/>
      </w:pPr>
      <w:r>
        <w:rPr>
          <w:i/>
        </w:rPr>
        <w:t>285 entries | English and Chinese meanings | Collocations and examples</w:t>
      </w:r>
    </w:p>
    <w:p>
      <w:r>
        <w:t>Source: LexiqueFrench level vocabulary list. English meanings and French examples are reproduced from the source page; Chinese meanings are machine-translated from the English gloss and should be checked in context. Multi-word expressions count as one entry.</w:t>
      </w:r>
    </w:p>
    <w:p>
      <w:pPr>
        <w:pStyle w:val="Heading1"/>
      </w:pPr>
      <w:r>
        <w:t>How to use this workbook</w:t>
      </w:r>
    </w:p>
    <w:p>
      <w:r>
        <w:t>Study each entry as a unit: French form, English meaning, Chinese meaning, a usable collocation or frame, and the source example sentence. For TCF reading, pay special attention to prepositions, register labels and abstract nouns.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Field</w:t>
            </w:r>
          </w:p>
        </w:tc>
        <w:tc>
          <w:tcPr>
            <w:tcW w:type="dxa" w:w="5184"/>
            <w:shd w:fill="1F4E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Meaning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regretter</w:t>
            </w:r>
            <w:r>
              <w:br/>
              <w:t>regretter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regretverb</w:t>
            </w:r>
            <w:r>
              <w:br/>
              <w:t>to regretverb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regretverb</w:t>
            </w:r>
            <w:r>
              <w:br/>
              <w:t>????????? to regretverb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regrette de ne pas avoir saisi cette</w:t>
            </w:r>
            <w:r>
              <w:br/>
              <w:t>Je regrette de ne pas avoir saisi cette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regrette de ne pas avoir saisi cette occasion.</w:t>
            </w:r>
            <w:r>
              <w:br/>
              <w:t>Je regrette de ne pas avoir saisi cette occasion.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repentir (de)</w:t>
            </w:r>
            <w:r>
              <w:br/>
              <w:t>se repentir (de)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repent / to be sorry forverb (reflexive)</w:t>
            </w:r>
            <w:r>
              <w:br/>
              <w:t>to repent / to be sorry forverb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repent / to be sorry forverb (reflexive)</w:t>
            </w:r>
            <w:r>
              <w:br/>
              <w:t>????????? to repent / to be sorry forverb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(reflexive)</w:t>
            </w:r>
            <w:r>
              <w:br/>
              <w:t>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s'est repenti d'avoir abandonné ses études.</w:t>
            </w:r>
            <w:r>
              <w:br/>
              <w:t>Il s'est repenti d'avoir abandonné ses études.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s'est repenti d'avoir abandonné ses études.</w:t>
            </w:r>
            <w:r>
              <w:br/>
              <w:t>Il s'est repenti d'avoir abandonné ses études.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manquer</w:t>
            </w:r>
            <w:r>
              <w:br/>
              <w:t>manquer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miss (an opportunity); to lackverb</w:t>
            </w:r>
            <w:r>
              <w:br/>
              <w:t>to miss (an opportunity); to lackverb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miss (an opportunity); to lackverb</w:t>
            </w:r>
            <w:r>
              <w:br/>
              <w:t>????????? to miss (an opportunity); to lackverb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manqué le train de justesse.</w:t>
            </w:r>
            <w:r>
              <w:br/>
              <w:t>J'ai manqué le train de justesse.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manqué le train de justesse.</w:t>
            </w:r>
            <w:r>
              <w:br/>
              <w:t>J'ai manqué le train de justesse.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rater</w:t>
            </w:r>
            <w:r>
              <w:br/>
              <w:t>rater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miss / to fail (informal)verb</w:t>
            </w:r>
            <w:r>
              <w:br/>
              <w:t>to miss / to fail (informal)verb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miss / to fail (informal)verb</w:t>
            </w:r>
            <w:r>
              <w:br/>
              <w:t>????????? to miss / to fail (informal)verb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raté sa chance de partir à</w:t>
            </w:r>
            <w:r>
              <w:br/>
              <w:t>Il a raté sa chance de partir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raté sa chance de partir à l'étranger.</w:t>
            </w:r>
            <w:r>
              <w:br/>
              <w:t>Il a raté sa chance de partir à l'étranger.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saisir (une occasion)</w:t>
            </w:r>
            <w:r>
              <w:br/>
              <w:t>saisir (une occasion)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seize / to grab (an opportunity)verb</w:t>
            </w:r>
            <w:r>
              <w:br/>
              <w:t>to seize / to grab (an opportunity)verb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seize / to grab (an opportunity)verb</w:t>
            </w:r>
            <w:r>
              <w:br/>
              <w:t>????????? to seize / to grab (an opportunity)verb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su saisir l'occasion au bon moment.</w:t>
            </w:r>
            <w:r>
              <w:br/>
              <w:t>Elle a su saisir l'occasion au bon moment.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su saisir l'occasion au bon moment.</w:t>
            </w:r>
            <w:r>
              <w:br/>
              <w:t>Elle a su saisir l'occasion au bon moment.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profiter de</w:t>
            </w:r>
            <w:r>
              <w:br/>
              <w:t>profiter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take advantage of / to make the most ofverb phrase</w:t>
            </w:r>
            <w:r>
              <w:br/>
              <w:t>to take advantage of / to make the most ofverb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take advantage of / to make the most ofverb phrase</w:t>
            </w:r>
            <w:r>
              <w:br/>
              <w:t>????????? to take advantage of / to make the most ofverb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aurait dû profiter de cette bourse.</w:t>
            </w:r>
            <w:r>
              <w:br/>
              <w:t>Il aurait dû profiter de cette bourse.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aurait dû profiter de cette bourse.</w:t>
            </w:r>
            <w:r>
              <w:br/>
              <w:t>Il aurait dû profiter de cette bourse.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hésiter</w:t>
            </w:r>
            <w:r>
              <w:br/>
              <w:t>hésiter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hesitateverb</w:t>
            </w:r>
            <w:r>
              <w:br/>
              <w:t>to hesitateverb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hesitateverb</w:t>
            </w:r>
            <w:r>
              <w:br/>
              <w:t>????????? to hesitateverb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trop hésité et a perdu sa</w:t>
            </w:r>
            <w:r>
              <w:br/>
              <w:t>Elle a trop hésité et a perdu sa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trop hésité et a perdu sa chance.</w:t>
            </w:r>
            <w:r>
              <w:br/>
              <w:t>Elle a trop hésité et a perdu sa chance.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renoncer (à)</w:t>
            </w:r>
            <w:r>
              <w:br/>
              <w:t>renoncer (à)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give up / to renounceverb</w:t>
            </w:r>
            <w:r>
              <w:br/>
              <w:t>to give up / to renounceverb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give up / to renounceverb</w:t>
            </w:r>
            <w:r>
              <w:br/>
              <w:t>????????? to give up / to renounceverb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renoncé à ses ambitions trop tôt.</w:t>
            </w:r>
            <w:r>
              <w:br/>
              <w:t>Il a renoncé à ses ambitions trop tôt.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renoncé à ses ambitions trop tôt.</w:t>
            </w:r>
            <w:r>
              <w:br/>
              <w:t>Il a renoncé à ses ambitions trop tôt.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persévérer</w:t>
            </w:r>
            <w:r>
              <w:br/>
              <w:t>persévérer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persevereverb</w:t>
            </w:r>
            <w:r>
              <w:br/>
              <w:t>to persevereverb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persevereverb</w:t>
            </w:r>
            <w:r>
              <w:br/>
              <w:t>????????? to persevereverb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 elle avait persévéré, elle aurait réussi.</w:t>
            </w:r>
            <w:r>
              <w:br/>
              <w:t>Si elle avait persévéré, elle aurait réussi.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 elle avait persévéré, elle aurait réussi.</w:t>
            </w:r>
            <w:r>
              <w:br/>
              <w:t>Si elle avait persévéré, elle aurait réussi.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céder</w:t>
            </w:r>
            <w:r>
              <w:br/>
              <w:t>céder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give in / to yieldverb</w:t>
            </w:r>
            <w:r>
              <w:br/>
              <w:t>to give in / to yieldverb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give in / to yieldverb</w:t>
            </w:r>
            <w:r>
              <w:br/>
              <w:t>????????? to give in / to yieldverb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n'aurait pas dû céder à la pression.</w:t>
            </w:r>
            <w:r>
              <w:br/>
              <w:t>Il n'aurait pas dû céder à la pression.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n'aurait pas dû céder à la pression.</w:t>
            </w:r>
            <w:r>
              <w:br/>
              <w:t>Il n'aurait pas dû céder à la pression.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occasion</w:t>
            </w:r>
            <w:r>
              <w:br/>
              <w:t>une occasion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opportunity / an occasionnoun (f)</w:t>
            </w:r>
            <w:r>
              <w:br/>
              <w:t>an opportunity / an occasionnoun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opportunity / an occasionnoun (f)</w:t>
            </w:r>
            <w:r>
              <w:br/>
              <w:t>????????? an opportunity / an occasionnoun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C'était une occasion unique qu'il ne fallait pas</w:t>
            </w:r>
            <w:r>
              <w:br/>
              <w:t>C'était une occasion unique qu'il ne fallait pas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C'était une occasion unique qu'il ne fallait pas rater.</w:t>
            </w:r>
            <w:r>
              <w:br/>
              <w:t>C'était une occasion unique qu'il ne fallait pas rater.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regret</w:t>
            </w:r>
            <w:r>
              <w:br/>
              <w:t>un regret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regretnoun (m)</w:t>
            </w:r>
            <w:r>
              <w:br/>
              <w:t>a regretnoun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regretnoun (m)</w:t>
            </w:r>
            <w:r>
              <w:br/>
              <w:t>????????? a regretnoun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exprimé ses regrets sans chercher à</w:t>
            </w:r>
            <w:r>
              <w:br/>
              <w:t>Il a exprimé ses regrets sans chercher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exprimé ses regrets sans chercher à s'excuser vraiment.</w:t>
            </w:r>
            <w:r>
              <w:br/>
              <w:t>Il a exprimé ses regrets sans chercher à s'excuser vraiment.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remords</w:t>
            </w:r>
            <w:r>
              <w:br/>
              <w:t>un remords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remorsenoun (m)</w:t>
            </w:r>
            <w:r>
              <w:br/>
              <w:t>remorsenoun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remorsenoun (m)</w:t>
            </w:r>
            <w:r>
              <w:br/>
              <w:t>????????? remorsenoun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ressentait un profond remords pour ses paroles</w:t>
            </w:r>
            <w:r>
              <w:br/>
              <w:t>Elle ressentait un profond remords pour ses paroles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ressentait un profond remords pour ses paroles blessantes.</w:t>
            </w:r>
            <w:r>
              <w:br/>
              <w:t>Elle ressentait un profond remords pour ses paroles blessantes.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soulagement</w:t>
            </w:r>
            <w:r>
              <w:br/>
              <w:t>un soulagement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reliefnoun (m)</w:t>
            </w:r>
            <w:r>
              <w:br/>
              <w:t>a reliefnoun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reliefnoun (m)</w:t>
            </w:r>
            <w:r>
              <w:br/>
              <w:t>????????? a reliefnoun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soulagement d'avoir enfin pris une décision !</w:t>
            </w:r>
            <w:r>
              <w:br/>
              <w:t>Quel soulagement d'avoir enfin pris une décision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soulagement d'avoir enfin pris une décision !</w:t>
            </w:r>
            <w:r>
              <w:br/>
              <w:t>Quel soulagement d'avoir enfin pris une décision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déception</w:t>
            </w:r>
            <w:r>
              <w:br/>
              <w:t>une déception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disappointmentnoun (f)</w:t>
            </w:r>
            <w:r>
              <w:br/>
              <w:t>a disappointmentnoun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disappointmentnoun (f)</w:t>
            </w:r>
            <w:r>
              <w:br/>
              <w:t>????????? a disappointmentnoun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 démission a été une grande déception pour</w:t>
            </w:r>
            <w:r>
              <w:br/>
              <w:t>Sa démission a été une grande déception pour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 démission a été une grande déception pour toute l'équipe.</w:t>
            </w:r>
            <w:r>
              <w:br/>
              <w:t>Sa démission a été une grande déception pour toute l'équipe.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échec</w:t>
            </w:r>
            <w:r>
              <w:br/>
              <w:t>un échec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failurenoun (m)</w:t>
            </w:r>
            <w:r>
              <w:br/>
              <w:t>a failurenoun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failurenoun (m)</w:t>
            </w:r>
            <w:r>
              <w:br/>
              <w:t>????????? a failurenoun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 échec lui a appris l'humilité.</w:t>
            </w:r>
            <w:r>
              <w:br/>
              <w:t>Cet échec lui a appris l'humilité.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 échec lui a appris l'humilité.</w:t>
            </w:r>
            <w:r>
              <w:br/>
              <w:t>Cet échec lui a appris l'humilité.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choix</w:t>
            </w:r>
            <w:r>
              <w:br/>
              <w:t>un choix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choicenoun (m)</w:t>
            </w:r>
            <w:r>
              <w:br/>
              <w:t>a choicenoun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choicenoun (m)</w:t>
            </w:r>
            <w:r>
              <w:br/>
              <w:t>????????? a choicenoun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aurais pu faire un meilleur choix.</w:t>
            </w:r>
            <w:r>
              <w:br/>
              <w:t>Tu aurais pu faire un meilleur choix.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aurais pu faire un meilleur choix.</w:t>
            </w:r>
            <w:r>
              <w:br/>
              <w:t>Tu aurais pu faire un meilleur choix.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dommage</w:t>
            </w:r>
            <w:r>
              <w:br/>
              <w:t>dommage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what a pity / too badinterjection / noun (m)</w:t>
            </w:r>
            <w:r>
              <w:br/>
              <w:t>what a pity / too badinterjection / 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what a pity / too badinterjection / noun (m)</w:t>
            </w:r>
            <w:r>
              <w:br/>
              <w:t>????????? what a pity / too badinterjection / 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interjection / noun (m)</w:t>
            </w:r>
            <w:r>
              <w:br/>
              <w:t>interjection / 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dommage qu'il n'ait pas pu venir.</w:t>
            </w:r>
            <w:r>
              <w:br/>
              <w:t>C'est dommage qu'il n'ait pas pu venir.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dommage qu'il n'ait pas pu venir.</w:t>
            </w:r>
            <w:r>
              <w:br/>
              <w:t>C'est dommage qu'il n'ait pas pu venir.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 seulement</w:t>
            </w:r>
            <w:r>
              <w:br/>
              <w:t>si seulement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if onlyconjunction phrase</w:t>
            </w:r>
            <w:r>
              <w:br/>
              <w:t>if onlyconjunction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if onlyconjunction phrase</w:t>
            </w:r>
            <w:r>
              <w:br/>
              <w:t>????????? if onlyconjunction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 phrase</w:t>
            </w:r>
            <w:r>
              <w:br/>
              <w:t>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 seulement j'avais su la vérité plus tôt</w:t>
            </w:r>
            <w:r>
              <w:br/>
              <w:t>Si seulement j'avais su la vérité plus tôt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 seulement j'avais su la vérité plus tôt !</w:t>
            </w:r>
            <w:r>
              <w:br/>
              <w:t>Si seulement j'avais su la vérité plus tôt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malheureusement</w:t>
            </w:r>
            <w:r>
              <w:br/>
              <w:t>malheureusement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unfortunatelyadverb</w:t>
            </w:r>
            <w:r>
              <w:br/>
              <w:t>unfortunatelyadverb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unfortunatelyadverb</w:t>
            </w:r>
            <w:r>
              <w:br/>
              <w:t>????????? unfortunatelyadverb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Malheureusement, il était trop tard pour changer d'avis.</w:t>
            </w:r>
            <w:r>
              <w:br/>
              <w:t>Malheureusement, il était trop tard pour changer d'avis.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Malheureusement, il était trop tard pour changer d'avis.</w:t>
            </w:r>
            <w:r>
              <w:br/>
              <w:t>Malheureusement, il était trop tard pour changer d'avis.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heureusement</w:t>
            </w:r>
            <w:r>
              <w:br/>
              <w:t>heureusement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fortunately / luckilyadverb</w:t>
            </w:r>
            <w:r>
              <w:br/>
              <w:t>fortunately / luckilyadverb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fortunately / luckilyadverb</w:t>
            </w:r>
            <w:r>
              <w:br/>
              <w:t>????????? fortunately / luckilyadverb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Heureusement, elle avait gardé une copie des documents.</w:t>
            </w:r>
            <w:r>
              <w:br/>
              <w:t>Heureusement, elle avait gardé une copie des documents.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Heureusement, elle avait gardé une copie des documents.</w:t>
            </w:r>
            <w:r>
              <w:br/>
              <w:t>Heureusement, elle avait gardé une copie des documents.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quand même</w:t>
            </w:r>
            <w:r>
              <w:br/>
              <w:t>quand même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all the same / still / even soadverb phrase</w:t>
            </w:r>
            <w:r>
              <w:br/>
              <w:t>all the same / still / even soadverb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all the same / still / even soadverb phrase</w:t>
            </w:r>
            <w:r>
              <w:br/>
              <w:t>????????? all the same / still / even soadverb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C'était difficile, mais il a quand même réussi.</w:t>
            </w:r>
            <w:r>
              <w:br/>
              <w:t>C'était difficile, mais il a quand même réussi.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C'était difficile, mais il a quand même réussi.</w:t>
            </w:r>
            <w:r>
              <w:br/>
              <w:t>C'était difficile, mais il a quand même réussi.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pourtant</w:t>
            </w:r>
            <w:r>
              <w:br/>
              <w:t>pourtant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yet / however / neverthelessadverb</w:t>
            </w:r>
            <w:r>
              <w:br/>
              <w:t>yet / however / neverthelessadverb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yet / however / neverthelessadverb</w:t>
            </w:r>
            <w:r>
              <w:br/>
              <w:t>????????? yet / however / neverthelessadverb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avait tout pour réussir, et pourtant il</w:t>
            </w:r>
            <w:r>
              <w:br/>
              <w:t>Il avait tout pour réussir, et pourtant il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avait tout pour réussir, et pourtant il a abandonné.</w:t>
            </w:r>
            <w:r>
              <w:br/>
              <w:t>Il avait tout pour réussir, et pourtant il a abandonné.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moins</w:t>
            </w:r>
            <w:r>
              <w:br/>
              <w:t>au moins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 leastadverb phrase</w:t>
            </w:r>
            <w:r>
              <w:br/>
              <w:t>at leastadverb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at leastadverb phrase</w:t>
            </w:r>
            <w:r>
              <w:br/>
              <w:t>????????? at leastadverb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aurais pu au moins lui envoyer un</w:t>
            </w:r>
            <w:r>
              <w:br/>
              <w:t>Tu aurais pu au moins lui envoyer 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aurais pu au moins lui envoyer un message.</w:t>
            </w:r>
            <w:r>
              <w:br/>
              <w:t>Tu aurais pu au moins lui envoyer un message.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erreur</w:t>
            </w:r>
            <w:r>
              <w:br/>
              <w:t>une erreur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mistake / an errornoun (f)</w:t>
            </w:r>
            <w:r>
              <w:br/>
              <w:t>a mistake / an errornoun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mistake / an errornoun (f)</w:t>
            </w:r>
            <w:r>
              <w:br/>
              <w:t>????????? a mistake / an errornoun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Reconnaître ses erreurs est le premier pas vers</w:t>
            </w:r>
            <w:r>
              <w:br/>
              <w:t>Reconnaître ses erreurs est le premier pas vers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Reconnaître ses erreurs est le premier pas vers le progrès.</w:t>
            </w:r>
            <w:r>
              <w:br/>
              <w:t>Reconnaître ses erreurs est le premier pas vers le progrès.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rétrospectivement</w:t>
            </w:r>
            <w:r>
              <w:br/>
              <w:t>rétrospectivement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retrospectadverb</w:t>
            </w:r>
            <w:r>
              <w:br/>
              <w:t>in retrospectadverb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retrospectadverb</w:t>
            </w:r>
            <w:r>
              <w:br/>
              <w:t>????????? in retrospectadverb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Rétrospectivement, il aurait dû accepter cette proposition.</w:t>
            </w:r>
            <w:r>
              <w:br/>
              <w:t>Rétrospectivement, il aurait dû accepter cette proposition.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Rétrospectivement, il aurait dû accepter cette proposition.</w:t>
            </w:r>
            <w:r>
              <w:br/>
              <w:t>Rétrospectivement, il aurait dû accepter cette proposition.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s'en vouloir (de)</w:t>
            </w:r>
            <w:r>
              <w:br/>
              <w:t>s'en vouloir (de)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annoyed with oneself / to blame oneself (for)verb (reflexive)</w:t>
            </w:r>
            <w:r>
              <w:br/>
              <w:t>to be annoyed with oneself / to blame oneself (for)verb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annoyed with oneself / to blame oneself (for)verb (reflexive)</w:t>
            </w:r>
            <w:r>
              <w:br/>
              <w:t>????????? to be annoyed with oneself / to blame oneself (for)verb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(reflexive)</w:t>
            </w:r>
            <w:r>
              <w:br/>
              <w:t>verb (reflexive)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s'en veut encore de ne pas avoir</w:t>
            </w:r>
            <w:r>
              <w:br/>
              <w:t>Elle s'en veut encore de ne pas avoir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s'en veut encore de ne pas avoir défendu son collègue.</w:t>
            </w:r>
            <w:r>
              <w:br/>
              <w:t>Elle s'en veut encore de ne pas avoir défendu son collègue.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avec le recul</w:t>
            </w:r>
            <w:r>
              <w:br/>
              <w:t>avec le recul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with hindsightadverb phrase</w:t>
            </w:r>
            <w:r>
              <w:br/>
              <w:t>with hindsightadverb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with hindsightadverb phrase</w:t>
            </w:r>
            <w:r>
              <w:br/>
              <w:t>????????? with hindsightadverb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Avec le recul, cette décision semble évidente.</w:t>
            </w:r>
            <w:r>
              <w:br/>
              <w:t>Avec le recul, cette décision semble évidente.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Avec le recul, cette décision semble évidente.</w:t>
            </w:r>
            <w:r>
              <w:br/>
              <w:t>Avec le recul, cette décision semble évidente.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tarder (à)</w:t>
            </w:r>
            <w:r>
              <w:br/>
              <w:t>tarder (à)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delay / to take a long time (to)verb</w:t>
            </w:r>
            <w:r>
              <w:br/>
              <w:t>to delay / to take a long time (to)verb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delay / to take a long time (to)verb</w:t>
            </w:r>
            <w:r>
              <w:br/>
              <w:t>????????? to delay / to take a long time (to)verb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trop tardé à se décider et</w:t>
            </w:r>
            <w:r>
              <w:br/>
              <w:t>Il a trop tardé à se décider et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trop tardé à se décider et l'offre a été retirée.</w:t>
            </w:r>
            <w:r>
              <w:br/>
              <w:t>Il a trop tardé à se décider et l'offre a été retirée.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scénario</w:t>
            </w:r>
            <w:r>
              <w:br/>
              <w:t>un scénario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scenarionoun (m)</w:t>
            </w:r>
            <w:r>
              <w:br/>
              <w:t>a scenarionoun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scenarionoun (m)</w:t>
            </w:r>
            <w:r>
              <w:br/>
              <w:t>????????? a scenarionoun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peut imaginer plusieurs scénarios si elle avait</w:t>
            </w:r>
            <w:r>
              <w:br/>
              <w:t>On peut imaginer plusieurs scénarios si elle avait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peut imaginer plusieurs scénarios si elle avait accepté ce poste.</w:t>
            </w:r>
            <w:r>
              <w:br/>
              <w:t>On peut imaginer plusieurs scénarios si elle avait accepté ce poste.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admettre</w:t>
            </w:r>
            <w:r>
              <w:br/>
              <w:t>admettre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admit / to acknowledgeverb</w:t>
            </w:r>
            <w:r>
              <w:br/>
              <w:t>to admit / to acknowledgeverb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admit / to acknowledgeverb</w:t>
            </w:r>
            <w:r>
              <w:br/>
              <w:t>????????? to admit / to acknowledgeverb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finalement admis qu'il avait eu tort.</w:t>
            </w:r>
            <w:r>
              <w:br/>
              <w:t>Il a finalement admis qu'il avait eu tort.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finalement admis qu'il avait eu tort.</w:t>
            </w:r>
            <w:r>
              <w:br/>
              <w:t>Il a finalement admis qu'il avait eu tort.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reconnaître</w:t>
            </w:r>
            <w:r>
              <w:br/>
              <w:t>reconnaître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recognise / to acknowledgeverb</w:t>
            </w:r>
            <w:r>
              <w:br/>
              <w:t>to recognise / to acknowledgeverb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recognise / to acknowledgeverb</w:t>
            </w:r>
            <w:r>
              <w:br/>
              <w:t>????????? to recognise / to acknowledgeverb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reconnu la valeur de ses efforts.</w:t>
            </w:r>
            <w:r>
              <w:br/>
              <w:t>Elle a reconnu la valeur de ses efforts.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reconnu la valeur de ses efforts.</w:t>
            </w:r>
            <w:r>
              <w:br/>
              <w:t>Elle a reconnu la valeur de ses efforts.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tolérer</w:t>
            </w:r>
            <w:r>
              <w:br/>
              <w:t>tolérer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tolerateverb</w:t>
            </w:r>
            <w:r>
              <w:br/>
              <w:t>to tolerateverb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tolerateverb</w:t>
            </w:r>
            <w:r>
              <w:br/>
              <w:t>????????? to tolerateverb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tolère pas qu'on me manque de</w:t>
            </w:r>
            <w:r>
              <w:br/>
              <w:t>Je ne tolère pas qu'on me manque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tolère pas qu'on me manque de respect.</w:t>
            </w:r>
            <w:r>
              <w:br/>
              <w:t>Je ne tolère pas qu'on me manque de respect.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exiger</w:t>
            </w:r>
            <w:r>
              <w:br/>
              <w:t>exiger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demand / to requireverb</w:t>
            </w:r>
            <w:r>
              <w:br/>
              <w:t>to demand / to requireverb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demand / to requireverb</w:t>
            </w:r>
            <w:r>
              <w:br/>
              <w:t>????????? to demand / to requireverb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directeur exige que tous soient ponctuels.</w:t>
            </w:r>
            <w:r>
              <w:br/>
              <w:t>Le directeur exige que tous soient ponctuels.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directeur exige que tous soient ponctuels.</w:t>
            </w:r>
            <w:r>
              <w:br/>
              <w:t>Le directeur exige que tous soient ponctuels.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mériter</w:t>
            </w:r>
            <w:r>
              <w:br/>
              <w:t>mériter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deserve / to meritverb</w:t>
            </w:r>
            <w:r>
              <w:br/>
              <w:t>to deserve / to meritverb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deserve / to meritverb</w:t>
            </w:r>
            <w:r>
              <w:br/>
              <w:t>????????? to deserve / to meritverb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mérite qu'on lui accorde une chance.</w:t>
            </w:r>
            <w:r>
              <w:br/>
              <w:t>Il mérite qu'on lui accorde une chance.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mérite qu'on lui accorde une chance.</w:t>
            </w:r>
            <w:r>
              <w:br/>
              <w:t>Il mérite qu'on lui accorde une chance.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tenir à (ce que)</w:t>
            </w:r>
            <w:r>
              <w:br/>
              <w:t>tenir à (ce que)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insist on / to be keen thatverb phrase</w:t>
            </w:r>
            <w:r>
              <w:br/>
              <w:t>to insist on / to be keen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insist on / to be keen thatverb phrase</w:t>
            </w:r>
            <w:r>
              <w:br/>
              <w:t>????????? to insist on / to be keen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tiens à ce que tu sois présent.</w:t>
            </w:r>
            <w:r>
              <w:br/>
              <w:t>Je tiens à ce que tu sois présent.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tiens à ce que tu sois présent.</w:t>
            </w:r>
            <w:r>
              <w:br/>
              <w:t>Je tiens à ce que tu sois présent.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s'attendre à (ce que)</w:t>
            </w:r>
            <w:r>
              <w:br/>
              <w:t>s'attendre à (ce que)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expect (that)verb phrase</w:t>
            </w:r>
            <w:r>
              <w:br/>
              <w:t>to expect (that)verb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expect (that)verb phrase</w:t>
            </w:r>
            <w:r>
              <w:br/>
              <w:t>????????? to expect (that)verb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m'attendais pas à ce qu'il démissionne.</w:t>
            </w:r>
            <w:r>
              <w:br/>
              <w:t>Je ne m'attendais pas à ce qu'il démissionne.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m'attendais pas à ce qu'il démissionne.</w:t>
            </w:r>
            <w:r>
              <w:br/>
              <w:t>Je ne m'attendais pas à ce qu'il démissionne.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être étonné(e)</w:t>
            </w:r>
            <w:r>
              <w:br/>
              <w:t>être étonné(e)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astonished / surprisedadjective phrase</w:t>
            </w:r>
            <w:r>
              <w:br/>
              <w:t>to be astonished / surprisedadjective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astonished / surprisedadjective phrase</w:t>
            </w:r>
            <w:r>
              <w:br/>
              <w:t>????????? to be astonished / surprisedadjective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phrase</w:t>
            </w:r>
            <w:r>
              <w:br/>
              <w:t>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étonnée qu'il n'ait pas répondu.</w:t>
            </w:r>
            <w:r>
              <w:br/>
              <w:t>Elle est étonnée qu'il n'ait pas répondu.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étonnée qu'il n'ait pas répondu.</w:t>
            </w:r>
            <w:r>
              <w:br/>
              <w:t>Elle est étonnée qu'il n'ait pas répondu.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être déçu(e)</w:t>
            </w:r>
            <w:r>
              <w:br/>
              <w:t>être déçu(e)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disappointedadjective phrase</w:t>
            </w:r>
            <w:r>
              <w:br/>
              <w:t>to be disappointedadjective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disappointedadjective phrase</w:t>
            </w:r>
            <w:r>
              <w:br/>
              <w:t>????????? to be disappointedadjective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phrase</w:t>
            </w:r>
            <w:r>
              <w:br/>
              <w:t>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déçu que tu n'aies pas réussi.</w:t>
            </w:r>
            <w:r>
              <w:br/>
              <w:t>Je suis déçu que tu n'aies pas réussi.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déçu que tu n'aies pas réussi.</w:t>
            </w:r>
            <w:r>
              <w:br/>
              <w:t>Je suis déçu que tu n'aies pas réussi.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être fier / fière</w:t>
            </w:r>
            <w:r>
              <w:br/>
              <w:t>être fier / fière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proudadjective</w:t>
            </w:r>
            <w:r>
              <w:br/>
              <w:t>to be proudadjective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proudadjective</w:t>
            </w:r>
            <w:r>
              <w:br/>
              <w:t>????????? to be proudadjective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Ses parents sont fiers qu'elle ait obtenu son</w:t>
            </w:r>
            <w:r>
              <w:br/>
              <w:t>Ses parents sont fiers qu'elle ait obtenu 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Ses parents sont fiers qu'elle ait obtenu son diplôme.</w:t>
            </w:r>
            <w:r>
              <w:br/>
              <w:t>Ses parents sont fiers qu'elle ait obtenu son diplôme.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exigence</w:t>
            </w:r>
            <w:r>
              <w:br/>
              <w:t>une exigence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demand / a requirementnoun (f)</w:t>
            </w:r>
            <w:r>
              <w:br/>
              <w:t>a demand / a requirementnoun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demand / a requirementnoun (f)</w:t>
            </w:r>
            <w:r>
              <w:br/>
              <w:t>????????? a demand / a requirementnoun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exigences du poste sont très élevées.</w:t>
            </w:r>
            <w:r>
              <w:br/>
              <w:t>Les exigences du poste sont très élevées.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exigences du poste sont très élevées.</w:t>
            </w:r>
            <w:r>
              <w:br/>
              <w:t>Les exigences du poste sont très élevées.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interdiction</w:t>
            </w:r>
            <w:r>
              <w:br/>
              <w:t>une interdiction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prohibition / a bannoun (f)</w:t>
            </w:r>
            <w:r>
              <w:br/>
              <w:t>a prohibition / a bannoun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prohibition / a bannoun (f)</w:t>
            </w:r>
            <w:r>
              <w:br/>
              <w:t>????????? a prohibition / a bannoun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L'interdiction de fumer est affichée partout.</w:t>
            </w:r>
            <w:r>
              <w:br/>
              <w:t>L'interdiction de fumer est affichée partout.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L'interdiction de fumer est affichée partout.</w:t>
            </w:r>
            <w:r>
              <w:br/>
              <w:t>L'interdiction de fumer est affichée partout.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attente</w:t>
            </w:r>
            <w:r>
              <w:br/>
              <w:t>une attente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expectation / a waitnoun (f)</w:t>
            </w:r>
            <w:r>
              <w:br/>
              <w:t>an expectation / a waitnoun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expectation / a waitnoun (f)</w:t>
            </w:r>
            <w:r>
              <w:br/>
              <w:t>????????? an expectation / a waitnoun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résultat dépasse toutes nos attentes.</w:t>
            </w:r>
            <w:r>
              <w:br/>
              <w:t>Ce résultat dépasse toutes nos attentes.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résultat dépasse toutes nos attentes.</w:t>
            </w:r>
            <w:r>
              <w:br/>
              <w:t>Ce résultat dépasse toutes nos attentes.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fierté</w:t>
            </w:r>
            <w:r>
              <w:br/>
              <w:t>une fierté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pridenoun (f)</w:t>
            </w:r>
            <w:r>
              <w:br/>
              <w:t>pridenoun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pridenoun (f)</w:t>
            </w:r>
            <w:r>
              <w:br/>
              <w:t>????????? pridenoun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ressent une immense fierté pour ses enfants.</w:t>
            </w:r>
            <w:r>
              <w:br/>
              <w:t>Il ressent une immense fierté pour ses enfants.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ressent une immense fierté pour ses enfants.</w:t>
            </w:r>
            <w:r>
              <w:br/>
              <w:t>Il ressent une immense fierté pour ses enfants.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inquiétude</w:t>
            </w:r>
            <w:r>
              <w:br/>
              <w:t>une inquiétude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worry / an anxietynoun (f)</w:t>
            </w:r>
            <w:r>
              <w:br/>
              <w:t>a worry / an anxietynoun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worry / an anxietynoun (f)</w:t>
            </w:r>
            <w:r>
              <w:br/>
              <w:t>????????? a worry / an anxietynoun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Ses inquiétudes se sont révélées sans fondement.</w:t>
            </w:r>
            <w:r>
              <w:br/>
              <w:t>Ses inquiétudes se sont révélées sans fondement.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Ses inquiétudes se sont révélées sans fondement.</w:t>
            </w:r>
            <w:r>
              <w:br/>
              <w:t>Ses inquiétudes se sont révélées sans fondement.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bien que (+ subj)</w:t>
            </w:r>
            <w:r>
              <w:br/>
              <w:t>bien que (+ subj)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although (+ subjunctive)conjunction</w:t>
            </w:r>
            <w:r>
              <w:br/>
              <w:t>although (+ subjunctive)conjunction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although (+ subjunctive)conjunction</w:t>
            </w:r>
            <w:r>
              <w:br/>
              <w:t>????????? although (+ subjunctive)conjunction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Bien qu'il soit compétent, il manque d'expérience.</w:t>
            </w:r>
            <w:r>
              <w:br/>
              <w:t>Bien qu'il soit compétent, il manque d'expérience.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Bien qu'il soit compétent, il manque d'expérience.</w:t>
            </w:r>
            <w:r>
              <w:br/>
              <w:t>Bien qu'il soit compétent, il manque d'expérience.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quoique (+ subj)</w:t>
            </w:r>
            <w:r>
              <w:br/>
              <w:t>quoique (+ subj)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although (+ subjunctive) — synonym of 'bien que'conjunction</w:t>
            </w:r>
            <w:r>
              <w:br/>
              <w:t>although (+ subjunctive) — synonym of 'bien que'conjunction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although (+ subjunctive) — synonym of 'bien que'conjunction</w:t>
            </w:r>
            <w:r>
              <w:br/>
              <w:t>????????? although (+ subjunctive) — synonym of 'bien que'conjunction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Quoiqu'elle soit jeune, elle est très mature.</w:t>
            </w:r>
            <w:r>
              <w:br/>
              <w:t>Quoiqu'elle soit jeune, elle est très mature.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Quoiqu'elle soit jeune, elle est très mature.</w:t>
            </w:r>
            <w:r>
              <w:br/>
              <w:t>Quoiqu'elle soit jeune, elle est très mature.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quoi que (+ subj)</w:t>
            </w:r>
            <w:r>
              <w:br/>
              <w:t>quoi que (+ subj)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whatever (+ subjunctive)conjunction phrase</w:t>
            </w:r>
            <w:r>
              <w:br/>
              <w:t>whatever (+ subjunctive)conjunction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whatever (+ subjunctive)conjunction phrase</w:t>
            </w:r>
            <w:r>
              <w:br/>
              <w:t>????????? whatever (+ subjunctive)conjunction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 phrase</w:t>
            </w:r>
            <w:r>
              <w:br/>
              <w:t>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Quoi qu'il dise, je ne le crois plus.</w:t>
            </w:r>
            <w:r>
              <w:br/>
              <w:t>Quoi qu'il dise, je ne le crois plus.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Quoi qu'il dise, je ne le crois plus.</w:t>
            </w:r>
            <w:r>
              <w:br/>
              <w:t>Quoi qu'il dise, je ne le crois plus.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que soit / quels que soient</w:t>
            </w:r>
            <w:r>
              <w:br/>
              <w:t>quel que soit / quels que soient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whatever / whichever (+ subjunctive)conjunction phrase</w:t>
            </w:r>
            <w:r>
              <w:br/>
              <w:t>whatever / whichever (+ subjunctive)conjunction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whatever / whichever (+ subjunctive)conjunction phrase</w:t>
            </w:r>
            <w:r>
              <w:br/>
              <w:t>????????? whatever / whichever (+ subjunctive)conjunction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 phrase</w:t>
            </w:r>
            <w:r>
              <w:br/>
              <w:t>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que soit le résultat, tu as fait</w:t>
            </w:r>
            <w:r>
              <w:br/>
              <w:t>Quel que soit le résultat, tu as fait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que soit le résultat, tu as fait de ton mieux.</w:t>
            </w:r>
            <w:r>
              <w:br/>
              <w:t>Quel que soit le résultat, tu as fait de ton mieux.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supposer que (+ subj)</w:t>
            </w:r>
            <w:r>
              <w:br/>
              <w:t>à supposer que (+ subj)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supposing that / assuming thatconjunction phrase</w:t>
            </w:r>
            <w:r>
              <w:br/>
              <w:t>supposing that / assuming thatconjunction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supposing that / assuming thatconjunction phrase</w:t>
            </w:r>
            <w:r>
              <w:br/>
              <w:t>????????? supposing that / assuming thatconjunction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 phrase</w:t>
            </w:r>
            <w:r>
              <w:br/>
              <w:t>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supposer qu'il accepte, que ferons-nous ensuite ?</w:t>
            </w:r>
            <w:r>
              <w:br/>
              <w:t>À supposer qu'il accepte, que ferons-nous ensuite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supposer qu'il accepte, que ferons-nous ensuite ?</w:t>
            </w:r>
            <w:r>
              <w:br/>
              <w:t>À supposer qu'il accepte, que ferons-nous ensuite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tolérance</w:t>
            </w:r>
            <w:r>
              <w:br/>
              <w:t>une tolérance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tolerancenoun (f)</w:t>
            </w:r>
            <w:r>
              <w:br/>
              <w:t>tolerancenoun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tolerancenoun (f)</w:t>
            </w:r>
            <w:r>
              <w:br/>
              <w:t>????????? tolerancenoun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tolérance est une valeur fondamentale dans notre</w:t>
            </w:r>
            <w:r>
              <w:br/>
              <w:t>La tolérance est une valeur fondamentale dans notre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tolérance est une valeur fondamentale dans notre société.</w:t>
            </w:r>
            <w:r>
              <w:br/>
              <w:t>La tolérance est une valeur fondamentale dans notre société.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permission</w:t>
            </w:r>
            <w:r>
              <w:br/>
              <w:t>une permission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permissionnoun (f)</w:t>
            </w:r>
            <w:r>
              <w:br/>
              <w:t>permissionnoun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permissionnoun (f)</w:t>
            </w:r>
            <w:r>
              <w:br/>
              <w:t>????????? permissionnoun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demandé la permission de s'absenter.</w:t>
            </w:r>
            <w:r>
              <w:br/>
              <w:t>Il a demandé la permission de s'absenter.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demandé la permission de s'absenter.</w:t>
            </w:r>
            <w:r>
              <w:br/>
              <w:t>Il a demandé la permission de s'absenter.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être indifférent(e)</w:t>
            </w:r>
            <w:r>
              <w:br/>
              <w:t>être indifférent(e)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indifferent / unconcernedadjective phrase</w:t>
            </w:r>
            <w:r>
              <w:br/>
              <w:t>to be indifferent / unconcernedadjective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indifferent / unconcernedadjective phrase</w:t>
            </w:r>
            <w:r>
              <w:br/>
              <w:t>????????? to be indifferent / unconcernedadjective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phrase</w:t>
            </w:r>
            <w:r>
              <w:br/>
              <w:t>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semblait indifférente au sort de ses collègues.</w:t>
            </w:r>
            <w:r>
              <w:br/>
              <w:t>Elle semblait indifférente au sort de ses collègues.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semblait indifférente au sort de ses collègues.</w:t>
            </w:r>
            <w:r>
              <w:br/>
              <w:t>Elle semblait indifférente au sort de ses collègues.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valoir (que)</w:t>
            </w:r>
            <w:r>
              <w:br/>
              <w:t>valoir (que)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worth (it that) / to warrantverb</w:t>
            </w:r>
            <w:r>
              <w:br/>
              <w:t>to be worth (it that) / to warrantverb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worth (it that) / to warrantverb</w:t>
            </w:r>
            <w:r>
              <w:br/>
              <w:t>????????? to be worth (it that) / to warrantverb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vaut mieux qu'on en parle maintenant.</w:t>
            </w:r>
            <w:r>
              <w:br/>
              <w:t>Il vaut mieux qu'on en parle maintenant.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vaut mieux qu'on en parle maintenant.</w:t>
            </w:r>
            <w:r>
              <w:br/>
              <w:t>Il vaut mieux qu'on en parle maintenant.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surprise</w:t>
            </w:r>
            <w:r>
              <w:br/>
              <w:t>une surprise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surprisenoun (f)</w:t>
            </w:r>
            <w:r>
              <w:br/>
              <w:t>a surprisenoun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surprisenoun (f)</w:t>
            </w:r>
            <w:r>
              <w:br/>
              <w:t>????????? a surprisenoun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surprise qu'il ait réussi du premier coup</w:t>
            </w:r>
            <w:r>
              <w:br/>
              <w:t>Quelle surprise qu'il ait réussi du premier coup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surprise qu'il ait réussi du premier coup !</w:t>
            </w:r>
            <w:r>
              <w:br/>
              <w:t>Quelle surprise qu'il ait réussi du premier coup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redouter (que)</w:t>
            </w:r>
            <w:r>
              <w:br/>
              <w:t>redouter (que)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fear / to dread (that)verb</w:t>
            </w:r>
            <w:r>
              <w:br/>
              <w:t>to fear / to dread (that)verb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fear / to dread (that)verb</w:t>
            </w:r>
            <w:r>
              <w:br/>
              <w:t>????????? to fear / to dread (that)verb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redoute qu'il ne soit trop tard pour</w:t>
            </w:r>
            <w:r>
              <w:br/>
              <w:t>Je redoute qu'il ne soit trop tard pour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redoute qu'il ne soit trop tard pour changer d'avis.</w:t>
            </w:r>
            <w:r>
              <w:br/>
              <w:t>Je redoute qu'il ne soit trop tard pour changer d'avis.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souhaiter (que)</w:t>
            </w:r>
            <w:r>
              <w:br/>
              <w:t>souhaiter (que)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wish (that)verb</w:t>
            </w:r>
            <w:r>
              <w:br/>
              <w:t>to wish (that)verb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wish (that)verb</w:t>
            </w:r>
            <w:r>
              <w:br/>
              <w:t>????????? to wish (that)verb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souhaite que tout le monde soit traité</w:t>
            </w:r>
            <w:r>
              <w:br/>
              <w:t>Elle souhaite que tout le monde soit traité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souhaite que tout le monde soit traité équitablement.</w:t>
            </w:r>
            <w:r>
              <w:br/>
              <w:t>Elle souhaite que tout le monde soit traité équitablement.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douter (que)</w:t>
            </w:r>
            <w:r>
              <w:br/>
              <w:t>douter (que)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doubt (that)verb</w:t>
            </w:r>
            <w:r>
              <w:br/>
              <w:t>to doubt (that)verb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doubt (that)verb</w:t>
            </w:r>
            <w:r>
              <w:br/>
              <w:t>????????? to doubt (that)verb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doute qu'il vienne à la réunion ce</w:t>
            </w:r>
            <w:r>
              <w:br/>
              <w:t>Je doute qu'il vienne à la réunion 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doute qu'il vienne à la réunion ce soir.</w:t>
            </w:r>
            <w:r>
              <w:br/>
              <w:t>Je doute qu'il vienne à la réunion ce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lassitude</w:t>
            </w:r>
            <w:r>
              <w:br/>
              <w:t>une lassitude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wearinessnoun (f)</w:t>
            </w:r>
            <w:r>
              <w:br/>
              <w:t>wearinessnoun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wearinessnoun (f)</w:t>
            </w:r>
            <w:r>
              <w:br/>
              <w:t>????????? wearinessnoun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certaine lassitude se lisait sur son visage</w:t>
            </w:r>
            <w:r>
              <w:br/>
              <w:t>Une certaine lassitude se lisait sur son visage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certaine lassitude se lisait sur son visage après le débat.</w:t>
            </w:r>
            <w:r>
              <w:br/>
              <w:t>Une certaine lassitude se lisait sur son visage après le débat.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regrettable que</w:t>
            </w:r>
            <w:r>
              <w:br/>
              <w:t>il est regrettable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it is regrettable that (+ subjunctive)impersonal expression</w:t>
            </w:r>
            <w:r>
              <w:br/>
              <w:t>it is regrettable that (+ subjunctive)impersonal 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it is regrettable that (+ subjunctive)impersonal expression</w:t>
            </w:r>
            <w:r>
              <w:br/>
              <w:t>????????? it is regrettable that (+ subjunctive)impersonal 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impersonal expression</w:t>
            </w:r>
            <w:r>
              <w:br/>
              <w:t>impersonal 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regrettable que si peu de gens</w:t>
            </w:r>
            <w:r>
              <w:br/>
              <w:t>Il est regrettable que si peu de gens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regrettable que si peu de gens participent au vote.</w:t>
            </w:r>
            <w:r>
              <w:br/>
              <w:t>Il est regrettable que si peu de gens participent au vote.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faire faire (qqch à qqn)</w:t>
            </w:r>
            <w:r>
              <w:br/>
              <w:t>faire faire (qqch à qqn)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have someone do something / to have something doneverb phrase (causative)</w:t>
            </w:r>
            <w:r>
              <w:br/>
              <w:t>to have someone do something / to have something doneverb phrase (causative)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have someone do something / to have something doneverb phrase (causative)</w:t>
            </w:r>
            <w:r>
              <w:br/>
              <w:t>????????? to have someone do something / to have something doneverb phrase (causative)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 (causative)</w:t>
            </w:r>
            <w:r>
              <w:br/>
              <w:t>verb phrase (causative)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fait laver la voiture toutes les semaines.</w:t>
            </w:r>
            <w:r>
              <w:br/>
              <w:t>Elle fait laver la voiture toutes les semaines.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fait laver la voiture toutes les semaines.</w:t>
            </w:r>
            <w:r>
              <w:br/>
              <w:t>Elle fait laver la voiture toutes les semaines.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laisser (+ inf)</w:t>
            </w:r>
            <w:r>
              <w:br/>
              <w:t>laisser (+ inf)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let / to allow (+ infinitive)verb</w:t>
            </w:r>
            <w:r>
              <w:br/>
              <w:t>to let / to allow (+ infinitive)verb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let / to allow (+ infinitive)verb</w:t>
            </w:r>
            <w:r>
              <w:br/>
              <w:t>????????? to let / to allow (+ infinitive)verb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Laissez-les s'exprimer librement.</w:t>
            </w:r>
            <w:r>
              <w:br/>
              <w:t>Laissez-les s'exprimer librement.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Laissez-les s'exprimer librement.</w:t>
            </w:r>
            <w:r>
              <w:br/>
              <w:t>Laissez-les s'exprimer librement.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empêcher de</w:t>
            </w:r>
            <w:r>
              <w:br/>
              <w:t>empêcher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prevent from / to stop fromverb phrase</w:t>
            </w:r>
            <w:r>
              <w:br/>
              <w:t>to prevent from / to stop fromverb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prevent from / to stop fromverb phrase</w:t>
            </w:r>
            <w:r>
              <w:br/>
              <w:t>????????? to prevent from / to stop fromverb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pluie nous a empêchés de sortir.</w:t>
            </w:r>
            <w:r>
              <w:br/>
              <w:t>La pluie nous a empêchés de sortir.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pluie nous a empêchés de sortir.</w:t>
            </w:r>
            <w:r>
              <w:br/>
              <w:t>La pluie nous a empêchés de sortir.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obliger à</w:t>
            </w:r>
            <w:r>
              <w:br/>
              <w:t>obliger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oblige / to force toverb phrase</w:t>
            </w:r>
            <w:r>
              <w:br/>
              <w:t>to oblige / to force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oblige / to force toverb phrase</w:t>
            </w:r>
            <w:r>
              <w:br/>
              <w:t>????????? to oblige / to force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règlement les oblige à porter un badge.</w:t>
            </w:r>
            <w:r>
              <w:br/>
              <w:t>Le règlement les oblige à porter un badge.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règlement les oblige à porter un badge.</w:t>
            </w:r>
            <w:r>
              <w:br/>
              <w:t>Le règlement les oblige à porter un badge.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inciter à</w:t>
            </w:r>
            <w:r>
              <w:br/>
              <w:t>inciter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encourage / to incite toverb phrase</w:t>
            </w:r>
            <w:r>
              <w:br/>
              <w:t>to encourage / to incite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encourage / to incite toverb phrase</w:t>
            </w:r>
            <w:r>
              <w:br/>
              <w:t>????????? to encourage / to incite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campagne incite les jeunes à s'engager.</w:t>
            </w:r>
            <w:r>
              <w:br/>
              <w:t>Cette campagne incite les jeunes à s'engager.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campagne incite les jeunes à s'engager.</w:t>
            </w:r>
            <w:r>
              <w:br/>
              <w:t>Cette campagne incite les jeunes à s'engager.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encourager à</w:t>
            </w:r>
            <w:r>
              <w:br/>
              <w:t>encourager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encourage toverb phrase</w:t>
            </w:r>
            <w:r>
              <w:br/>
              <w:t>to encourage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encourage toverb phrase</w:t>
            </w:r>
            <w:r>
              <w:br/>
              <w:t>????????? to encourage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Ses parents l'ont encouragé à poursuivre ses études.</w:t>
            </w:r>
            <w:r>
              <w:br/>
              <w:t>Ses parents l'ont encouragé à poursuivre ses études.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Ses parents l'ont encouragé à poursuivre ses études.</w:t>
            </w:r>
            <w:r>
              <w:br/>
              <w:t>Ses parents l'ont encouragé à poursuivre ses études.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décourager de</w:t>
            </w:r>
            <w:r>
              <w:br/>
              <w:t>décourager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discourage fromverb phrase</w:t>
            </w:r>
            <w:r>
              <w:br/>
              <w:t>to discourage fromverb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discourage fromverb phrase</w:t>
            </w:r>
            <w:r>
              <w:br/>
              <w:t>????????? to discourage fromverb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mauvais résultats l'ont découragé de continuer.</w:t>
            </w:r>
            <w:r>
              <w:br/>
              <w:t>Les mauvais résultats l'ont découragé de continuer.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mauvais résultats l'ont découragé de continuer.</w:t>
            </w:r>
            <w:r>
              <w:br/>
              <w:t>Les mauvais résultats l'ont découragé de continuer.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aider à</w:t>
            </w:r>
            <w:r>
              <w:br/>
              <w:t>aider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help toverb phrase</w:t>
            </w:r>
            <w:r>
              <w:br/>
              <w:t>to help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help toverb phrase</w:t>
            </w:r>
            <w:r>
              <w:br/>
              <w:t>????????? to help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Ces exercices t'aideront à progresser rapidement.</w:t>
            </w:r>
            <w:r>
              <w:br/>
              <w:t>Ces exercices t'aideront à progresser rapidement.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Ces exercices t'aideront à progresser rapidement.</w:t>
            </w:r>
            <w:r>
              <w:br/>
              <w:t>Ces exercices t'aideront à progresser rapidement.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proposer de</w:t>
            </w:r>
            <w:r>
              <w:br/>
              <w:t>proposer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suggest / to propose (doing)verb phrase</w:t>
            </w:r>
            <w:r>
              <w:br/>
              <w:t>to suggest / to propose (doing)verb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suggest / to propose (doing)verb phrase</w:t>
            </w:r>
            <w:r>
              <w:br/>
              <w:t>????????? to suggest / to propose (doing)verb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proposé de prendre en charge les</w:t>
            </w:r>
            <w:r>
              <w:br/>
              <w:t>Il a proposé de prendre en charge les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proposé de prendre en charge les frais.</w:t>
            </w:r>
            <w:r>
              <w:br/>
              <w:t>Il a proposé de prendre en charge les frais.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recommander de</w:t>
            </w:r>
            <w:r>
              <w:br/>
              <w:t>recommander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recommend (doing)verb phrase</w:t>
            </w:r>
            <w:r>
              <w:br/>
              <w:t>to recommend (doing)verb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recommend (doing)verb phrase</w:t>
            </w:r>
            <w:r>
              <w:br/>
              <w:t>????????? to recommend (doing)verb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médecin recommande de faire du sport régulièrement.</w:t>
            </w:r>
            <w:r>
              <w:br/>
              <w:t>Le médecin recommande de faire du sport régulièrement.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médecin recommande de faire du sport régulièrement.</w:t>
            </w:r>
            <w:r>
              <w:br/>
              <w:t>Le médecin recommande de faire du sport régulièrement.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déconseiller de</w:t>
            </w:r>
            <w:r>
              <w:br/>
              <w:t>déconseiller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advise against (doing)verb phrase</w:t>
            </w:r>
            <w:r>
              <w:br/>
              <w:t>to advise against (doing)verb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advise against (doing)verb phrase</w:t>
            </w:r>
            <w:r>
              <w:br/>
              <w:t>????????? to advise against (doing)verb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déconseille de rouler par ce temps.</w:t>
            </w:r>
            <w:r>
              <w:br/>
              <w:t>Il déconseille de rouler par ce temps.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déconseille de rouler par ce temps.</w:t>
            </w:r>
            <w:r>
              <w:br/>
              <w:t>Il déconseille de rouler par ce temps.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refuser de</w:t>
            </w:r>
            <w:r>
              <w:br/>
              <w:t>refuser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refuse toverb phrase</w:t>
            </w:r>
            <w:r>
              <w:br/>
              <w:t>to refuse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refuse toverb phrase</w:t>
            </w:r>
            <w:r>
              <w:br/>
              <w:t>????????? to refuse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refusé de signer le contrat sans</w:t>
            </w:r>
            <w:r>
              <w:br/>
              <w:t>Elle a refusé de signer le contrat sans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refusé de signer le contrat sans le lire.</w:t>
            </w:r>
            <w:r>
              <w:br/>
              <w:t>Elle a refusé de signer le contrat sans le lire.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étape</w:t>
            </w:r>
            <w:r>
              <w:br/>
              <w:t>une étape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step / a stagenoun (f)</w:t>
            </w:r>
            <w:r>
              <w:br/>
              <w:t>a step / a stagenoun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step / a stagenoun (f)</w:t>
            </w:r>
            <w:r>
              <w:br/>
              <w:t>????????? a step / a stagenoun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Après avoir franchi cette étape, le reste sera</w:t>
            </w:r>
            <w:r>
              <w:br/>
              <w:t>Après avoir franchi cette étape, le reste sera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Après avoir franchi cette étape, le reste sera plus facile.</w:t>
            </w:r>
            <w:r>
              <w:br/>
              <w:t>Après avoir franchi cette étape, le reste sera plus facile.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processus</w:t>
            </w:r>
            <w:r>
              <w:br/>
              <w:t>un processus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processnoun (m)</w:t>
            </w:r>
            <w:r>
              <w:br/>
              <w:t>a processnoun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processnoun (m)</w:t>
            </w:r>
            <w:r>
              <w:br/>
              <w:t>????????? a processnoun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processus exige de la patience et de</w:t>
            </w:r>
            <w:r>
              <w:br/>
              <w:t>Ce processus exige de la patience et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processus exige de la patience et de la rigueur.</w:t>
            </w:r>
            <w:r>
              <w:br/>
              <w:t>Ce processus exige de la patience et de la rigueur.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conséquence</w:t>
            </w:r>
            <w:r>
              <w:br/>
              <w:t>une conséquence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consequencenoun (f)</w:t>
            </w:r>
            <w:r>
              <w:br/>
              <w:t>a consequencenoun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consequencenoun (f)</w:t>
            </w:r>
            <w:r>
              <w:br/>
              <w:t>????????? a consequencenoun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Avant d'agir, pense aux conséquences de ta décision.</w:t>
            </w:r>
            <w:r>
              <w:br/>
              <w:t>Avant d'agir, pense aux conséquences de ta décision.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Avant d'agir, pense aux conséquences de ta décision.</w:t>
            </w:r>
            <w:r>
              <w:br/>
              <w:t>Avant d'agir, pense aux conséquences de ta décision.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séquence</w:t>
            </w:r>
            <w:r>
              <w:br/>
              <w:t>une séquence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sequence / an ordernoun (f)</w:t>
            </w:r>
            <w:r>
              <w:br/>
              <w:t>a sequence / an ordernoun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sequence / an ordernoun (f)</w:t>
            </w:r>
            <w:r>
              <w:br/>
              <w:t>????????? a sequence / an ordernoun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Respectez bien la séquence des opérations.</w:t>
            </w:r>
            <w:r>
              <w:br/>
              <w:t>Respectez bien la séquence des opérations.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Respectez bien la séquence des opérations.</w:t>
            </w:r>
            <w:r>
              <w:br/>
              <w:t>Respectez bien la séquence des opérations.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préalablement</w:t>
            </w:r>
            <w:r>
              <w:br/>
              <w:t>préalablement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beforehand / prior to thisadverb</w:t>
            </w:r>
            <w:r>
              <w:br/>
              <w:t>beforehand / prior to thisadverb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beforehand / prior to thisadverb</w:t>
            </w:r>
            <w:r>
              <w:br/>
              <w:t>????????? beforehand / prior to thisadverb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préalablement chauffer le four à 180°C.</w:t>
            </w:r>
            <w:r>
              <w:br/>
              <w:t>Il faut préalablement chauffer le four à 180°C.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préalablement chauffer le four à 180°C.</w:t>
            </w:r>
            <w:r>
              <w:br/>
              <w:t>Il faut préalablement chauffer le four à 180°C.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simultanément</w:t>
            </w:r>
            <w:r>
              <w:br/>
              <w:t>simultanément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simultaneously / at the same timeadverb</w:t>
            </w:r>
            <w:r>
              <w:br/>
              <w:t>simultaneously / at the same timeadverb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simultaneously / at the same timeadverb</w:t>
            </w:r>
            <w:r>
              <w:br/>
              <w:t>????????? simultaneously / at the same timeadverb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faut pas faire ces deux choses</w:t>
            </w:r>
            <w:r>
              <w:br/>
              <w:t>Il ne faut pas faire ces deux choses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faut pas faire ces deux choses simultanément.</w:t>
            </w:r>
            <w:r>
              <w:br/>
              <w:t>Il ne faut pas faire ces deux choses simultanément.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 la suite</w:t>
            </w:r>
            <w:r>
              <w:br/>
              <w:t>par la suite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subsequently / afterwardsadverb phrase</w:t>
            </w:r>
            <w:r>
              <w:br/>
              <w:t>subsequently / afterwardsadverb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subsequently / afterwardsadverb phrase</w:t>
            </w:r>
            <w:r>
              <w:br/>
              <w:t>????????? subsequently / afterwardsadverb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Après avoir mélangé, par la suite, ajoutez le</w:t>
            </w:r>
            <w:r>
              <w:br/>
              <w:t>Après avoir mélangé, par la suite, ajoutez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Après avoir mélangé, par la suite, ajoutez le beurre.</w:t>
            </w:r>
            <w:r>
              <w:br/>
              <w:t>Après avoir mélangé, par la suite, ajoutez le beurre.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fin de compte</w:t>
            </w:r>
            <w:r>
              <w:br/>
              <w:t>en fin de compte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the end / ultimately / all things consideredadverb phrase</w:t>
            </w:r>
            <w:r>
              <w:br/>
              <w:t>in the end / ultimately / all things consideredadverb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the end / ultimately / all things consideredadverb phrase</w:t>
            </w:r>
            <w:r>
              <w:br/>
              <w:t>????????? in the end / ultimately / all things consideredadverb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fin de compte, c'est lui qui avait</w:t>
            </w:r>
            <w:r>
              <w:br/>
              <w:t>En fin de compte, c'est lui qui avait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fin de compte, c'est lui qui avait raison.</w:t>
            </w:r>
            <w:r>
              <w:br/>
              <w:t>En fin de compte, c'est lui qui avait raison.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forcer à</w:t>
            </w:r>
            <w:r>
              <w:br/>
              <w:t>forcer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force toverb phrase</w:t>
            </w:r>
            <w:r>
              <w:br/>
              <w:t>to force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force toverb phrase</w:t>
            </w:r>
            <w:r>
              <w:br/>
              <w:t>????????? to force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ne peut pas forcer quelqu'un à changer</w:t>
            </w:r>
            <w:r>
              <w:br/>
              <w:t>On ne peut pas forcer quelqu'un à changer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ne peut pas forcer quelqu'un à changer d'avis.</w:t>
            </w:r>
            <w:r>
              <w:br/>
              <w:t>On ne peut pas forcer quelqu'un à changer d'avis.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instruction</w:t>
            </w:r>
            <w:r>
              <w:br/>
              <w:t>une instruction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instructionnoun (f)</w:t>
            </w:r>
            <w:r>
              <w:br/>
              <w:t>an instructionnoun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instructionnoun (f)</w:t>
            </w:r>
            <w:r>
              <w:br/>
              <w:t>????????? an instructionnoun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Lisez attentivement les instructions avant de commencer.</w:t>
            </w:r>
            <w:r>
              <w:br/>
              <w:t>Lisez attentivement les instructions avant de commencer.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Lisez attentivement les instructions avant de commencer.</w:t>
            </w:r>
            <w:r>
              <w:br/>
              <w:t>Lisez attentivement les instructions avant de commencer.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résultat</w:t>
            </w:r>
            <w:r>
              <w:br/>
              <w:t>un résultat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result / an outcomenoun (m)</w:t>
            </w:r>
            <w:r>
              <w:br/>
              <w:t>a result / an outcomenoun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result / an outcomenoun (m)</w:t>
            </w:r>
            <w:r>
              <w:br/>
              <w:t>????????? a result / an outcomenoun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Après avoir travaillé dur, les résultats sont enfin</w:t>
            </w:r>
            <w:r>
              <w:br/>
              <w:t>Après avoir travaillé dur, les résultats sont enfin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Après avoir travaillé dur, les résultats sont enfin là.</w:t>
            </w:r>
            <w:r>
              <w:br/>
              <w:t>Après avoir travaillé dur, les résultats sont enfin là.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permettre de</w:t>
            </w:r>
            <w:r>
              <w:br/>
              <w:t>permettre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allow to / to make it possible toverb phrase</w:t>
            </w:r>
            <w:r>
              <w:br/>
              <w:t>to allow to / to make it possible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allow to / to make it possible toverb phrase</w:t>
            </w:r>
            <w:r>
              <w:br/>
              <w:t>????????? to allow to / to make it possible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méthode permet d'économiser du temps.</w:t>
            </w:r>
            <w:r>
              <w:br/>
              <w:t>Cette méthode permet d'économiser du temps.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méthode permet d'économiser du temps.</w:t>
            </w:r>
            <w:r>
              <w:br/>
              <w:t>Cette méthode permet d'économiser du temps.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cause</w:t>
            </w:r>
            <w:r>
              <w:br/>
              <w:t>une cause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causenoun (f)</w:t>
            </w:r>
            <w:r>
              <w:br/>
              <w:t>a causenoun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causenoun (f)</w:t>
            </w:r>
            <w:r>
              <w:br/>
              <w:t>????????? a causenoun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force de chercher, il a trouvé la</w:t>
            </w:r>
            <w:r>
              <w:br/>
              <w:t>À force de chercher, il a trouvé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force de chercher, il a trouvé la cause du problème.</w:t>
            </w:r>
            <w:r>
              <w:br/>
              <w:t>À force de chercher, il a trouvé la cause du problème.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contraindre à</w:t>
            </w:r>
            <w:r>
              <w:br/>
              <w:t>contraindre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force / to compel toverb</w:t>
            </w:r>
            <w:r>
              <w:br/>
              <w:t>to force / to compel toverb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force / to compel toverb</w:t>
            </w:r>
            <w:r>
              <w:br/>
              <w:t>????????? to force / to compel toverb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circonstances l'ont contraint à revoir tous ses</w:t>
            </w:r>
            <w:r>
              <w:br/>
              <w:t>Les circonstances l'ont contraint à revoir tous ses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circonstances l'ont contraint à revoir tous ses plans.</w:t>
            </w:r>
            <w:r>
              <w:br/>
              <w:t>Les circonstances l'ont contraint à revoir tous ses plans.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autoriser à</w:t>
            </w:r>
            <w:r>
              <w:br/>
              <w:t>autoriser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authorise / to allow toverb</w:t>
            </w:r>
            <w:r>
              <w:br/>
              <w:t>to authorise / to allow toverb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authorise / to allow toverb</w:t>
            </w:r>
            <w:r>
              <w:br/>
              <w:t>????????? to authorise / to allow toverb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règlement l'autorise à quitter la salle plus</w:t>
            </w:r>
            <w:r>
              <w:br/>
              <w:t>Le règlement l'autorise à quitter la salle plus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règlement l'autorise à quitter la salle plus tôt.</w:t>
            </w:r>
            <w:r>
              <w:br/>
              <w:t>Le règlement l'autorise à quitter la salle plus tôt.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amener à</w:t>
            </w:r>
            <w:r>
              <w:br/>
              <w:t>amener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lead to / to bring someone to (do something)verb</w:t>
            </w:r>
            <w:r>
              <w:br/>
              <w:t>to lead to / to bring someone to (do something)verb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lead to / to bring someone to (do something)verb</w:t>
            </w:r>
            <w:r>
              <w:br/>
              <w:t>????????? to lead to / to bring someone to (do something)verb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expérience l'a amené à changer complètement d'avis.</w:t>
            </w:r>
            <w:r>
              <w:br/>
              <w:t>Cette expérience l'a amené à changer complètement d'avis.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expérience l'a amené à changer complètement d'avis.</w:t>
            </w:r>
            <w:r>
              <w:br/>
              <w:t>Cette expérience l'a amené à changer complètement d'avis.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préalable</w:t>
            </w:r>
            <w:r>
              <w:br/>
              <w:t>au préalable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beforehand / in advanceadverb phrase</w:t>
            </w:r>
            <w:r>
              <w:br/>
              <w:t>beforehand / in advanceadverb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beforehand / in advanceadverb phrase</w:t>
            </w:r>
            <w:r>
              <w:br/>
              <w:t>????????? beforehand / in advanceadverb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réserver au préalable pour visiter ce</w:t>
            </w:r>
            <w:r>
              <w:br/>
              <w:t>Il faut réserver au préalable pour visiter 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réserver au préalable pour visiter ce musée.</w:t>
            </w:r>
            <w:r>
              <w:br/>
              <w:t>Il faut réserver au préalable pour visiter ce musée.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enchaînement</w:t>
            </w:r>
            <w:r>
              <w:br/>
              <w:t>un enchaînement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chain / a sequence (of events)noun (m)</w:t>
            </w:r>
            <w:r>
              <w:br/>
              <w:t>a chain / a sequence (of events)noun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chain / a sequence (of events)noun (m)</w:t>
            </w:r>
            <w:r>
              <w:br/>
              <w:t>????????? a chain / a sequence (of events)noun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simple enchaînement d'événements a suffi à tout</w:t>
            </w:r>
            <w:r>
              <w:br/>
              <w:t>Un simple enchaînement d'événements a suffi à tout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simple enchaînement d'événements a suffi à tout bouleverser.</w:t>
            </w:r>
            <w:r>
              <w:br/>
              <w:t>Un simple enchaînement d'événements a suffi à tout bouleverser.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achever</w:t>
            </w:r>
            <w:r>
              <w:br/>
              <w:t>achever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complete / to finish offverb</w:t>
            </w:r>
            <w:r>
              <w:br/>
              <w:t>to complete / to finish offverb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complete / to finish offverb</w:t>
            </w:r>
            <w:r>
              <w:br/>
              <w:t>????????? to complete / to finish offverb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D'ici juin, nous aurons achevé la première phase.</w:t>
            </w:r>
            <w:r>
              <w:br/>
              <w:t>D'ici juin, nous aurons achevé la première phase.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D'ici juin, nous aurons achevé la première phase.</w:t>
            </w:r>
            <w:r>
              <w:br/>
              <w:t>D'ici juin, nous aurons achevé la première phase.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échéance</w:t>
            </w:r>
            <w:r>
              <w:br/>
              <w:t>une échéance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deadline / a due datenoun (f)</w:t>
            </w:r>
            <w:r>
              <w:br/>
              <w:t>a deadline / a due datenoun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deadline / a due datenoun (f)</w:t>
            </w:r>
            <w:r>
              <w:br/>
              <w:t>????????? a deadline / a due datenoun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Avant l'échéance, tout aura été réglé.</w:t>
            </w:r>
            <w:r>
              <w:br/>
              <w:t>Avant l'échéance, tout aura été réglé.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Avant l'échéance, tout aura été réglé.</w:t>
            </w:r>
            <w:r>
              <w:br/>
              <w:t>Avant l'échéance, tout aura été réglé.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délai</w:t>
            </w:r>
            <w:r>
              <w:br/>
              <w:t>un délai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time limit / a deadlinenoun (m)</w:t>
            </w:r>
            <w:r>
              <w:br/>
              <w:t>a time limit / a deadlinenoun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time limit / a deadlinenoun (m)</w:t>
            </w:r>
            <w:r>
              <w:br/>
              <w:t>????????? a time limit / a deadlinenoun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respecterons le délai une fois que le</w:t>
            </w:r>
            <w:r>
              <w:br/>
              <w:t>Nous respecterons le délai une fois que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respecterons le délai une fois que le client aura validé le projet.</w:t>
            </w:r>
            <w:r>
              <w:br/>
              <w:t>Nous respecterons le délai une fois que le client aura validé le projet.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livrer</w:t>
            </w:r>
            <w:r>
              <w:br/>
              <w:t>livrer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deliververb</w:t>
            </w:r>
            <w:r>
              <w:br/>
              <w:t>to deliververb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deliververb</w:t>
            </w:r>
            <w:r>
              <w:br/>
              <w:t>????????? to deliververb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Dès que nous aurons livré la commande, nous</w:t>
            </w:r>
            <w:r>
              <w:br/>
              <w:t>Dès que nous aurons livré la commande, nous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Dès que nous aurons livré la commande, nous vous préviendrons.</w:t>
            </w:r>
            <w:r>
              <w:br/>
              <w:t>Dès que nous aurons livré la commande, nous vous préviendrons.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objectif</w:t>
            </w:r>
            <w:r>
              <w:br/>
              <w:t>un objectif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goal / an objectivenoun (m)</w:t>
            </w:r>
            <w:r>
              <w:br/>
              <w:t>a goal / an objectivenoun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goal / an objectivenoun (m)</w:t>
            </w:r>
            <w:r>
              <w:br/>
              <w:t>????????? a goal / an objectivenoun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D'ici la fin de l'année, ils auront atteint</w:t>
            </w:r>
            <w:r>
              <w:br/>
              <w:t>D'ici la fin de l'année, ils auront atteint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D'ici la fin de l'année, ils auront atteint leur objectif.</w:t>
            </w:r>
            <w:r>
              <w:br/>
              <w:t>D'ici la fin de l'année, ils auront atteint leur objectif.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atteindre</w:t>
            </w:r>
            <w:r>
              <w:br/>
              <w:t>atteindre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reach / to achieveverb</w:t>
            </w:r>
            <w:r>
              <w:br/>
              <w:t>to reach / to achieveverb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reach / to achieveverb</w:t>
            </w:r>
            <w:r>
              <w:br/>
              <w:t>????????? to reach / to achieveverb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aurons atteint nos cibles avant le prochain</w:t>
            </w:r>
            <w:r>
              <w:br/>
              <w:t>Nous aurons atteint nos cibles avant le prochain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aurons atteint nos cibles avant le prochain bilan.</w:t>
            </w:r>
            <w:r>
              <w:br/>
              <w:t>Nous aurons atteint nos cibles avant le prochain bilan.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prévoir</w:t>
            </w:r>
            <w:r>
              <w:br/>
              <w:t>prévoir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foresee / to plan forverb</w:t>
            </w:r>
            <w:r>
              <w:br/>
              <w:t>to foresee / to plan forverb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foresee / to plan forverb</w:t>
            </w:r>
            <w:r>
              <w:br/>
              <w:t>????????? to foresee / to plan forverb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ce que nous aurons prévu devra être</w:t>
            </w:r>
            <w:r>
              <w:br/>
              <w:t>Tout ce que nous aurons prévu devra être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ce que nous aurons prévu devra être vérifié.</w:t>
            </w:r>
            <w:r>
              <w:br/>
              <w:t>Tout ce que nous aurons prévu devra être vérifié.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prévision</w:t>
            </w:r>
            <w:r>
              <w:br/>
              <w:t>une prévision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forecast / a predictionnoun (f)</w:t>
            </w:r>
            <w:r>
              <w:br/>
              <w:t>a forecast / a predictionnoun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forecast / a predictionnoun (f)</w:t>
            </w:r>
            <w:r>
              <w:br/>
              <w:t>????????? a forecast / a predictionnoun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prévisions seront confirmées quand les chiffres seront</w:t>
            </w:r>
            <w:r>
              <w:br/>
              <w:t>Les prévisions seront confirmées quand les chiffres seront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prévisions seront confirmées quand les chiffres seront tombés.</w:t>
            </w:r>
            <w:r>
              <w:br/>
              <w:t>Les prévisions seront confirmées quand les chiffres seront tombés.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progrès</w:t>
            </w:r>
            <w:r>
              <w:br/>
              <w:t>un progrès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progress / an advancenoun (m)</w:t>
            </w:r>
            <w:r>
              <w:br/>
              <w:t>progress / an advancenoun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progress / an advancenoun (m)</w:t>
            </w:r>
            <w:r>
              <w:br/>
              <w:t>????????? progress / an advancenoun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dix ans, la médecine aura fait d'énormes</w:t>
            </w:r>
            <w:r>
              <w:br/>
              <w:t>Dans dix ans, la médecine aura fait d'énormes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dix ans, la médecine aura fait d'énormes progrès.</w:t>
            </w:r>
            <w:r>
              <w:br/>
              <w:t>Dans dix ans, la médecine aura fait d'énormes progrès.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évoluer</w:t>
            </w:r>
            <w:r>
              <w:br/>
              <w:t>évoluer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evolve / to changeverb</w:t>
            </w:r>
            <w:r>
              <w:br/>
              <w:t>to evolve / to changeverb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evolve / to changeverb</w:t>
            </w:r>
            <w:r>
              <w:br/>
              <w:t>????????? to evolve / to changeverb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marché aura beaucoup évolué d'ici là.</w:t>
            </w:r>
            <w:r>
              <w:br/>
              <w:t>Le marché aura beaucoup évolué d'ici là.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marché aura beaucoup évolué d'ici là.</w:t>
            </w:r>
            <w:r>
              <w:br/>
              <w:t>Le marché aura beaucoup évolué d'ici là.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d'ici (là)</w:t>
            </w:r>
            <w:r>
              <w:br/>
              <w:t>d'ici (là)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by then / between now and thenadverb phrase</w:t>
            </w:r>
            <w:r>
              <w:br/>
              <w:t>by then / between now and thenadverb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by then / between now and thenadverb phrase</w:t>
            </w:r>
            <w:r>
              <w:br/>
              <w:t>????????? by then / between now and thenadverb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D'ici là, la situation se sera sûrement améliorée.</w:t>
            </w:r>
            <w:r>
              <w:br/>
              <w:t>D'ici là, la situation se sera sûrement améliorée.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D'ici là, la situation se sera sûrement améliorée.</w:t>
            </w:r>
            <w:r>
              <w:br/>
              <w:t>D'ici là, la situation se sera sûrement améliorée.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fois que</w:t>
            </w:r>
            <w:r>
              <w:br/>
              <w:t>une fois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once (conjunction)conjunction</w:t>
            </w:r>
            <w:r>
              <w:br/>
              <w:t>once (conjunction)conjunction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once (conjunction)conjunction</w:t>
            </w:r>
            <w:r>
              <w:br/>
              <w:t>????????? once (conjunction)conjunction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fois que tu auras compris la règle,</w:t>
            </w:r>
            <w:r>
              <w:br/>
              <w:t>Une fois que tu auras compris la règle,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fois que tu auras compris la règle, tout deviendra clair.</w:t>
            </w:r>
            <w:r>
              <w:br/>
              <w:t>Une fois que tu auras compris la règle, tout deviendra clair.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dès que</w:t>
            </w:r>
            <w:r>
              <w:br/>
              <w:t>dès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as soon asconjunction</w:t>
            </w:r>
            <w:r>
              <w:br/>
              <w:t>as soon asconjunction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as soon asconjunction</w:t>
            </w:r>
            <w:r>
              <w:br/>
              <w:t>????????? as soon asconjunction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Dès que j'aurai fini, je te préviendrai.</w:t>
            </w:r>
            <w:r>
              <w:br/>
              <w:t>Dès que j'aurai fini, je te préviendrai.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Dès que j'aurai fini, je te préviendrai.</w:t>
            </w:r>
            <w:r>
              <w:br/>
              <w:t>Dès que j'aurai fini, je te préviendrai.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aussitôt que</w:t>
            </w:r>
            <w:r>
              <w:br/>
              <w:t>aussitôt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as soon as (more formal)conjunction</w:t>
            </w:r>
            <w:r>
              <w:br/>
              <w:t>as soon as (more formal)conjunction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as soon as (more formal)conjunction</w:t>
            </w:r>
            <w:r>
              <w:br/>
              <w:t>????????? as soon as (more formal)conjunction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Aussitôt que le train sera parti, appelle-moi.</w:t>
            </w:r>
            <w:r>
              <w:br/>
              <w:t>Aussitôt que le train sera parti, appelle-moi.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Aussitôt que le train sera parti, appelle-moi.</w:t>
            </w:r>
            <w:r>
              <w:br/>
              <w:t>Aussitôt que le train sera parti, appelle-moi.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bilan</w:t>
            </w:r>
            <w:r>
              <w:br/>
              <w:t>un bilan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assessment / a reviewnoun (m)</w:t>
            </w:r>
            <w:r>
              <w:br/>
              <w:t>an assessment / a reviewnoun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assessment / a reviewnoun (m)</w:t>
            </w:r>
            <w:r>
              <w:br/>
              <w:t>????????? an assessment / a reviewnoun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Quand nous aurons fait le bilan, nous déciderons</w:t>
            </w:r>
            <w:r>
              <w:br/>
              <w:t>Quand nous aurons fait le bilan, nous déciderons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Quand nous aurons fait le bilan, nous déciderons de la suite.</w:t>
            </w:r>
            <w:r>
              <w:br/>
              <w:t>Quand nous aurons fait le bilan, nous déciderons de la suite.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chantier</w:t>
            </w:r>
            <w:r>
              <w:br/>
              <w:t>un chantier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building site / a work in progressnoun (m)</w:t>
            </w:r>
            <w:r>
              <w:br/>
              <w:t>a building site / a work in progressnoun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building site / a work in progressnoun (m)</w:t>
            </w:r>
            <w:r>
              <w:br/>
              <w:t>????????? a building site / a work in progressnoun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chantier sera terminé avant l'hiver.</w:t>
            </w:r>
            <w:r>
              <w:br/>
              <w:t>Le chantier sera terminé avant l'hiver.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chantier sera terminé avant l'hiver.</w:t>
            </w:r>
            <w:r>
              <w:br/>
              <w:t>Le chantier sera terminé avant l'hiver.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reporter</w:t>
            </w:r>
            <w:r>
              <w:br/>
              <w:t>reporter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postponeverb</w:t>
            </w:r>
            <w:r>
              <w:br/>
              <w:t>to postponeverb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postponeverb</w:t>
            </w:r>
            <w:r>
              <w:br/>
              <w:t>????????? to postponeverb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 la pluie continue, ils auront reporté la</w:t>
            </w:r>
            <w:r>
              <w:br/>
              <w:t>Si la pluie continue, ils auront reporté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 la pluie continue, ils auront reporté la cérémonie.</w:t>
            </w:r>
            <w:r>
              <w:br/>
              <w:t>Si la pluie continue, ils auront reporté la cérémonie.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aboutir</w:t>
            </w:r>
            <w:r>
              <w:br/>
              <w:t>aboutir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lead to / to succeed / to come to fruitionverb</w:t>
            </w:r>
            <w:r>
              <w:br/>
              <w:t>to lead to / to succeed / to come to fruitionverb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lead to / to succeed / to come to fruitionverb</w:t>
            </w:r>
            <w:r>
              <w:br/>
              <w:t>????????? to lead to / to succeed / to come to fruitionverb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fois que les négociations auront abouti, on</w:t>
            </w:r>
            <w:r>
              <w:br/>
              <w:t>Une fois que les négociations auront abouti, 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fois que les négociations auront abouti, on signera.</w:t>
            </w:r>
            <w:r>
              <w:br/>
              <w:t>Une fois que les négociations auront abouti, on signera.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franchir</w:t>
            </w:r>
            <w:r>
              <w:br/>
              <w:t>franchir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cross / to pass (a milestone)verb</w:t>
            </w:r>
            <w:r>
              <w:br/>
              <w:t>to cross / to pass (a milestone)verb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cross / to pass (a milestone)verb</w:t>
            </w:r>
            <w:r>
              <w:br/>
              <w:t>????????? to cross / to pass (a milestone)verb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aurons franchi le cap du million de</w:t>
            </w:r>
            <w:r>
              <w:br/>
              <w:t>Nous aurons franchi le cap du million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aurons franchi le cap du million de clients cette année.</w:t>
            </w:r>
            <w:r>
              <w:br/>
              <w:t>Nous aurons franchi le cap du million de clients cette année.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d'ores et déjà</w:t>
            </w:r>
            <w:r>
              <w:br/>
              <w:t>d'ores et déjà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already / here and nowadverb phrase</w:t>
            </w:r>
            <w:r>
              <w:br/>
              <w:t>already / here and nowadverb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already / here and nowadverb phrase</w:t>
            </w:r>
            <w:r>
              <w:br/>
              <w:t>????????? already / here and nowadverb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peut d'ores et déjà prévoir que le</w:t>
            </w:r>
            <w:r>
              <w:br/>
              <w:t>On peut d'ores et déjà prévoir que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peut d'ores et déjà prévoir que le projet aura réussi.</w:t>
            </w:r>
            <w:r>
              <w:br/>
              <w:t>On peut d'ores et déjà prévoir que le projet aura réussi.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terme</w:t>
            </w:r>
            <w:r>
              <w:br/>
              <w:t>à terme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the long run / ultimatelyadverb phrase</w:t>
            </w:r>
            <w:r>
              <w:br/>
              <w:t>in the long run / ultimatelyadverb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the long run / ultimatelyadverb phrase</w:t>
            </w:r>
            <w:r>
              <w:br/>
              <w:t>????????? in the long run / ultimatelyadverb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terme, cette réforme aura transformé le système.</w:t>
            </w:r>
            <w:r>
              <w:br/>
              <w:t>À terme, cette réforme aura transformé le système.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terme, cette réforme aura transformé le système.</w:t>
            </w:r>
            <w:r>
              <w:br/>
              <w:t>À terme, cette réforme aura transformé le système.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imprévu</w:t>
            </w:r>
            <w:r>
              <w:br/>
              <w:t>un imprévu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unforeseen event / a hitchnoun (m)</w:t>
            </w:r>
            <w:r>
              <w:br/>
              <w:t>an unforeseen event / a hitchnoun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unforeseen event / a hitchnoun (m)</w:t>
            </w:r>
            <w:r>
              <w:br/>
              <w:t>????????? an unforeseen event / a hitchnoun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Sauf imprévu, tout aura été prêt à temps.</w:t>
            </w:r>
            <w:r>
              <w:br/>
              <w:t>Sauf imprévu, tout aura été prêt à temps.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Sauf imprévu, tout aura été prêt à temps.</w:t>
            </w:r>
            <w:r>
              <w:br/>
              <w:t>Sauf imprévu, tout aura été prêt à temps.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mener à bien</w:t>
            </w:r>
            <w:r>
              <w:br/>
              <w:t>mener à bien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carry through successfullyverb phrase</w:t>
            </w:r>
            <w:r>
              <w:br/>
              <w:t>to carry through successfullyverb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carry through successfullyverb phrase</w:t>
            </w:r>
            <w:r>
              <w:br/>
              <w:t>????????? to carry through successfullyverb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Quand ils auront mené ce projet à bien,</w:t>
            </w:r>
            <w:r>
              <w:br/>
              <w:t>Quand ils auront mené ce projet à bien,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Quand ils auront mené ce projet à bien, ils seront fiers.</w:t>
            </w:r>
            <w:r>
              <w:br/>
              <w:t>Quand ils auront mené ce projet à bien, ils seront fiers.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aboutissement</w:t>
            </w:r>
            <w:r>
              <w:br/>
              <w:t>un aboutissement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culmination / an outcomenoun (m)</w:t>
            </w:r>
            <w:r>
              <w:br/>
              <w:t>a culmination / an outcomenoun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culmination / an outcomenoun (m)</w:t>
            </w:r>
            <w:r>
              <w:br/>
              <w:t>????????? a culmination / an outcomenoun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succès sera l'aboutissement de longues années de</w:t>
            </w:r>
            <w:r>
              <w:br/>
              <w:t>Ce succès sera l'aboutissement de longues années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succès sera l'aboutissement de longues années de travail.</w:t>
            </w:r>
            <w:r>
              <w:br/>
              <w:t>Ce succès sera l'aboutissement de longues années de travail.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d'ici peu</w:t>
            </w:r>
            <w:r>
              <w:br/>
              <w:t>d'ici peu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before long / shortlyadverb phrase</w:t>
            </w:r>
            <w:r>
              <w:br/>
              <w:t>before long / shortlyadverb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before long / shortlyadverb phrase</w:t>
            </w:r>
            <w:r>
              <w:br/>
              <w:t>????????? before long / shortlyadverb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D'ici peu, ils auront trouvé une solution.</w:t>
            </w:r>
            <w:r>
              <w:br/>
              <w:t>D'ici peu, ils auront trouvé une solution.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D'ici peu, ils auront trouvé une solution.</w:t>
            </w:r>
            <w:r>
              <w:br/>
              <w:t>D'ici peu, ils auront trouvé une solution.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récupérer</w:t>
            </w:r>
            <w:r>
              <w:br/>
              <w:t>récupérer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recover / to collectverb</w:t>
            </w:r>
            <w:r>
              <w:br/>
              <w:t>to recover / to collectverb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recover / to collectverb</w:t>
            </w:r>
            <w:r>
              <w:br/>
              <w:t>????????? to recover / to collectverb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fois que j'aurai récupéré mes affaires, je</w:t>
            </w:r>
            <w:r>
              <w:br/>
              <w:t>Une fois que j'aurai récupéré mes affaires, je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fois que j'aurai récupéré mes affaires, je partirai.</w:t>
            </w:r>
            <w:r>
              <w:br/>
              <w:t>Une fois que j'aurai récupéré mes affaires, je partirai.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s'écouler</w:t>
            </w:r>
            <w:r>
              <w:br/>
              <w:t>s'écouler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pass / to elapse (time)verb</w:t>
            </w:r>
            <w:r>
              <w:br/>
              <w:t>to pass / to elapse (time)verb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pass / to elapse (time)verb</w:t>
            </w:r>
            <w:r>
              <w:br/>
              <w:t>????????? to pass / to elapse (time)verb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Quand un an se sera écoulé, nous ferons</w:t>
            </w:r>
            <w:r>
              <w:br/>
              <w:t>Quand un an se sera écoulé, nous ferons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Quand un an se sera écoulé, nous ferons le point.</w:t>
            </w:r>
            <w:r>
              <w:br/>
              <w:t>Quand un an se sera écoulé, nous ferons le point.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vraisemblablement</w:t>
            </w:r>
            <w:r>
              <w:br/>
              <w:t>vraisemblablement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all likelihood / probablyadverb</w:t>
            </w:r>
            <w:r>
              <w:br/>
              <w:t>in all likelihood / probablyadverb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all likelihood / probablyadverb</w:t>
            </w:r>
            <w:r>
              <w:br/>
              <w:t>????????? in all likelihood / probablyadverb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n'a pas répondu ; il n'aura vraisemblablement</w:t>
            </w:r>
            <w:r>
              <w:br/>
              <w:t>Il n'a pas répondu ; il n'aura vraisemblablement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n'a pas répondu ; il n'aura vraisemblablement pas vu le message.</w:t>
            </w:r>
            <w:r>
              <w:br/>
              <w:t>Il n'a pas répondu ; il n'aura vraisemblablement pas vu le message.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sans doute</w:t>
            </w:r>
            <w:r>
              <w:br/>
              <w:t>sans doute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probably / no doubtadverb phrase</w:t>
            </w:r>
            <w:r>
              <w:br/>
              <w:t>probably / no doubtadverb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probably / no doubtadverb phrase</w:t>
            </w:r>
            <w:r>
              <w:br/>
              <w:t>????????? probably / no doubtadverb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absente ; elle aura sans doute</w:t>
            </w:r>
            <w:r>
              <w:br/>
              <w:t>Elle est absente ; elle aura sans doute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absente ; elle aura sans doute oublié la réunion.</w:t>
            </w:r>
            <w:r>
              <w:br/>
              <w:t>Elle est absente ; elle aura sans doute oublié la réunion.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marchant</w:t>
            </w:r>
            <w:r>
              <w:br/>
              <w:t>en marchant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while walking / by walkinggérondif</w:t>
            </w:r>
            <w:r>
              <w:br/>
              <w:t>while walking / by walkinggérondif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while walking / by walkinggérondif</w:t>
            </w:r>
            <w:r>
              <w:br/>
              <w:t>????????? while walking / by walkinggérondif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gérondif</w:t>
            </w:r>
            <w:r>
              <w:br/>
              <w:t>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réfléchit mieux en marchant.</w:t>
            </w:r>
            <w:r>
              <w:br/>
              <w:t>Elle réfléchit mieux en marchant.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réfléchit mieux en marchant.</w:t>
            </w:r>
            <w:r>
              <w:br/>
              <w:t>Elle réfléchit mieux en marchant.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courant</w:t>
            </w:r>
            <w:r>
              <w:br/>
              <w:t>en courant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while running / by runninggérondif</w:t>
            </w:r>
            <w:r>
              <w:br/>
              <w:t>while running / by runninggérondif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while running / by runninggérondif</w:t>
            </w:r>
            <w:r>
              <w:br/>
              <w:t>????????? while running / by runninggérondif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gérondif</w:t>
            </w:r>
            <w:r>
              <w:br/>
              <w:t>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arrivé en courant.</w:t>
            </w:r>
            <w:r>
              <w:br/>
              <w:t>Il est arrivé en courant.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arrivé en courant.</w:t>
            </w:r>
            <w:r>
              <w:br/>
              <w:t>Il est arrivé en courant.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lisant</w:t>
            </w:r>
            <w:r>
              <w:br/>
              <w:t>en lisant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while reading / by readinggérondif</w:t>
            </w:r>
            <w:r>
              <w:br/>
              <w:t>while reading / by readinggérondif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while reading / by readinggérondif</w:t>
            </w:r>
            <w:r>
              <w:br/>
              <w:t>????????? while reading / by readinggérondif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gérondif</w:t>
            </w:r>
            <w:r>
              <w:br/>
              <w:t>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J'apprends beaucoup en lisant.</w:t>
            </w:r>
            <w:r>
              <w:br/>
              <w:t>J'apprends beaucoup en lisant.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J'apprends beaucoup en lisant.</w:t>
            </w:r>
            <w:r>
              <w:br/>
              <w:t>J'apprends beaucoup en lisant.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écoutant</w:t>
            </w:r>
            <w:r>
              <w:br/>
              <w:t>en écoutant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while listening / by listeninggérondif</w:t>
            </w:r>
            <w:r>
              <w:br/>
              <w:t>while listening / by listeninggérondif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while listening / by listeninggérondif</w:t>
            </w:r>
            <w:r>
              <w:br/>
              <w:t>????????? while listening / by listeninggérondif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gérondif</w:t>
            </w:r>
            <w:r>
              <w:br/>
              <w:t>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comprend mieux en écoutant attentivement.</w:t>
            </w:r>
            <w:r>
              <w:br/>
              <w:t>On comprend mieux en écoutant attentivement.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comprend mieux en écoutant attentivement.</w:t>
            </w:r>
            <w:r>
              <w:br/>
              <w:t>On comprend mieux en écoutant attentivement.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regardant</w:t>
            </w:r>
            <w:r>
              <w:br/>
              <w:t>en regardant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while watching / by watchinggérondif</w:t>
            </w:r>
            <w:r>
              <w:br/>
              <w:t>while watching / by watchinggérondif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while watching / by watchinggérondif</w:t>
            </w:r>
            <w:r>
              <w:br/>
              <w:t>????????? while watching / by watchinggérondif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gérondif</w:t>
            </w:r>
            <w:r>
              <w:br/>
              <w:t>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appris l'espagnol en regardant des séries.</w:t>
            </w:r>
            <w:r>
              <w:br/>
              <w:t>Elle a appris l'espagnol en regardant des séries.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appris l'espagnol en regardant des séries.</w:t>
            </w:r>
            <w:r>
              <w:br/>
              <w:t>Elle a appris l'espagnol en regardant des séries.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mangeant</w:t>
            </w:r>
            <w:r>
              <w:br/>
              <w:t>en mangeant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while eatinggérondif</w:t>
            </w:r>
            <w:r>
              <w:br/>
              <w:t>while eatinggérondif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while eatinggérondif</w:t>
            </w:r>
            <w:r>
              <w:br/>
              <w:t>????????? while eatinggérondif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gérondif</w:t>
            </w:r>
            <w:r>
              <w:br/>
              <w:t>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faut pas parler en mangeant.</w:t>
            </w:r>
            <w:r>
              <w:br/>
              <w:t>Il ne faut pas parler en mangeant.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faut pas parler en mangeant.</w:t>
            </w:r>
            <w:r>
              <w:br/>
              <w:t>Il ne faut pas parler en mangeant.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travaillant</w:t>
            </w:r>
            <w:r>
              <w:br/>
              <w:t>en travaillant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while working / by workinggérondif</w:t>
            </w:r>
            <w:r>
              <w:br/>
              <w:t>while working / by workinggérondif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while working / by workinggérondif</w:t>
            </w:r>
            <w:r>
              <w:br/>
              <w:t>????????? while working / by workinggérondif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gérondif</w:t>
            </w:r>
            <w:r>
              <w:br/>
              <w:t>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en travaillant qu'on progresse.</w:t>
            </w:r>
            <w:r>
              <w:br/>
              <w:t>C'est en travaillant qu'on progresse.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en travaillant qu'on progresse.</w:t>
            </w:r>
            <w:r>
              <w:br/>
              <w:t>C'est en travaillant qu'on progresse.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conduisant</w:t>
            </w:r>
            <w:r>
              <w:br/>
              <w:t>en conduisant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while drivinggérondif</w:t>
            </w:r>
            <w:r>
              <w:br/>
              <w:t>while drivinggérondif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while drivinggérondif</w:t>
            </w:r>
            <w:r>
              <w:br/>
              <w:t>????????? while drivinggérondif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gérondif</w:t>
            </w:r>
            <w:r>
              <w:br/>
              <w:t>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interdit de téléphoner en conduisant.</w:t>
            </w:r>
            <w:r>
              <w:br/>
              <w:t>Il est interdit de téléphoner en conduisant.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interdit de téléphoner en conduisant.</w:t>
            </w:r>
            <w:r>
              <w:br/>
              <w:t>Il est interdit de téléphoner en conduisant.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téléphonant</w:t>
            </w:r>
            <w:r>
              <w:br/>
              <w:t>en téléphonant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while phoning / while on the phonegérondif</w:t>
            </w:r>
            <w:r>
              <w:br/>
              <w:t>while phoning / while on the phonegérondif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while phoning / while on the phonegérondif</w:t>
            </w:r>
            <w:r>
              <w:br/>
              <w:t>????????? while phoning / while on the phonegérondif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gérondif</w:t>
            </w:r>
            <w:r>
              <w:br/>
              <w:t>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eu un accident en téléphonant au</w:t>
            </w:r>
            <w:r>
              <w:br/>
              <w:t>Elle a eu un accident en téléphonant au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eu un accident en téléphonant au volant.</w:t>
            </w:r>
            <w:r>
              <w:br/>
              <w:t>Elle a eu un accident en téléphonant au volant.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réfléchissant</w:t>
            </w:r>
            <w:r>
              <w:br/>
              <w:t>en réfléchissant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by thinking / while thinkinggérondif</w:t>
            </w:r>
            <w:r>
              <w:br/>
              <w:t>by thinking / while thinkinggérondif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by thinking / while thinkinggérondif</w:t>
            </w:r>
            <w:r>
              <w:br/>
              <w:t>????????? by thinking / while thinkinggérondif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gérondif</w:t>
            </w:r>
            <w:r>
              <w:br/>
              <w:t>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réfléchissant bien, tu trouveras la solution.</w:t>
            </w:r>
            <w:r>
              <w:br/>
              <w:t>En réfléchissant bien, tu trouveras la solution.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réfléchissant bien, tu trouveras la solution.</w:t>
            </w:r>
            <w:r>
              <w:br/>
              <w:t>En réfléchissant bien, tu trouveras la solution.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souriant</w:t>
            </w:r>
            <w:r>
              <w:br/>
              <w:t>en souriant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while smiling / with a smilegérondif</w:t>
            </w:r>
            <w:r>
              <w:br/>
              <w:t>while smiling / with a smilegérondif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while smiling / with a smilegérondif</w:t>
            </w:r>
            <w:r>
              <w:br/>
              <w:t>????????? while smiling / with a smilegérondif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gérondif</w:t>
            </w:r>
            <w:r>
              <w:br/>
              <w:t>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m'a répondu en souriant.</w:t>
            </w:r>
            <w:r>
              <w:br/>
              <w:t>Il m'a répondu en souriant.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m'a répondu en souriant.</w:t>
            </w:r>
            <w:r>
              <w:br/>
              <w:t>Il m'a répondu en souriant.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chantant</w:t>
            </w:r>
            <w:r>
              <w:br/>
              <w:t>en chantant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while singing / by singinggérondif</w:t>
            </w:r>
            <w:r>
              <w:br/>
              <w:t>while singing / by singinggérondif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while singing / by singinggérondif</w:t>
            </w:r>
            <w:r>
              <w:br/>
              <w:t>????????? while singing / by singinggérondif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gérondif</w:t>
            </w:r>
            <w:r>
              <w:br/>
              <w:t>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fait le ménage en chantant.</w:t>
            </w:r>
            <w:r>
              <w:br/>
              <w:t>Elle fait le ménage en chantant.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fait le ménage en chantant.</w:t>
            </w:r>
            <w:r>
              <w:br/>
              <w:t>Elle fait le ménage en chantant.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parlant</w:t>
            </w:r>
            <w:r>
              <w:br/>
              <w:t>en parlant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while talking / by talkinggérondif</w:t>
            </w:r>
            <w:r>
              <w:br/>
              <w:t>while talking / by talkinggérondif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while talking / by talkinggérondif</w:t>
            </w:r>
            <w:r>
              <w:br/>
              <w:t>????????? while talking / by talkinggérondif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gérondif</w:t>
            </w:r>
            <w:r>
              <w:br/>
              <w:t>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apprend la langue en parlant avec des</w:t>
            </w:r>
            <w:r>
              <w:br/>
              <w:t>On apprend la langue en parlant avec des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apprend la langue en parlant avec des natifs.</w:t>
            </w:r>
            <w:r>
              <w:br/>
              <w:t>On apprend la langue en parlant avec des natifs.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la fois</w:t>
            </w:r>
            <w:r>
              <w:br/>
              <w:t>à la fois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 the same time / at onceadverb phrase</w:t>
            </w:r>
            <w:r>
              <w:br/>
              <w:t>at the same time / at onceadverb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at the same time / at onceadverb phrase</w:t>
            </w:r>
            <w:r>
              <w:br/>
              <w:t>????????? at the same time / at onceadverb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à la fois intelligente et travailleuse.</w:t>
            </w:r>
            <w:r>
              <w:br/>
              <w:t>Elle est à la fois intelligente et travailleuse.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à la fois intelligente et travailleuse.</w:t>
            </w:r>
            <w:r>
              <w:br/>
              <w:t>Elle est à la fois intelligente et travailleuse.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même temps</w:t>
            </w:r>
            <w:r>
              <w:br/>
              <w:t>en même temps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 the same timeadverb phrase</w:t>
            </w:r>
            <w:r>
              <w:br/>
              <w:t>at the same timeadverb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at the same timeadverb phrase</w:t>
            </w:r>
            <w:r>
              <w:br/>
              <w:t>????????? at the same timeadverb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parlaient tous en même temps.</w:t>
            </w:r>
            <w:r>
              <w:br/>
              <w:t>Ils parlaient tous en même temps.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parlaient tous en même temps.</w:t>
            </w:r>
            <w:r>
              <w:br/>
              <w:t>Ils parlaient tous en même temps.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ainsi</w:t>
            </w:r>
            <w:r>
              <w:br/>
              <w:t>ainsi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thus / in this wayadverb</w:t>
            </w:r>
            <w:r>
              <w:br/>
              <w:t>thus / in this wayadverb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thus / in this wayadverb</w:t>
            </w:r>
            <w:r>
              <w:br/>
              <w:t>????????? thus / in this wayadverb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économisant, il a pu voyager. C'est ainsi</w:t>
            </w:r>
            <w:r>
              <w:br/>
              <w:t>En économisant, il a pu voyager. C'est ainsi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économisant, il a pu voyager. C'est ainsi qu'il a réussi.</w:t>
            </w:r>
            <w:r>
              <w:br/>
              <w:t>En économisant, il a pu voyager. C'est ainsi qu'il a réussi.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cette façon</w:t>
            </w:r>
            <w:r>
              <w:br/>
              <w:t>de cette façon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this way / this wayadverb phrase</w:t>
            </w:r>
            <w:r>
              <w:br/>
              <w:t>in this way / this wayadverb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this way / this wayadverb phrase</w:t>
            </w:r>
            <w:r>
              <w:br/>
              <w:t>????????? in this way / this wayadverb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cette façon, vous éviterez les erreurs.</w:t>
            </w:r>
            <w:r>
              <w:br/>
              <w:t>De cette façon, vous éviterez les erreurs.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cette façon, vous éviterez les erreurs.</w:t>
            </w:r>
            <w:r>
              <w:br/>
              <w:t>De cette façon, vous éviterez les erreurs.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cette manière</w:t>
            </w:r>
            <w:r>
              <w:br/>
              <w:t>de cette manière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this manneradverb phrase</w:t>
            </w:r>
            <w:r>
              <w:br/>
              <w:t>in this manneradverb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this manneradverb phrase</w:t>
            </w:r>
            <w:r>
              <w:br/>
              <w:t>????????? in this manneradverb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procédant de cette manière, on gagne du</w:t>
            </w:r>
            <w:r>
              <w:br/>
              <w:t>En procédant de cette manière, on gagne du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procédant de cette manière, on gagne du temps.</w:t>
            </w:r>
            <w:r>
              <w:br/>
              <w:t>En procédant de cette manière, on gagne du temps.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en</w:t>
            </w:r>
            <w:r>
              <w:br/>
              <w:t>tout en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even while / all the whileconjunction + gérondif</w:t>
            </w:r>
            <w:r>
              <w:br/>
              <w:t>even while / all the whileconjunction + 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even while / all the whileconjunction + gérondif</w:t>
            </w:r>
            <w:r>
              <w:br/>
              <w:t>????????? even while / all the whileconjunction + 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 + gérondif</w:t>
            </w:r>
            <w:r>
              <w:br/>
              <w:t>conjunction + gérondif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souriait tout en étant furieux.</w:t>
            </w:r>
            <w:r>
              <w:br/>
              <w:t>Il souriait tout en étant furieux.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souriait tout en étant furieux.</w:t>
            </w:r>
            <w:r>
              <w:br/>
              <w:t>Il souriait tout en étant furieux.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malgré tout</w:t>
            </w:r>
            <w:r>
              <w:br/>
              <w:t>malgré tout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despite everything / all the sameadverb phrase</w:t>
            </w:r>
            <w:r>
              <w:br/>
              <w:t>despite everything / all the sameadverb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despite everything / all the sameadverb phrase</w:t>
            </w:r>
            <w:r>
              <w:br/>
              <w:t>????????? despite everything / all the sameadverb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Malgré tout, elle a continué à avancer.</w:t>
            </w:r>
            <w:r>
              <w:br/>
              <w:t>Malgré tout, elle a continué à avancer.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Malgré tout, elle a continué à avancer.</w:t>
            </w:r>
            <w:r>
              <w:br/>
              <w:t>Malgré tout, elle a continué à avancer.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néanmoins</w:t>
            </w:r>
            <w:r>
              <w:br/>
              <w:t>néanmoins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neverthelessadverb</w:t>
            </w:r>
            <w:r>
              <w:br/>
              <w:t>neverthelessadverb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neverthelessadverb</w:t>
            </w:r>
            <w:r>
              <w:br/>
              <w:t>????????? neverthelessadverb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difficile ; néanmoins, c'est possible.</w:t>
            </w:r>
            <w:r>
              <w:br/>
              <w:t>C'est difficile ; néanmoins, c'est possible.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difficile ; néanmoins, c'est possible.</w:t>
            </w:r>
            <w:r>
              <w:br/>
              <w:t>C'est difficile ; néanmoins, c'est possible.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cependant</w:t>
            </w:r>
            <w:r>
              <w:br/>
              <w:t>cependant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however / yetadverb</w:t>
            </w:r>
            <w:r>
              <w:br/>
              <w:t>however / yetadverb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however / yetadverb</w:t>
            </w:r>
            <w:r>
              <w:br/>
              <w:t>????????? however / yetadverb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travaille vite ; cependant, il fait des</w:t>
            </w:r>
            <w:r>
              <w:br/>
              <w:t>Il travaille vite ; cependant, il fait des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travaille vite ; cependant, il fait des erreurs.</w:t>
            </w:r>
            <w:r>
              <w:br/>
              <w:t>Il travaille vite ; cependant, il fait des erreurs.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multitâche</w:t>
            </w:r>
            <w:r>
              <w:br/>
              <w:t>le multitâche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multitaskingnoun (m)</w:t>
            </w:r>
            <w:r>
              <w:br/>
              <w:t>multitaskingnoun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multitaskingnoun (m)</w:t>
            </w:r>
            <w:r>
              <w:br/>
              <w:t>????????? multitaskingnoun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multitâche nuit à la concentration.</w:t>
            </w:r>
            <w:r>
              <w:br/>
              <w:t>Le multitâche nuit à la concentration.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multitâche nuit à la concentration.</w:t>
            </w:r>
            <w:r>
              <w:br/>
              <w:t>Le multitâche nuit à la concentration.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concentration</w:t>
            </w:r>
            <w:r>
              <w:br/>
              <w:t>la concentration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concentration / focusnoun (f)</w:t>
            </w:r>
            <w:r>
              <w:br/>
              <w:t>concentration / focusnoun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concentration / focusnoun (f)</w:t>
            </w:r>
            <w:r>
              <w:br/>
              <w:t>????????? concentration / focusnoun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éteignant les notifications, vous améliorerez votre concentration.</w:t>
            </w:r>
            <w:r>
              <w:br/>
              <w:t>En éteignant les notifications, vous améliorerez votre concentration.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éteignant les notifications, vous améliorerez votre concentration.</w:t>
            </w:r>
            <w:r>
              <w:br/>
              <w:t>En éteignant les notifications, vous améliorerez votre concentration.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plaisantant</w:t>
            </w:r>
            <w:r>
              <w:br/>
              <w:t>en plaisantant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jokinglygerund phrase</w:t>
            </w:r>
            <w:r>
              <w:br/>
              <w:t>jokinglygerund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jokinglygerund phrase</w:t>
            </w:r>
            <w:r>
              <w:br/>
              <w:t>????????? jokinglygerund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gerund phrase</w:t>
            </w:r>
            <w:r>
              <w:br/>
              <w:t>gerund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répondu en plaisantant, sans prendre la</w:t>
            </w:r>
            <w:r>
              <w:br/>
              <w:t>Il a répondu en plaisantant, sans prendre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répondu en plaisantant, sans prendre la question au sérieux.</w:t>
            </w:r>
            <w:r>
              <w:br/>
              <w:t>Il a répondu en plaisantant, sans prendre la question au sérieux.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en faisant attention</w:t>
            </w:r>
            <w:r>
              <w:br/>
              <w:t>tout en faisant attention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while being carefulgerund phrase</w:t>
            </w:r>
            <w:r>
              <w:br/>
              <w:t>while being carefulgerund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while being carefulgerund phrase</w:t>
            </w:r>
            <w:r>
              <w:br/>
              <w:t>????????? while being carefulgerund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gerund phrase</w:t>
            </w:r>
            <w:r>
              <w:br/>
              <w:t>gerund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cuisine tout en faisant attention à ne</w:t>
            </w:r>
            <w:r>
              <w:br/>
              <w:t>Elle cuisine tout en faisant attention à 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cuisine tout en faisant attention à ne pas se brûler.</w:t>
            </w:r>
            <w:r>
              <w:br/>
              <w:t>Elle cuisine tout en faisant attention à ne pas se brûler.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distraitement</w:t>
            </w:r>
            <w:r>
              <w:br/>
              <w:t>distraitement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distractedly / absent-mindedlyadverb</w:t>
            </w:r>
            <w:r>
              <w:br/>
              <w:t>distractedly / absent-mindedlyadverb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distractedly / absent-mindedlyadverb</w:t>
            </w:r>
            <w:r>
              <w:br/>
              <w:t>????????? distractedly / absent-mindedlyadverb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répondait distraitement, absorbé par son téléphone.</w:t>
            </w:r>
            <w:r>
              <w:br/>
              <w:t>Il répondait distraitement, absorbé par son téléphone.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répondait distraitement, absorbé par son téléphone.</w:t>
            </w:r>
            <w:r>
              <w:br/>
              <w:t>Il répondait distraitement, absorbé par son téléphone.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jongler (entre)</w:t>
            </w:r>
            <w:r>
              <w:br/>
              <w:t>jongler (entre)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juggle (between)verb</w:t>
            </w:r>
            <w:r>
              <w:br/>
              <w:t>to juggle (between)verb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juggle (between)verb</w:t>
            </w:r>
            <w:r>
              <w:br/>
              <w:t>????????? to juggle (between)verb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jongle entre trois projets en même temps.</w:t>
            </w:r>
            <w:r>
              <w:br/>
              <w:t>Elle jongle entre trois projets en même temps.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jongle entre trois projets en même temps.</w:t>
            </w:r>
            <w:r>
              <w:br/>
              <w:t>Elle jongle entre trois projets en même temps.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distraction</w:t>
            </w:r>
            <w:r>
              <w:br/>
              <w:t>une distraction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distractionnoun (f)</w:t>
            </w:r>
            <w:r>
              <w:br/>
              <w:t>a distractionnoun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distractionnoun (f)</w:t>
            </w:r>
            <w:r>
              <w:br/>
              <w:t>????????? a distractionnoun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bruit constant est une source de distraction</w:t>
            </w:r>
            <w:r>
              <w:br/>
              <w:t>Le bruit constant est une source de distraction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bruit constant est une source de distraction pendant le travail.</w:t>
            </w:r>
            <w:r>
              <w:br/>
              <w:t>Le bruit constant est une source de distraction pendant le travail.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aucun(e)</w:t>
            </w:r>
            <w:r>
              <w:br/>
              <w:t>aucun(e)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 / not any (emphatic)adjective/pronoun (m/f)</w:t>
            </w:r>
            <w:r>
              <w:br/>
              <w:t>no / not any (emphatic)adjective/pronoun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 / not any (emphatic)adjective/pronoun (m/f)</w:t>
            </w:r>
            <w:r>
              <w:br/>
              <w:t>????????? no / not any (emphatic)adjective/pronoun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adjective/pronoun (m/f)</w:t>
            </w:r>
            <w:r>
              <w:br/>
              <w:t>adjective/pronoun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n'a donné aucune explication.</w:t>
            </w:r>
            <w:r>
              <w:br/>
              <w:t>Il n'a donné aucune explication.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n'a donné aucune explication.</w:t>
            </w:r>
            <w:r>
              <w:br/>
              <w:t>Il n'a donné aucune explication.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nul(le)</w:t>
            </w:r>
            <w:r>
              <w:br/>
              <w:t>nul(le)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 / not one (formal/literary)adjective/pronoun (m/f)</w:t>
            </w:r>
            <w:r>
              <w:br/>
              <w:t>no / not one (formal/literary)adjective/pronoun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 / not one (formal/literary)adjective/pronoun (m/f)</w:t>
            </w:r>
            <w:r>
              <w:br/>
              <w:t>????????? no / not one (formal/literary)adjective/pronoun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adjective/pronoun (m/f)</w:t>
            </w:r>
            <w:r>
              <w:br/>
              <w:t>adjective/pronoun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Nul n'est censé ignorer la loi.</w:t>
            </w:r>
            <w:r>
              <w:br/>
              <w:t>Nul n'est censé ignorer la loi.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Nul n'est censé ignorer la loi.</w:t>
            </w:r>
            <w:r>
              <w:br/>
              <w:t>Nul n'est censé ignorer la loi.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nullement</w:t>
            </w:r>
            <w:r>
              <w:br/>
              <w:t>nullement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 at all / in no wayadverb</w:t>
            </w:r>
            <w:r>
              <w:br/>
              <w:t>not at all / in no wayadverb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not at all / in no wayadverb</w:t>
            </w:r>
            <w:r>
              <w:br/>
              <w:t>????????? not at all / in no wayadverb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suis nullement responsable de cela.</w:t>
            </w:r>
            <w:r>
              <w:br/>
              <w:t>Je ne suis nullement responsable de cela.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suis nullement responsable de cela.</w:t>
            </w:r>
            <w:r>
              <w:br/>
              <w:t>Je ne suis nullement responsable de cela.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ne...que</w:t>
            </w:r>
            <w:r>
              <w:br/>
              <w:t>ne...que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only (restriction)negation structure</w:t>
            </w:r>
            <w:r>
              <w:br/>
              <w:t>only (restriction)negation structure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only (restriction)negation structure</w:t>
            </w:r>
            <w:r>
              <w:br/>
              <w:t>????????? only (restriction)negation structure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negation structure</w:t>
            </w:r>
            <w:r>
              <w:br/>
              <w:t>negation structure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parle qu'à ses proches.</w:t>
            </w:r>
            <w:r>
              <w:br/>
              <w:t>Il ne parle qu'à ses proches.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parle qu'à ses proches.</w:t>
            </w:r>
            <w:r>
              <w:br/>
              <w:t>Il ne parle qu'à ses proches.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ne...guère</w:t>
            </w:r>
            <w:r>
              <w:br/>
              <w:t>ne...guère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hardly / scarcely (formal)negation structure</w:t>
            </w:r>
            <w:r>
              <w:br/>
              <w:t>hardly / scarcely (formal)negation structure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hardly / scarcely (formal)negation structure</w:t>
            </w:r>
            <w:r>
              <w:br/>
              <w:t>????????? hardly / scarcely (formal)negation structure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negation structure</w:t>
            </w:r>
            <w:r>
              <w:br/>
              <w:t>negation structure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film ne m'a guère convaincu.</w:t>
            </w:r>
            <w:r>
              <w:br/>
              <w:t>Ce film ne m'a guère convaincu.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film ne m'a guère convaincu.</w:t>
            </w:r>
            <w:r>
              <w:br/>
              <w:t>Ce film ne m'a guère convaincu.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ne...point</w:t>
            </w:r>
            <w:r>
              <w:br/>
              <w:t>ne...point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 at all (literary/archaic)negation structure</w:t>
            </w:r>
            <w:r>
              <w:br/>
              <w:t>not at all (literary/archaic)negation structure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not at all (literary/archaic)negation structure</w:t>
            </w:r>
            <w:r>
              <w:br/>
              <w:t>????????? not at all (literary/archaic)negation structure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negation structure</w:t>
            </w:r>
            <w:r>
              <w:br/>
              <w:t>negation structure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faut point mentir.</w:t>
            </w:r>
            <w:r>
              <w:br/>
              <w:t>Il ne faut point mentir.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faut point mentir.</w:t>
            </w:r>
            <w:r>
              <w:br/>
              <w:t>Il ne faut point mentir.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aucun cas</w:t>
            </w:r>
            <w:r>
              <w:br/>
              <w:t>en aucun cas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under no circumstances / in no caseadverb phrase</w:t>
            </w:r>
            <w:r>
              <w:br/>
              <w:t>under no circumstances / in no caseadverb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under no circumstances / in no caseadverb phrase</w:t>
            </w:r>
            <w:r>
              <w:br/>
              <w:t>????????? under no circumstances / in no caseadverb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aucun cas vous ne devez signer sans</w:t>
            </w:r>
            <w:r>
              <w:br/>
              <w:t>En aucun cas vous ne devez signer sans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aucun cas vous ne devez signer sans lire.</w:t>
            </w:r>
            <w:r>
              <w:br/>
              <w:t>En aucun cas vous ne devez signer sans lire.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aucune façon</w:t>
            </w:r>
            <w:r>
              <w:br/>
              <w:t>en aucune façon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no way whatsoeveradverb phrase</w:t>
            </w:r>
            <w:r>
              <w:br/>
              <w:t>in no way whatsoeveradverb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no way whatsoeveradverb phrase</w:t>
            </w:r>
            <w:r>
              <w:br/>
              <w:t>????????? in no way whatsoeveradverb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l'accepterai en aucune façon.</w:t>
            </w:r>
            <w:r>
              <w:br/>
              <w:t>Je ne l'accepterai en aucune façon.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l'accepterai en aucune façon.</w:t>
            </w:r>
            <w:r>
              <w:br/>
              <w:t>Je ne l'accepterai en aucune façon.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sans aucun doute</w:t>
            </w:r>
            <w:r>
              <w:br/>
              <w:t>sans aucun doute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without any doubt / undoubtedlyadverb phrase</w:t>
            </w:r>
            <w:r>
              <w:br/>
              <w:t>without any doubt / undoubtedlyadverb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without any doubt / undoubtedlyadverb phrase</w:t>
            </w:r>
            <w:r>
              <w:br/>
              <w:t>????????? without any doubt / undoubtedlyadverb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sans aucun doute la meilleure solution.</w:t>
            </w:r>
            <w:r>
              <w:br/>
              <w:t>C'est sans aucun doute la meilleure solution.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sans aucun doute la meilleure solution.</w:t>
            </w:r>
            <w:r>
              <w:br/>
              <w:t>C'est sans aucun doute la meilleure solution.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sans aucune hésitation</w:t>
            </w:r>
            <w:r>
              <w:br/>
              <w:t>sans aucune hésitation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without any hesitationadverb phrase</w:t>
            </w:r>
            <w:r>
              <w:br/>
              <w:t>without any hesitationadverb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without any hesitationadverb phrase</w:t>
            </w:r>
            <w:r>
              <w:br/>
              <w:t>????????? without any hesitationadverb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répondu sans aucune hésitation.</w:t>
            </w:r>
            <w:r>
              <w:br/>
              <w:t>Elle a répondu sans aucune hésitation.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répondu sans aucune hésitation.</w:t>
            </w:r>
            <w:r>
              <w:br/>
              <w:t>Elle a répondu sans aucune hésitation.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non seulement... mais en plus</w:t>
            </w:r>
            <w:r>
              <w:br/>
              <w:t>non seulement... mais en plus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 only... but also / what is moreconjunction pair</w:t>
            </w:r>
            <w:r>
              <w:br/>
              <w:t>not only... but also / what is moreconjunction pair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not only... but also / what is moreconjunction pair</w:t>
            </w:r>
            <w:r>
              <w:br/>
              <w:t>????????? not only... but also / what is moreconjunction pair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 pair</w:t>
            </w:r>
            <w:r>
              <w:br/>
              <w:t>conjunction pair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non seulement compétent, mais en plus</w:t>
            </w:r>
            <w:r>
              <w:br/>
              <w:t>Il est non seulement compétent, mais en plus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non seulement compétent, mais en plus très motivé.</w:t>
            </w:r>
            <w:r>
              <w:br/>
              <w:t>Il est non seulement compétent, mais en plus très motivé.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n'empêche que</w:t>
            </w:r>
            <w:r>
              <w:br/>
              <w:t>il n'empêche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nevertheless / the fact remains thatconjunction phrase</w:t>
            </w:r>
            <w:r>
              <w:br/>
              <w:t>nevertheless / the fact remains thatconjunction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nevertheless / the fact remains thatconjunction phrase</w:t>
            </w:r>
            <w:r>
              <w:br/>
              <w:t>????????? nevertheless / the fact remains thatconjunction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 phrase</w:t>
            </w:r>
            <w:r>
              <w:br/>
              <w:t>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n'empêche qu'il aurait dû prévenir.</w:t>
            </w:r>
            <w:r>
              <w:br/>
              <w:t>Il n'empêche qu'il aurait dû prévenir.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n'empêche qu'il aurait dû prévenir.</w:t>
            </w:r>
            <w:r>
              <w:br/>
              <w:t>Il n'empêche qu'il aurait dû prévenir.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peine</w:t>
            </w:r>
            <w:r>
              <w:br/>
              <w:t>à peine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hardly / barely / scarcelyadverb</w:t>
            </w:r>
            <w:r>
              <w:br/>
              <w:t>hardly / barely / scarcelyadverb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hardly / barely / scarcelyadverb</w:t>
            </w:r>
            <w:r>
              <w:br/>
              <w:t>????????? hardly / barely / scarcelyadverb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était à peine arrivé qu'il repartait.</w:t>
            </w:r>
            <w:r>
              <w:br/>
              <w:t>Il était à peine arrivé qu'il repartait.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était à peine arrivé qu'il repartait.</w:t>
            </w:r>
            <w:r>
              <w:br/>
              <w:t>Il était à peine arrivé qu'il repartait.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guère</w:t>
            </w:r>
            <w:r>
              <w:br/>
              <w:t>guère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hardly / not much (formal)adverb</w:t>
            </w:r>
            <w:r>
              <w:br/>
              <w:t>hardly / not much (formal)adverb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hardly / not much (formal)adverb</w:t>
            </w:r>
            <w:r>
              <w:br/>
              <w:t>????????? hardly / not much (formal)adverb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le vois guère ces temps-ci.</w:t>
            </w:r>
            <w:r>
              <w:br/>
              <w:t>Je ne le vois guère ces temps-ci.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le vois guère ces temps-ci.</w:t>
            </w:r>
            <w:r>
              <w:br/>
              <w:t>Je ne le vois guère ces temps-ci.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pas du tout</w:t>
            </w:r>
            <w:r>
              <w:br/>
              <w:t>pas du tout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 at alladverb phrase</w:t>
            </w:r>
            <w:r>
              <w:br/>
              <w:t>not at alladverb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not at alladverb phrase</w:t>
            </w:r>
            <w:r>
              <w:br/>
              <w:t>????????? not at alladverb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suis pas du tout d'accord.</w:t>
            </w:r>
            <w:r>
              <w:br/>
              <w:t>Je ne suis pas du tout d'accord.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suis pas du tout d'accord.</w:t>
            </w:r>
            <w:r>
              <w:br/>
              <w:t>Je ne suis pas du tout d'accord.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absolument pas</w:t>
            </w:r>
            <w:r>
              <w:br/>
              <w:t>absolument pas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absolutely notadverb phrase</w:t>
            </w:r>
            <w:r>
              <w:br/>
              <w:t>absolutely notadverb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absolutely notadverb phrase</w:t>
            </w:r>
            <w:r>
              <w:br/>
              <w:t>????????? absolutely notadverb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 Tu étais là ? — Absolument pas.</w:t>
            </w:r>
            <w:r>
              <w:br/>
              <w:t>— Tu étais là ? — Absolument pas.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 Tu étais là ? — Absolument pas.</w:t>
            </w:r>
            <w:r>
              <w:br/>
              <w:t>— Tu étais là ? — Absolument pas.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certainement pas</w:t>
            </w:r>
            <w:r>
              <w:br/>
              <w:t>certainement pas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certainly notadverb phrase</w:t>
            </w:r>
            <w:r>
              <w:br/>
              <w:t>certainly notadverb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certainly notadverb phrase</w:t>
            </w:r>
            <w:r>
              <w:br/>
              <w:t>????????? certainly notadverb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n'est certainement pas ce que j'ai voulu</w:t>
            </w:r>
            <w:r>
              <w:br/>
              <w:t>Ce n'est certainement pas ce que j'ai voulu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n'est certainement pas ce que j'ai voulu dire.</w:t>
            </w:r>
            <w:r>
              <w:br/>
              <w:t>Ce n'est certainement pas ce que j'ai voulu dire.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jamais de la vie</w:t>
            </w:r>
            <w:r>
              <w:br/>
              <w:t>jamais de la vie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never in my life / absolutely neveradverb phrase</w:t>
            </w:r>
            <w:r>
              <w:br/>
              <w:t>never in my life / absolutely neveradverb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never in my life / absolutely neveradverb phrase</w:t>
            </w:r>
            <w:r>
              <w:br/>
              <w:t>????????? never in my life / absolutely neveradverb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 Tu ferais ça ? — Jamais de</w:t>
            </w:r>
            <w:r>
              <w:br/>
              <w:t>— Tu ferais ça ? — Jamais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— Tu ferais ça ? — Jamais de la vie !</w:t>
            </w:r>
            <w:r>
              <w:br/>
              <w:t>— Tu ferais ça ? — Jamais de la vie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hors de question</w:t>
            </w:r>
            <w:r>
              <w:br/>
              <w:t>hors de question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out of the questionadverb phrase</w:t>
            </w:r>
            <w:r>
              <w:br/>
              <w:t>out of the questionadverb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out of the questionadverb phrase</w:t>
            </w:r>
            <w:r>
              <w:br/>
              <w:t>????????? out of the questionadverb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Partir maintenant ? Hors de question.</w:t>
            </w:r>
            <w:r>
              <w:br/>
              <w:t>Partir maintenant ? Hors de question.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Partir maintenant ? Hors de question.</w:t>
            </w:r>
            <w:r>
              <w:br/>
              <w:t>Partir maintenant ? Hors de question.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loin de là</w:t>
            </w:r>
            <w:r>
              <w:br/>
              <w:t>loin de là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far from itadverb phrase</w:t>
            </w:r>
            <w:r>
              <w:br/>
              <w:t>far from itadverb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far from itadverb phrase</w:t>
            </w:r>
            <w:r>
              <w:br/>
              <w:t>????????? far from itadverb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Est-il prêt ? Loin de là.</w:t>
            </w:r>
            <w:r>
              <w:br/>
              <w:t>Est-il prêt ? Loin de là.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Est-il prêt ? Loin de là.</w:t>
            </w:r>
            <w:r>
              <w:br/>
              <w:t>Est-il prêt ? Loin de là.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tant s'en faut</w:t>
            </w:r>
            <w:r>
              <w:br/>
              <w:t>tant s'en faut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far from it / not by a long way (formal)adverb phrase</w:t>
            </w:r>
            <w:r>
              <w:br/>
              <w:t>far from it / not by a long way (formal)adverb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far from it / not by a long way (formal)adverb phrase</w:t>
            </w:r>
            <w:r>
              <w:br/>
              <w:t>????????? far from it / not by a long way (formal)adverb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problème est résolu ? Tant s'en faut.</w:t>
            </w:r>
            <w:r>
              <w:br/>
              <w:t>Le problème est résolu ? Tant s'en faut.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problème est résolu ? Tant s'en faut.</w:t>
            </w:r>
            <w:r>
              <w:br/>
              <w:t>Le problème est résolu ? Tant s'en faut.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bien loin de</w:t>
            </w:r>
            <w:r>
              <w:br/>
              <w:t>bien loin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far from (doing something)preposition phrase</w:t>
            </w:r>
            <w:r>
              <w:br/>
              <w:t>far from (doing something)preposition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far from (doing something)preposition phrase</w:t>
            </w:r>
            <w:r>
              <w:br/>
              <w:t>????????? far from (doing something)preposition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 phrase</w:t>
            </w:r>
            <w:r>
              <w:br/>
              <w:t>preposition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Bien loin de s'améliorer, la situation empire.</w:t>
            </w:r>
            <w:r>
              <w:br/>
              <w:t>Bien loin de s'améliorer, la situation empire.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Bien loin de s'améliorer, la situation empire.</w:t>
            </w:r>
            <w:r>
              <w:br/>
              <w:t>Bien loin de s'améliorer, la situation empire.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ni de près ni de loin</w:t>
            </w:r>
            <w:r>
              <w:br/>
              <w:t>ni de près ni de loin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no way whatsoever / neither near nor faradverb phrase</w:t>
            </w:r>
            <w:r>
              <w:br/>
              <w:t>in no way whatsoever / neither near nor faradverb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no way whatsoever / neither near nor faradverb phrase</w:t>
            </w:r>
            <w:r>
              <w:br/>
              <w:t>????????? in no way whatsoever / neither near nor faradverb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le connais ni de près ni</w:t>
            </w:r>
            <w:r>
              <w:br/>
              <w:t>Je ne le connais ni de près ni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le connais ni de près ni de loin.</w:t>
            </w:r>
            <w:r>
              <w:br/>
              <w:t>Je ne le connais ni de près ni de loin.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mobile</w:t>
            </w:r>
            <w:r>
              <w:br/>
              <w:t>le mobile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motive (legal/criminal)noun (m)</w:t>
            </w:r>
            <w:r>
              <w:br/>
              <w:t>the motive (legal/criminal)noun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motive (legal/criminal)noun (m)</w:t>
            </w:r>
            <w:r>
              <w:br/>
              <w:t>????????? the motive (legal/criminal)noun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L'enquêteur cherchait un mobile.</w:t>
            </w:r>
            <w:r>
              <w:br/>
              <w:t>L'enquêteur cherchait un mobile.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L'enquêteur cherchait un mobile.</w:t>
            </w:r>
            <w:r>
              <w:br/>
              <w:t>L'enquêteur cherchait un mobile.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démentir</w:t>
            </w:r>
            <w:r>
              <w:br/>
              <w:t>démentir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deny / to refuteverb</w:t>
            </w:r>
            <w:r>
              <w:br/>
              <w:t>to deny / to refuteverb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deny / to refuteverb</w:t>
            </w:r>
            <w:r>
              <w:br/>
              <w:t>????????? to deny / to refuteverb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porte-parole a démenti fermement ces rumeurs.</w:t>
            </w:r>
            <w:r>
              <w:br/>
              <w:t>Le porte-parole a démenti fermement ces rumeurs.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porte-parole a démenti fermement ces rumeurs.</w:t>
            </w:r>
            <w:r>
              <w:br/>
              <w:t>Le porte-parole a démenti fermement ces rumeurs.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réfuter</w:t>
            </w:r>
            <w:r>
              <w:br/>
              <w:t>réfuter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refuteverb</w:t>
            </w:r>
            <w:r>
              <w:br/>
              <w:t>to refuteverb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refuteverb</w:t>
            </w:r>
            <w:r>
              <w:br/>
              <w:t>????????? to refuteverb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réfuté chaque argument avancé par ses</w:t>
            </w:r>
            <w:r>
              <w:br/>
              <w:t>Il a réfuté chaque argument avancé par ses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réfuté chaque argument avancé par ses adversaires.</w:t>
            </w:r>
            <w:r>
              <w:br/>
              <w:t>Il a réfuté chaque argument avancé par ses adversaires.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dénier</w:t>
            </w:r>
            <w:r>
              <w:br/>
              <w:t>dénier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deny (someone something)verb</w:t>
            </w:r>
            <w:r>
              <w:br/>
              <w:t>to deny (someone something)verb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deny (someone something)verb</w:t>
            </w:r>
            <w:r>
              <w:br/>
              <w:t>????????? to deny (someone something)verb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lui dénie toute responsabilité dans cette affaire.</w:t>
            </w:r>
            <w:r>
              <w:br/>
              <w:t>Elle lui dénie toute responsabilité dans cette affaire.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lui dénie toute responsabilité dans cette affaire.</w:t>
            </w:r>
            <w:r>
              <w:br/>
              <w:t>Elle lui dénie toute responsabilité dans cette affaire.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exclure (toute possibilité)</w:t>
            </w:r>
            <w:r>
              <w:br/>
              <w:t>exclure (toute possibilité)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rule out (any possibility)verb</w:t>
            </w:r>
            <w:r>
              <w:br/>
              <w:t>to rule out (any possibility)verb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rule out (any possibility)verb</w:t>
            </w:r>
            <w:r>
              <w:br/>
              <w:t>????????? to rule out (any possibility)verb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ministre exclut toute possibilité de nouvelle taxe.</w:t>
            </w:r>
            <w:r>
              <w:br/>
              <w:t>Le ministre exclut toute possibilité de nouvelle taxe.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ministre exclut toute possibilité de nouvelle taxe.</w:t>
            </w:r>
            <w:r>
              <w:br/>
              <w:t>Le ministre exclut toute possibilité de nouvelle taxe.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sans exception</w:t>
            </w:r>
            <w:r>
              <w:br/>
              <w:t>sans exception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without exceptionadverb phrase</w:t>
            </w:r>
            <w:r>
              <w:br/>
              <w:t>without exceptionadverb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without exceptionadverb phrase</w:t>
            </w:r>
            <w:r>
              <w:br/>
              <w:t>????????? without exceptionadverb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règle s'applique à tous, sans exception.</w:t>
            </w:r>
            <w:r>
              <w:br/>
              <w:t>La règle s'applique à tous, sans exception.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règle s'applique à tous, sans exception.</w:t>
            </w:r>
            <w:r>
              <w:br/>
              <w:t>La règle s'applique à tous, sans exception.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argument</w:t>
            </w:r>
            <w:r>
              <w:br/>
              <w:t>un argument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argument / a point (in a debate)noun (m)</w:t>
            </w:r>
            <w:r>
              <w:br/>
              <w:t>an argument / a point (in a debate)noun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argument / a point (in a debate)noun (m)</w:t>
            </w:r>
            <w:r>
              <w:br/>
              <w:t>????????? an argument / a point (in a debate)noun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argument principal était convaincant.</w:t>
            </w:r>
            <w:r>
              <w:br/>
              <w:t>Son argument principal était convaincant.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argument principal était convaincant.</w:t>
            </w:r>
            <w:r>
              <w:br/>
              <w:t>Son argument principal était convaincant.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thèse</w:t>
            </w:r>
            <w:r>
              <w:br/>
              <w:t>une thèse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thesis / a position (argued)noun (f)</w:t>
            </w:r>
            <w:r>
              <w:br/>
              <w:t>a thesis / a position (argued)noun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thesis / a position (argued)noun (f)</w:t>
            </w:r>
            <w:r>
              <w:br/>
              <w:t>????????? a thesis / a position (argued)noun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défendu sa thèse avec rigueur.</w:t>
            </w:r>
            <w:r>
              <w:br/>
              <w:t>Elle a défendu sa thèse avec rigueur.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défendu sa thèse avec rigueur.</w:t>
            </w:r>
            <w:r>
              <w:br/>
              <w:t>Elle a défendu sa thèse avec rigueur.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contre-argument</w:t>
            </w:r>
            <w:r>
              <w:br/>
              <w:t>un contre-argument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counter-argumentnoun (m)</w:t>
            </w:r>
            <w:r>
              <w:br/>
              <w:t>a counter-argumentnoun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counter-argumentnoun (m)</w:t>
            </w:r>
            <w:r>
              <w:br/>
              <w:t>????????? a counter-argumentnoun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avancé plusieurs contre-arguments solides.</w:t>
            </w:r>
            <w:r>
              <w:br/>
              <w:t>Il a avancé plusieurs contre-arguments solides.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avancé plusieurs contre-arguments solides.</w:t>
            </w:r>
            <w:r>
              <w:br/>
              <w:t>Il a avancé plusieurs contre-arguments solides.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concession</w:t>
            </w:r>
            <w:r>
              <w:br/>
              <w:t>une concession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concession (rhetorical)noun (f)</w:t>
            </w:r>
            <w:r>
              <w:br/>
              <w:t>a concession (rhetorical)noun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concession (rhetorical)noun (f)</w:t>
            </w:r>
            <w:r>
              <w:br/>
              <w:t>????????? a concession (rhetorical)noun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Faire une concession renforce la crédibilité d'un orateur.</w:t>
            </w:r>
            <w:r>
              <w:br/>
              <w:t>Faire une concession renforce la crédibilité d'un orateur.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Faire une concession renforce la crédibilité d'un orateur.</w:t>
            </w:r>
            <w:r>
              <w:br/>
              <w:t>Faire une concession renforce la crédibilité d'un orateur.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nuance</w:t>
            </w:r>
            <w:r>
              <w:br/>
              <w:t>une nuance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nuance / a qualificationnoun (f)</w:t>
            </w:r>
            <w:r>
              <w:br/>
              <w:t>a nuance / a qualificationnoun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nuance / a qualificationnoun (f)</w:t>
            </w:r>
            <w:r>
              <w:br/>
              <w:t>????????? a nuance / a qualificationnoun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apporter une nuance à cette affirmation.</w:t>
            </w:r>
            <w:r>
              <w:br/>
              <w:t>Il faut apporter une nuance à cette affirmation.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apporter une nuance à cette affirmation.</w:t>
            </w:r>
            <w:r>
              <w:br/>
              <w:t>Il faut apporter une nuance à cette affirmation.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démonstration</w:t>
            </w:r>
            <w:r>
              <w:br/>
              <w:t>une démonstration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demonstration / a proofnoun (f)</w:t>
            </w:r>
            <w:r>
              <w:br/>
              <w:t>a demonstration / a proofnoun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demonstration / a proofnoun (f)</w:t>
            </w:r>
            <w:r>
              <w:br/>
              <w:t>????????? a demonstration / a proofnoun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 démonstration était rigoureuse et convaincante.</w:t>
            </w:r>
            <w:r>
              <w:br/>
              <w:t>Sa démonstration était rigoureuse et convaincante.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 démonstration était rigoureuse et convaincante.</w:t>
            </w:r>
            <w:r>
              <w:br/>
              <w:t>Sa démonstration était rigoureuse et convaincante.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synthèse</w:t>
            </w:r>
            <w:r>
              <w:br/>
              <w:t>une synthèse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synthesis / a summary of ideasnoun (f)</w:t>
            </w:r>
            <w:r>
              <w:br/>
              <w:t>a synthesis / a summary of ideasnoun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synthesis / a summary of ideasnoun (f)</w:t>
            </w:r>
            <w:r>
              <w:br/>
              <w:t>????????? a synthesis / a summary of ideasnoun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conclusion doit proposer une synthèse des points</w:t>
            </w:r>
            <w:r>
              <w:br/>
              <w:t>La conclusion doit proposer une synthèse des points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conclusion doit proposer une synthèse des points abordés.</w:t>
            </w:r>
            <w:r>
              <w:br/>
              <w:t>La conclusion doit proposer une synthèse des points abordés.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point de vue</w:t>
            </w:r>
            <w:r>
              <w:br/>
              <w:t>un point de vue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point of view / a perspectivenoun (m)</w:t>
            </w:r>
            <w:r>
              <w:br/>
              <w:t>a point of view / a perspectivenoun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point of view / a perspectivenoun (m)</w:t>
            </w:r>
            <w:r>
              <w:br/>
              <w:t>????????? a point of view / a perspectivenoun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D'un point de vue économique, la réforme est</w:t>
            </w:r>
            <w:r>
              <w:br/>
              <w:t>D'un point de vue économique, la réforme est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D'un point de vue économique, la réforme est justifiée.</w:t>
            </w:r>
            <w:r>
              <w:br/>
              <w:t>D'un point de vue économique, la réforme est justifiée.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conviction</w:t>
            </w:r>
            <w:r>
              <w:br/>
              <w:t>une conviction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conviction / a firm beliefnoun (f)</w:t>
            </w:r>
            <w:r>
              <w:br/>
              <w:t>a conviction / a firm beliefnoun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conviction / a firm beliefnoun (f)</w:t>
            </w:r>
            <w:r>
              <w:br/>
              <w:t>????????? a conviction / a firm beliefnoun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parle avec conviction.</w:t>
            </w:r>
            <w:r>
              <w:br/>
              <w:t>Elle parle avec conviction.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parle avec conviction.</w:t>
            </w:r>
            <w:r>
              <w:br/>
              <w:t>Elle parle avec conviction.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certitude</w:t>
            </w:r>
            <w:r>
              <w:br/>
              <w:t>une certitude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certaintynoun (f)</w:t>
            </w:r>
            <w:r>
              <w:br/>
              <w:t>a certaintynoun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certaintynoun (f)</w:t>
            </w:r>
            <w:r>
              <w:br/>
              <w:t>????????? a certaintynoun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n'existe aucune certitude absolue en la matière.</w:t>
            </w:r>
            <w:r>
              <w:br/>
              <w:t>Il n'existe aucune certitude absolue en la matière.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n'existe aucune certitude absolue en la matière.</w:t>
            </w:r>
            <w:r>
              <w:br/>
              <w:t>Il n'existe aucune certitude absolue en la matière.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hypothèse</w:t>
            </w:r>
            <w:r>
              <w:br/>
              <w:t>une hypothèse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hypothesis / an assumptionnoun (f)</w:t>
            </w:r>
            <w:r>
              <w:br/>
              <w:t>a hypothesis / an assumptionnoun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hypothesis / an assumptionnoun (f)</w:t>
            </w:r>
            <w:r>
              <w:br/>
              <w:t>????????? a hypothesis / an assumptionnoun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hypothèse reste à vérifier.</w:t>
            </w:r>
            <w:r>
              <w:br/>
              <w:t>Cette hypothèse reste à vérifier.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hypothèse reste à vérifier.</w:t>
            </w:r>
            <w:r>
              <w:br/>
              <w:t>Cette hypothèse reste à vérifier.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affirmation</w:t>
            </w:r>
            <w:r>
              <w:br/>
              <w:t>une affirmation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statement / an assertionnoun (f)</w:t>
            </w:r>
            <w:r>
              <w:br/>
              <w:t>a statement / an assertionnoun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statement / an assertionnoun (f)</w:t>
            </w:r>
            <w:r>
              <w:br/>
              <w:t>????????? a statement / an assertionnoun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affirmation mérite d'être nuancée.</w:t>
            </w:r>
            <w:r>
              <w:br/>
              <w:t>Cette affirmation mérite d'être nuancée.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affirmation mérite d'être nuancée.</w:t>
            </w:r>
            <w:r>
              <w:br/>
              <w:t>Cette affirmation mérite d'être nuancée.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contradiction</w:t>
            </w:r>
            <w:r>
              <w:br/>
              <w:t>une contradiction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contradictionnoun (f)</w:t>
            </w:r>
            <w:r>
              <w:br/>
              <w:t>a contradictionnoun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contradictionnoun (f)</w:t>
            </w:r>
            <w:r>
              <w:br/>
              <w:t>????????? a contradictionnoun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une contradiction flagrante dans son</w:t>
            </w:r>
            <w:r>
              <w:br/>
              <w:t>Il y a une contradiction flagrante dans 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une contradiction flagrante dans son raisonnement.</w:t>
            </w:r>
            <w:r>
              <w:br/>
              <w:t>Il y a une contradiction flagrante dans son raisonnement.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analogie</w:t>
            </w:r>
            <w:r>
              <w:br/>
              <w:t>une analogie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analogynoun (f)</w:t>
            </w:r>
            <w:r>
              <w:br/>
              <w:t>an analogynoun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analogynoun (f)</w:t>
            </w:r>
            <w:r>
              <w:br/>
              <w:t>????????? an analogynoun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illustré son propos par une analogie</w:t>
            </w:r>
            <w:r>
              <w:br/>
              <w:t>Il a illustré son propos par une analogie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illustré son propos par une analogie pertinente.</w:t>
            </w:r>
            <w:r>
              <w:br/>
              <w:t>Il a illustré son propos par une analogie pertinente.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contraste</w:t>
            </w:r>
            <w:r>
              <w:br/>
              <w:t>un contraste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contrastnoun (m)</w:t>
            </w:r>
            <w:r>
              <w:br/>
              <w:t>a contrastnoun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contrastnoun (m)</w:t>
            </w:r>
            <w:r>
              <w:br/>
              <w:t>????????? a contrastnoun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contraste entre les deux approches est saisissant.</w:t>
            </w:r>
            <w:r>
              <w:br/>
              <w:t>Le contraste entre les deux approches est saisissant.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contraste entre les deux approches est saisissant.</w:t>
            </w:r>
            <w:r>
              <w:br/>
              <w:t>Le contraste entre les deux approches est saisissant.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perspective</w:t>
            </w:r>
            <w:r>
              <w:br/>
              <w:t>une perspective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perspectivenoun (f)</w:t>
            </w:r>
            <w:r>
              <w:br/>
              <w:t>a perspectivenoun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perspectivenoun (f)</w:t>
            </w:r>
            <w:r>
              <w:br/>
              <w:t>????????? a perspectivenoun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envisager le problème sous différentes perspectives.</w:t>
            </w:r>
            <w:r>
              <w:br/>
              <w:t>Il faut envisager le problème sous différentes perspectives.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envisager le problème sous différentes perspectives.</w:t>
            </w:r>
            <w:r>
              <w:br/>
              <w:t>Il faut envisager le problème sous différentes perspectives.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avis</w:t>
            </w:r>
            <w:r>
              <w:br/>
              <w:t>un avis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opinion / a viewnoun (m)</w:t>
            </w:r>
            <w:r>
              <w:br/>
              <w:t>an opinion / a viewnoun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opinion / a viewnoun (m)</w:t>
            </w:r>
            <w:r>
              <w:br/>
              <w:t>????????? an opinion / a viewnoun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mon avis, cette mesure est insuffisante.</w:t>
            </w:r>
            <w:r>
              <w:br/>
              <w:t>À mon avis, cette mesure est insuffisante.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mon avis, cette mesure est insuffisante.</w:t>
            </w:r>
            <w:r>
              <w:br/>
              <w:t>À mon avis, cette mesure est insuffisante.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force est de constater que</w:t>
            </w:r>
            <w:r>
              <w:br/>
              <w:t>force est de constater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one cannot deny that / one must acknowledge thatset phrase</w:t>
            </w:r>
            <w:r>
              <w:br/>
              <w:t>one cannot deny that / one must acknowledge thatset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one cannot deny that / one must acknowledge thatset phrase</w:t>
            </w:r>
            <w:r>
              <w:br/>
              <w:t>????????? one cannot deny that / one must acknowledge thatset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set phrase</w:t>
            </w:r>
            <w:r>
              <w:br/>
              <w:t>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Force est de constater que les résultats sont</w:t>
            </w:r>
            <w:r>
              <w:br/>
              <w:t>Force est de constater que les résultats sont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Force est de constater que les résultats sont décevants.</w:t>
            </w:r>
            <w:r>
              <w:br/>
              <w:t>Force est de constater que les résultats sont décevants.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convient de</w:t>
            </w:r>
            <w:r>
              <w:br/>
              <w:t>il convient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it is appropriate to / one shouldset phrase</w:t>
            </w:r>
            <w:r>
              <w:br/>
              <w:t>it is appropriate to / one shouldset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it is appropriate to / one shouldset phrase</w:t>
            </w:r>
            <w:r>
              <w:br/>
              <w:t>????????? it is appropriate to / one shouldset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set phrase</w:t>
            </w:r>
            <w:r>
              <w:br/>
              <w:t>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convient de rappeler les faits.</w:t>
            </w:r>
            <w:r>
              <w:br/>
              <w:t>Il convient de rappeler les faits.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convient de rappeler les faits.</w:t>
            </w:r>
            <w:r>
              <w:br/>
              <w:t>Il convient de rappeler les faits.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d'emblée</w:t>
            </w:r>
            <w:r>
              <w:br/>
              <w:t>d'emblée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from the outset / straight awayadverb</w:t>
            </w:r>
            <w:r>
              <w:br/>
              <w:t>from the outset / straight awayadverb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from the outset / straight awayadverb</w:t>
            </w:r>
            <w:r>
              <w:br/>
              <w:t>????????? from the outset / straight awayadverb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D'emblée, la question se pose de savoir si...</w:t>
            </w:r>
            <w:r>
              <w:br/>
              <w:t>D'emblée, la question se pose de savoir si...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D'emblée, la question se pose de savoir si...</w:t>
            </w:r>
            <w:r>
              <w:br/>
              <w:t>D'emblée, la question se pose de savoir si...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quoi qu'il en soit</w:t>
            </w:r>
            <w:r>
              <w:br/>
              <w:t>quoi qu'il en soit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 that as it may / whatever the caseset phrase</w:t>
            </w:r>
            <w:r>
              <w:br/>
              <w:t>be that as it may / whatever the caseset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 that as it may / whatever the caseset phrase</w:t>
            </w:r>
            <w:r>
              <w:br/>
              <w:t>????????? be that as it may / whatever the caseset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set phrase</w:t>
            </w:r>
            <w:r>
              <w:br/>
              <w:t>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Quoi qu'il en soit, nous devons trouver une</w:t>
            </w:r>
            <w:r>
              <w:br/>
              <w:t>Quoi qu'il en soit, nous devons trouver une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Quoi qu'il en soit, nous devons trouver une solution.</w:t>
            </w:r>
            <w:r>
              <w:br/>
              <w:t>Quoi qu'il en soit, nous devons trouver une solution.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toujours est-il que</w:t>
            </w:r>
            <w:r>
              <w:br/>
              <w:t>toujours est-il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fact remains thatset phrase</w:t>
            </w:r>
            <w:r>
              <w:br/>
              <w:t>the fact remains thatset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fact remains thatset phrase</w:t>
            </w:r>
            <w:r>
              <w:br/>
              <w:t>????????? the fact remains thatset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set phrase</w:t>
            </w:r>
            <w:r>
              <w:br/>
              <w:t>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Toujours est-il que les inégalités persistent.</w:t>
            </w:r>
            <w:r>
              <w:br/>
              <w:t>Toujours est-il que les inégalités persistent.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Toujours est-il que les inégalités persistent.</w:t>
            </w:r>
            <w:r>
              <w:br/>
              <w:t>Toujours est-il que les inégalités persistent.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ressort de tout cela que</w:t>
            </w:r>
            <w:r>
              <w:br/>
              <w:t>il ressort de tout cela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what emerges from all this is thatset phrase</w:t>
            </w:r>
            <w:r>
              <w:br/>
              <w:t>what emerges from all this is thatset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what emerges from all this is thatset phrase</w:t>
            </w:r>
            <w:r>
              <w:br/>
              <w:t>????????? what emerges from all this is thatset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set phrase</w:t>
            </w:r>
            <w:r>
              <w:br/>
              <w:t>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ressort de tout cela que la coopération</w:t>
            </w:r>
            <w:r>
              <w:br/>
              <w:t>Il ressort de tout cela que la coopération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ressort de tout cela que la coopération est indispensable.</w:t>
            </w:r>
            <w:r>
              <w:br/>
              <w:t>Il ressort de tout cela que la coopération est indispensable.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guise de conclusion</w:t>
            </w:r>
            <w:r>
              <w:br/>
              <w:t>en guise de conclusion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by way of conclusionset phrase</w:t>
            </w:r>
            <w:r>
              <w:br/>
              <w:t>by way of conclusionset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by way of conclusionset phrase</w:t>
            </w:r>
            <w:r>
              <w:br/>
              <w:t>????????? by way of conclusionset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set phrase</w:t>
            </w:r>
            <w:r>
              <w:br/>
              <w:t>set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guise de conclusion, je souhaiterais insister sur</w:t>
            </w:r>
            <w:r>
              <w:br/>
              <w:t>En guise de conclusion, je souhaiterais insister sur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guise de conclusion, je souhaiterais insister sur un point.</w:t>
            </w:r>
            <w:r>
              <w:br/>
              <w:t>En guise de conclusion, je souhaiterais insister sur un point.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étayer</w:t>
            </w:r>
            <w:r>
              <w:br/>
              <w:t>étayer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support / to back up (an argument)verb</w:t>
            </w:r>
            <w:r>
              <w:br/>
              <w:t>to support / to back up (an argument)verb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support / to back up (an argument)verb</w:t>
            </w:r>
            <w:r>
              <w:br/>
              <w:t>????????? to support / to back up (an argument)verb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étayé son argumentation à l'aide de</w:t>
            </w:r>
            <w:r>
              <w:br/>
              <w:t>Elle a étayé son argumentation à l'aide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étayé son argumentation à l'aide de plusieurs études.</w:t>
            </w:r>
            <w:r>
              <w:br/>
              <w:t>Elle a étayé son argumentation à l'aide de plusieurs études.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plaidoyer</w:t>
            </w:r>
            <w:r>
              <w:br/>
              <w:t>un plaidoyer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plea / an advocacy speechnoun (m)</w:t>
            </w:r>
            <w:r>
              <w:br/>
              <w:t>a plea / an advocacy speechnoun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plea / an advocacy speechnoun (m)</w:t>
            </w:r>
            <w:r>
              <w:br/>
              <w:t>????????? a plea / an advocacy speechnoun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discours était un véritable plaidoyer pour l'égalité.</w:t>
            </w:r>
            <w:r>
              <w:br/>
              <w:t>Son discours était un véritable plaidoyer pour l'égalité.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discours était un véritable plaidoyer pour l'égalité.</w:t>
            </w:r>
            <w:r>
              <w:br/>
              <w:t>Son discours était un véritable plaidoyer pour l'égalité.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corroborer</w:t>
            </w:r>
            <w:r>
              <w:br/>
              <w:t>corroborer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corroborateverb</w:t>
            </w:r>
            <w:r>
              <w:br/>
              <w:t>to corroborateverb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corroborateverb</w:t>
            </w:r>
            <w:r>
              <w:br/>
              <w:t>????????? to corroborateverb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Ces nouveaux chiffres corroborent notre analyse initiale.</w:t>
            </w:r>
            <w:r>
              <w:br/>
              <w:t>Ces nouveaux chiffres corroborent notre analyse initiale.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Ces nouveaux chiffres corroborent notre analyse initiale.</w:t>
            </w:r>
            <w:r>
              <w:br/>
              <w:t>Ces nouveaux chiffres corroborent notre analyse initiale.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prime abord</w:t>
            </w:r>
            <w:r>
              <w:br/>
              <w:t>de prime abord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 first glanceadverb phrase</w:t>
            </w:r>
            <w:r>
              <w:br/>
              <w:t>at first glanceadverb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at first glanceadverb phrase</w:t>
            </w:r>
            <w:r>
              <w:br/>
              <w:t>????????? at first glanceadverb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prime abord, l'idée semblait séduisante.</w:t>
            </w:r>
            <w:r>
              <w:br/>
              <w:t>De prime abord, l'idée semblait séduisante.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prime abord, l'idée semblait séduisante.</w:t>
            </w:r>
            <w:r>
              <w:br/>
              <w:t>De prime abord, l'idée semblait séduisante.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décision</w:t>
            </w:r>
            <w:r>
              <w:br/>
              <w:t>la décision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decisionnoun (f)</w:t>
            </w:r>
            <w:r>
              <w:br/>
              <w:t>the decisionnoun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decisionnoun (f)</w:t>
            </w:r>
            <w:r>
              <w:br/>
              <w:t>????????? the decisionnoun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décision de fusionner a été prise par</w:t>
            </w:r>
            <w:r>
              <w:br/>
              <w:t>La décision de fusionner a été prise par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décision de fusionner a été prise par le conseil d'administration.</w:t>
            </w:r>
            <w:r>
              <w:br/>
              <w:t>La décision de fusionner a été prise par le conseil d'administration.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discussion</w:t>
            </w:r>
            <w:r>
              <w:br/>
              <w:t>la discussion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discussionnoun (f)</w:t>
            </w:r>
            <w:r>
              <w:br/>
              <w:t>the discussionnoun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discussionnoun (f)</w:t>
            </w:r>
            <w:r>
              <w:br/>
              <w:t>????????? the discussionnoun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discussion sur le budget a duré plusieurs</w:t>
            </w:r>
            <w:r>
              <w:br/>
              <w:t>La discussion sur le budget a duré plusieurs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discussion sur le budget a duré plusieurs heures.</w:t>
            </w:r>
            <w:r>
              <w:br/>
              <w:t>La discussion sur le budget a duré plusieurs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l'amélioration (f)</w:t>
            </w:r>
            <w:r>
              <w:br/>
              <w:t>l'amélioration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improvementnoun (f)</w:t>
            </w:r>
            <w:r>
              <w:br/>
              <w:t>the improvementnoun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improvementnoun (f)</w:t>
            </w:r>
            <w:r>
              <w:br/>
              <w:t>????????? the improvementnoun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L'amélioration des conditions de travail est une priorité.</w:t>
            </w:r>
            <w:r>
              <w:br/>
              <w:t>L'amélioration des conditions de travail est une priorité.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L'amélioration des conditions de travail est une priorité.</w:t>
            </w:r>
            <w:r>
              <w:br/>
              <w:t>L'amélioration des conditions de travail est une priorité.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développement</w:t>
            </w:r>
            <w:r>
              <w:br/>
              <w:t>le développement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developmentnoun (m)</w:t>
            </w:r>
            <w:r>
              <w:br/>
              <w:t>the developmentnoun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developmentnoun (m)</w:t>
            </w:r>
            <w:r>
              <w:br/>
              <w:t>????????? the developmentnoun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développement durable est au cœur de notre</w:t>
            </w:r>
            <w:r>
              <w:br/>
              <w:t>Le développement durable est au cœur de notre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développement durable est au cœur de notre stratégie.</w:t>
            </w:r>
            <w:r>
              <w:br/>
              <w:t>Le développement durable est au cœur de notre stratégie.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réduction</w:t>
            </w:r>
            <w:r>
              <w:br/>
              <w:t>la réduction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reductionnoun (f)</w:t>
            </w:r>
            <w:r>
              <w:br/>
              <w:t>the reductionnoun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reductionnoun (f)</w:t>
            </w:r>
            <w:r>
              <w:br/>
              <w:t>????????? the reductionnoun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réduction des émissions de CO₂ est indispensable.</w:t>
            </w:r>
            <w:r>
              <w:br/>
              <w:t>La réduction des émissions de CO₂ est indispensable.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réduction des émissions de CO₂ est indispensable.</w:t>
            </w:r>
            <w:r>
              <w:br/>
              <w:t>La réduction des émissions de CO₂ est indispensable.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l'augmentation (f)</w:t>
            </w:r>
            <w:r>
              <w:br/>
              <w:t>l'augmentation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increasenoun (f)</w:t>
            </w:r>
            <w:r>
              <w:br/>
              <w:t>the increasenoun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increasenoun (f)</w:t>
            </w:r>
            <w:r>
              <w:br/>
              <w:t>????????? the increasenoun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L'augmentation des prix a inquiété les consommateurs.</w:t>
            </w:r>
            <w:r>
              <w:br/>
              <w:t>L'augmentation des prix a inquiété les consommateurs.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L'augmentation des prix a inquiété les consommateurs.</w:t>
            </w:r>
            <w:r>
              <w:br/>
              <w:t>L'augmentation des prix a inquiété les consommateurs.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réalisation</w:t>
            </w:r>
            <w:r>
              <w:br/>
              <w:t>la réalisation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achievement / the realisationnoun (f)</w:t>
            </w:r>
            <w:r>
              <w:br/>
              <w:t>the achievement / the realisationnoun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achievement / the realisationnoun (f)</w:t>
            </w:r>
            <w:r>
              <w:br/>
              <w:t>????????? the achievement / the realisationnoun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réalisation de ce projet a nécessité trois</w:t>
            </w:r>
            <w:r>
              <w:br/>
              <w:t>La réalisation de ce projet a nécessité trois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réalisation de ce projet a nécessité trois ans de travail.</w:t>
            </w:r>
            <w:r>
              <w:br/>
              <w:t>La réalisation de ce projet a nécessité trois ans de travail.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mise en œuvre</w:t>
            </w:r>
            <w:r>
              <w:br/>
              <w:t>la mise en œuvre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implementationnoun phrase (f)</w:t>
            </w:r>
            <w:r>
              <w:br/>
              <w:t>the implementationnoun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implementationnoun phrase (f)</w:t>
            </w:r>
            <w:r>
              <w:br/>
              <w:t>????????? the implementationnoun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(f)</w:t>
            </w:r>
            <w:r>
              <w:br/>
              <w:t>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mise en œuvre du plan débutera en</w:t>
            </w:r>
            <w:r>
              <w:br/>
              <w:t>La mise en œuvre du plan débutera en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mise en œuvre du plan débutera en janvier.</w:t>
            </w:r>
            <w:r>
              <w:br/>
              <w:t>La mise en œuvre du plan débutera en janvier.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prise en charge</w:t>
            </w:r>
            <w:r>
              <w:br/>
              <w:t>la prise en charge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coverage / the taking charge ofnoun phrase (f)</w:t>
            </w:r>
            <w:r>
              <w:br/>
              <w:t>the coverage / the taking charge ofnoun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coverage / the taking charge ofnoun phrase (f)</w:t>
            </w:r>
            <w:r>
              <w:br/>
              <w:t>????????? the coverage / the taking charge ofnoun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(f)</w:t>
            </w:r>
            <w:r>
              <w:br/>
              <w:t>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prise en charge des frais médicaux est</w:t>
            </w:r>
            <w:r>
              <w:br/>
              <w:t>La prise en charge des frais médicaux est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prise en charge des frais médicaux est assurée par l'État.</w:t>
            </w:r>
            <w:r>
              <w:br/>
              <w:t>La prise en charge des frais médicaux est assurée par l'État.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renforcement</w:t>
            </w:r>
            <w:r>
              <w:br/>
              <w:t>le renforcement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strengtheningnoun (m)</w:t>
            </w:r>
            <w:r>
              <w:br/>
              <w:t>the strengtheningnoun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strengtheningnoun (m)</w:t>
            </w:r>
            <w:r>
              <w:br/>
              <w:t>????????? the strengtheningnoun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renforcement des contrôles aux frontières a été</w:t>
            </w:r>
            <w:r>
              <w:br/>
              <w:t>Le renforcement des contrôles aux frontières a été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renforcement des contrôles aux frontières a été annoncé.</w:t>
            </w:r>
            <w:r>
              <w:br/>
              <w:t>Le renforcement des contrôles aux frontières a été annoncé.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l'établissement (m)</w:t>
            </w:r>
            <w:r>
              <w:br/>
              <w:t>l'établissement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establishment / the institutionnoun (m)</w:t>
            </w:r>
            <w:r>
              <w:br/>
              <w:t>the establishment / the institutionnoun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establishment / the institutionnoun (m)</w:t>
            </w:r>
            <w:r>
              <w:br/>
              <w:t>????????? the establishment / the institutionnoun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L'établissement de nouvelles règles prendra du temps.</w:t>
            </w:r>
            <w:r>
              <w:br/>
              <w:t>L'établissement de nouvelles règles prendra du temps.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L'établissement de nouvelles règles prendra du temps.</w:t>
            </w:r>
            <w:r>
              <w:br/>
              <w:t>L'établissement de nouvelles règles prendra du temps.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fermeture</w:t>
            </w:r>
            <w:r>
              <w:br/>
              <w:t>la fermeture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closure / the closingnoun (f)</w:t>
            </w:r>
            <w:r>
              <w:br/>
              <w:t>the closure / the closingnoun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closure / the closingnoun (f)</w:t>
            </w:r>
            <w:r>
              <w:br/>
              <w:t>????????? the closure / the closingnoun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fermeture de l'usine a provoqué une vive</w:t>
            </w:r>
            <w:r>
              <w:br/>
              <w:t>La fermeture de l'usine a provoqué une vive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fermeture de l'usine a provoqué une vive émotion.</w:t>
            </w:r>
            <w:r>
              <w:br/>
              <w:t>La fermeture de l'usine a provoqué une vive émotion.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l'ouverture (f)</w:t>
            </w:r>
            <w:r>
              <w:br/>
              <w:t>l'ouverture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openingnoun (f)</w:t>
            </w:r>
            <w:r>
              <w:br/>
              <w:t>the openingnoun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openingnoun (f)</w:t>
            </w:r>
            <w:r>
              <w:br/>
              <w:t>????????? the openingnoun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L'ouverture des négociations est prévue pour lundi.</w:t>
            </w:r>
            <w:r>
              <w:br/>
              <w:t>L'ouverture des négociations est prévue pour lundi.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L'ouverture des négociations est prévue pour lundi.</w:t>
            </w:r>
            <w:r>
              <w:br/>
              <w:t>L'ouverture des négociations est prévue pour lundi.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signature</w:t>
            </w:r>
            <w:r>
              <w:br/>
              <w:t>la signature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signing / the signaturenoun (f)</w:t>
            </w:r>
            <w:r>
              <w:br/>
              <w:t>the signing / the signaturenoun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signing / the signaturenoun (f)</w:t>
            </w:r>
            <w:r>
              <w:br/>
              <w:t>????????? the signing / the signaturenoun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Suite à la signature de l'accord, les travaux</w:t>
            </w:r>
            <w:r>
              <w:br/>
              <w:t>Suite à la signature de l'accord, les travaux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Suite à la signature de l'accord, les travaux ont commencé.</w:t>
            </w:r>
            <w:r>
              <w:br/>
              <w:t>Suite à la signature de l'accord, les travaux ont commencé.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croissance</w:t>
            </w:r>
            <w:r>
              <w:br/>
              <w:t>la croissance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growthnoun (f)</w:t>
            </w:r>
            <w:r>
              <w:br/>
              <w:t>the growthnoun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growthnoun (f)</w:t>
            </w:r>
            <w:r>
              <w:br/>
              <w:t>????????? the growthnoun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croissance économique a atteint 2 % cette</w:t>
            </w:r>
            <w:r>
              <w:br/>
              <w:t>La croissance économique a atteint 2 % cette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croissance économique a atteint 2 % cette année.</w:t>
            </w:r>
            <w:r>
              <w:br/>
              <w:t>La croissance économique a atteint 2 % cette année.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résistance</w:t>
            </w:r>
            <w:r>
              <w:br/>
              <w:t>la résistance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resistancenoun (f)</w:t>
            </w:r>
            <w:r>
              <w:br/>
              <w:t>the resistancenoun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resistancenoun (f)</w:t>
            </w:r>
            <w:r>
              <w:br/>
              <w:t>????????? the resistancenoun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résistance au changement est un phénomène humain</w:t>
            </w:r>
            <w:r>
              <w:br/>
              <w:t>La résistance au changement est un phénomène humain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résistance au changement est un phénomène humain naturel.</w:t>
            </w:r>
            <w:r>
              <w:br/>
              <w:t>La résistance au changement est un phénomène humain naturel.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dépendance</w:t>
            </w:r>
            <w:r>
              <w:br/>
              <w:t>la dépendance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dependence / the dependencynoun (f)</w:t>
            </w:r>
            <w:r>
              <w:br/>
              <w:t>the dependence / the dependencynoun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dependence / the dependencynoun (f)</w:t>
            </w:r>
            <w:r>
              <w:br/>
              <w:t>????????? the dependence / the dependencynoun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dépendance énergétique de ce pays est préoccupante.</w:t>
            </w:r>
            <w:r>
              <w:br/>
              <w:t>La dépendance énergétique de ce pays est préoccupante.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dépendance énergétique de ce pays est préoccupante.</w:t>
            </w:r>
            <w:r>
              <w:br/>
              <w:t>La dépendance énergétique de ce pays est préoccupante.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liberté</w:t>
            </w:r>
            <w:r>
              <w:br/>
              <w:t>la liberté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freedom / libertynoun (f)</w:t>
            </w:r>
            <w:r>
              <w:br/>
              <w:t>freedom / libertynoun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freedom / libertynoun (f)</w:t>
            </w:r>
            <w:r>
              <w:br/>
              <w:t>????????? freedom / libertynoun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liberté d'expression est un droit fondamental.</w:t>
            </w:r>
            <w:r>
              <w:br/>
              <w:t>La liberté d'expression est un droit fondamental.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liberté d'expression est un droit fondamental.</w:t>
            </w:r>
            <w:r>
              <w:br/>
              <w:t>La liberté d'expression est un droit fondamental.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l'égalité (f)</w:t>
            </w:r>
            <w:r>
              <w:br/>
              <w:t>l'égalité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equalitynoun (f)</w:t>
            </w:r>
            <w:r>
              <w:br/>
              <w:t>equalitynoun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equalitynoun (f)</w:t>
            </w:r>
            <w:r>
              <w:br/>
              <w:t>????????? equalitynoun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L'égalité des chances reste un défi majeur.</w:t>
            </w:r>
            <w:r>
              <w:br/>
              <w:t>L'égalité des chances reste un défi majeur.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L'égalité des chances reste un défi majeur.</w:t>
            </w:r>
            <w:r>
              <w:br/>
              <w:t>L'égalité des chances reste un défi majeur.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réalité</w:t>
            </w:r>
            <w:r>
              <w:br/>
              <w:t>la réalité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realitynoun (f)</w:t>
            </w:r>
            <w:r>
              <w:br/>
              <w:t>realitynoun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realitynoun (f)</w:t>
            </w:r>
            <w:r>
              <w:br/>
              <w:t>????????? realitynoun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faire face à la réalité du</w:t>
            </w:r>
            <w:r>
              <w:br/>
              <w:t>Il faut faire face à la réalité du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faire face à la réalité du terrain.</w:t>
            </w:r>
            <w:r>
              <w:br/>
              <w:t>Il faut faire face à la réalité du terrain.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complexité</w:t>
            </w:r>
            <w:r>
              <w:br/>
              <w:t>la complexité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complexitynoun (f)</w:t>
            </w:r>
            <w:r>
              <w:br/>
              <w:t>complexitynoun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complexitynoun (f)</w:t>
            </w:r>
            <w:r>
              <w:br/>
              <w:t>????????? complexitynoun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complexité du dossier retarde la prise de</w:t>
            </w:r>
            <w:r>
              <w:br/>
              <w:t>La complexité du dossier retarde la prise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complexité du dossier retarde la prise de décision.</w:t>
            </w:r>
            <w:r>
              <w:br/>
              <w:t>La complexité du dossier retarde la prise de décision.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richesse</w:t>
            </w:r>
            <w:r>
              <w:br/>
              <w:t>la richesse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wealth / richnessnoun (f)</w:t>
            </w:r>
            <w:r>
              <w:br/>
              <w:t>wealth / richnessnoun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wealth / richnessnoun (f)</w:t>
            </w:r>
            <w:r>
              <w:br/>
              <w:t>????????? wealth / richnessnoun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richesse culturelle de cette région est remarquable.</w:t>
            </w:r>
            <w:r>
              <w:br/>
              <w:t>La richesse culturelle de cette région est remarquable.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richesse culturelle de cette région est remarquable.</w:t>
            </w:r>
            <w:r>
              <w:br/>
              <w:t>La richesse culturelle de cette région est remarquable.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sagesse</w:t>
            </w:r>
            <w:r>
              <w:br/>
              <w:t>la sagesse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wisdomnoun (f)</w:t>
            </w:r>
            <w:r>
              <w:br/>
              <w:t>wisdomnoun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wisdomnoun (f)</w:t>
            </w:r>
            <w:r>
              <w:br/>
              <w:t>????????? wisdomnoun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sagesse de cette décision sera jugée par</w:t>
            </w:r>
            <w:r>
              <w:br/>
              <w:t>La sagesse de cette décision sera jugée par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sagesse de cette décision sera jugée par l'histoire.</w:t>
            </w:r>
            <w:r>
              <w:br/>
              <w:t>La sagesse de cette décision sera jugée par l'histoire.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grandeur</w:t>
            </w:r>
            <w:r>
              <w:br/>
              <w:t>la grandeur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greatness / magnitudenoun (f)</w:t>
            </w:r>
            <w:r>
              <w:br/>
              <w:t>greatness / magnitudenoun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greatness / magnitudenoun (f)</w:t>
            </w:r>
            <w:r>
              <w:br/>
              <w:t>????????? greatness / magnitudenoun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grandeur de l'enjeu exige une réponse collective.</w:t>
            </w:r>
            <w:r>
              <w:br/>
              <w:t>La grandeur de l'enjeu exige une réponse collective.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grandeur de l'enjeu exige une réponse collective.</w:t>
            </w:r>
            <w:r>
              <w:br/>
              <w:t>La grandeur de l'enjeu exige une réponse collective.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capacité</w:t>
            </w:r>
            <w:r>
              <w:br/>
              <w:t>la capacité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capacity / abilitynoun (f)</w:t>
            </w:r>
            <w:r>
              <w:br/>
              <w:t>capacity / abilitynoun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capacity / abilitynoun (f)</w:t>
            </w:r>
            <w:r>
              <w:br/>
              <w:t>????????? capacity / abilitynoun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capacité d'innovation de cette entreprise est reconnue.</w:t>
            </w:r>
            <w:r>
              <w:br/>
              <w:t>La capacité d'innovation de cette entreprise est reconnue.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capacité d'innovation de cette entreprise est reconnue.</w:t>
            </w:r>
            <w:r>
              <w:br/>
              <w:t>La capacité d'innovation de cette entreprise est reconnue.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mise en place</w:t>
            </w:r>
            <w:r>
              <w:br/>
              <w:t>la mise en place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setting up / implementationnoun phrase (f)</w:t>
            </w:r>
            <w:r>
              <w:br/>
              <w:t>the setting up / implementationnoun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setting up / implementationnoun phrase (f)</w:t>
            </w:r>
            <w:r>
              <w:br/>
              <w:t>????????? the setting up / implementationnoun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(f)</w:t>
            </w:r>
            <w:r>
              <w:br/>
              <w:t>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mise en place du nouveau système a</w:t>
            </w:r>
            <w:r>
              <w:br/>
              <w:t>La mise en place du nouveau système 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mise en place du nouveau système a pris plusieurs mois.</w:t>
            </w:r>
            <w:r>
              <w:br/>
              <w:t>La mise en place du nouveau système a pris plusieurs mois.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prise de conscience</w:t>
            </w:r>
            <w:r>
              <w:br/>
              <w:t>la prise de conscience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awareness / realisationnoun phrase (f)</w:t>
            </w:r>
            <w:r>
              <w:br/>
              <w:t>the awareness / realisationnoun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awareness / realisationnoun phrase (f)</w:t>
            </w:r>
            <w:r>
              <w:br/>
              <w:t>????????? the awareness / realisationnoun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(f)</w:t>
            </w:r>
            <w:r>
              <w:br/>
              <w:t>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véritable prise de conscience s'impose sur ce</w:t>
            </w:r>
            <w:r>
              <w:br/>
              <w:t>Une véritable prise de conscience s'impose sur 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véritable prise de conscience s'impose sur ce sujet.</w:t>
            </w:r>
            <w:r>
              <w:br/>
              <w:t>Une véritable prise de conscience s'impose sur ce sujet.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l'accroissement (m)</w:t>
            </w:r>
            <w:r>
              <w:br/>
              <w:t>l'accroissement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growth / increasenoun (m)</w:t>
            </w:r>
            <w:r>
              <w:br/>
              <w:t>the growth / increasenoun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growth / increasenoun (m)</w:t>
            </w:r>
            <w:r>
              <w:br/>
              <w:t>????????? the growth / increasenoun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L'accroissement de la population pose de nouveaux défis.</w:t>
            </w:r>
            <w:r>
              <w:br/>
              <w:t>L'accroissement de la population pose de nouveaux défis.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L'accroissement de la population pose de nouveaux défis.</w:t>
            </w:r>
            <w:r>
              <w:br/>
              <w:t>L'accroissement de la population pose de nouveaux défis.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diminution</w:t>
            </w:r>
            <w:r>
              <w:br/>
              <w:t>la diminution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decreasenoun (f)</w:t>
            </w:r>
            <w:r>
              <w:br/>
              <w:t>the decreasenoun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decreasenoun (f)</w:t>
            </w:r>
            <w:r>
              <w:br/>
              <w:t>????????? the decreasenoun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observe une diminution constante des ressources disponibles.</w:t>
            </w:r>
            <w:r>
              <w:br/>
              <w:t>On observe une diminution constante des ressources disponibles.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observe une diminution constante des ressources disponibles.</w:t>
            </w:r>
            <w:r>
              <w:br/>
              <w:t>On observe une diminution constante des ressources disponibles.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l'aboutissement (m)</w:t>
            </w:r>
            <w:r>
              <w:br/>
              <w:t>l'aboutissement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culmination / outcomenoun (m)</w:t>
            </w:r>
            <w:r>
              <w:br/>
              <w:t>the culmination / outcomenoun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culmination / outcomenoun (m)</w:t>
            </w:r>
            <w:r>
              <w:br/>
              <w:t>????????? the culmination / outcomenoun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projet est l'aboutissement de plusieurs années de</w:t>
            </w:r>
            <w:r>
              <w:br/>
              <w:t>Ce projet est l'aboutissement de plusieurs années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projet est l'aboutissement de plusieurs années de recherche.</w:t>
            </w:r>
            <w:r>
              <w:br/>
              <w:t>Ce projet est l'aboutissement de plusieurs années de recherche.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registre</w:t>
            </w:r>
            <w:r>
              <w:br/>
              <w:t>le registre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register (linguistic)noun (m)</w:t>
            </w:r>
            <w:r>
              <w:br/>
              <w:t>register (linguistic)noun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register (linguistic)noun (m)</w:t>
            </w:r>
            <w:r>
              <w:br/>
              <w:t>????????? register (linguistic)noun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adapter son registre à la situation.</w:t>
            </w:r>
            <w:r>
              <w:br/>
              <w:t>Il faut adapter son registre à la situation.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adapter son registre à la situation.</w:t>
            </w:r>
            <w:r>
              <w:br/>
              <w:t>Il faut adapter son registre à la situation.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niveau de langue</w:t>
            </w:r>
            <w:r>
              <w:br/>
              <w:t>le niveau de langue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language level / registernoun phrase (m)</w:t>
            </w:r>
            <w:r>
              <w:br/>
              <w:t>language level / registernoun phrase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language level / registernoun phrase (m)</w:t>
            </w:r>
            <w:r>
              <w:br/>
              <w:t>????????? language level / registernoun phrase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(m)</w:t>
            </w:r>
            <w:r>
              <w:br/>
              <w:t>noun phrase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mot appartient à un niveau de langue</w:t>
            </w:r>
            <w:r>
              <w:br/>
              <w:t>Ce mot appartient à un niveau de langue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mot appartient à un niveau de langue familier.</w:t>
            </w:r>
            <w:r>
              <w:br/>
              <w:t>Ce mot appartient à un niveau de langue familier.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style</w:t>
            </w:r>
            <w:r>
              <w:br/>
              <w:t>le style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stylenoun (m)</w:t>
            </w:r>
            <w:r>
              <w:br/>
              <w:t>stylenoun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stylenoun (m)</w:t>
            </w:r>
            <w:r>
              <w:br/>
              <w:t>????????? stylenoun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style est élégant et précis.</w:t>
            </w:r>
            <w:r>
              <w:br/>
              <w:t>Son style est élégant et précis.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style est élégant et précis.</w:t>
            </w:r>
            <w:r>
              <w:br/>
              <w:t>Son style est élégant et précis.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langue soutenue</w:t>
            </w:r>
            <w:r>
              <w:br/>
              <w:t>la langue soutenue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formal / elevated languagenoun phrase (f)</w:t>
            </w:r>
            <w:r>
              <w:br/>
              <w:t>formal / elevated languagenoun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formal / elevated languagenoun phrase (f)</w:t>
            </w:r>
            <w:r>
              <w:br/>
              <w:t>????????? formal / elevated languagenoun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(f)</w:t>
            </w:r>
            <w:r>
              <w:br/>
              <w:t>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discours officiels emploient la langue soutenue.</w:t>
            </w:r>
            <w:r>
              <w:br/>
              <w:t>Les discours officiels emploient la langue soutenue.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discours officiels emploient la langue soutenue.</w:t>
            </w:r>
            <w:r>
              <w:br/>
              <w:t>Les discours officiels emploient la langue soutenue.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langue familière</w:t>
            </w:r>
            <w:r>
              <w:br/>
              <w:t>la langue familière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informal / colloquial languagenoun phrase (f)</w:t>
            </w:r>
            <w:r>
              <w:br/>
              <w:t>informal / colloquial languagenoun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informal / colloquial languagenoun phrase (f)</w:t>
            </w:r>
            <w:r>
              <w:br/>
              <w:t>????????? informal / colloquial languagenoun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(f)</w:t>
            </w:r>
            <w:r>
              <w:br/>
              <w:t>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langue familière est appropriée entre amis.</w:t>
            </w:r>
            <w:r>
              <w:br/>
              <w:t>La langue familière est appropriée entre amis.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langue familière est appropriée entre amis.</w:t>
            </w:r>
            <w:r>
              <w:br/>
              <w:t>La langue familière est appropriée entre amis.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langue courante</w:t>
            </w:r>
            <w:r>
              <w:br/>
              <w:t>la langue courante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standard / everyday languagenoun phrase (f)</w:t>
            </w:r>
            <w:r>
              <w:br/>
              <w:t>standard / everyday languagenoun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standard / everyday languagenoun phrase (f)</w:t>
            </w:r>
            <w:r>
              <w:br/>
              <w:t>????????? standard / everyday languagenoun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(f)</w:t>
            </w:r>
            <w:r>
              <w:br/>
              <w:t>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langue courante est le registre neutre.</w:t>
            </w:r>
            <w:r>
              <w:br/>
              <w:t>La langue courante est le registre neutre.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langue courante est le registre neutre.</w:t>
            </w:r>
            <w:r>
              <w:br/>
              <w:t>La langue courante est le registre neutre.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argot</w:t>
            </w:r>
            <w:r>
              <w:br/>
              <w:t>un argot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slangnoun (m)</w:t>
            </w:r>
            <w:r>
              <w:br/>
              <w:t>slangnoun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slangnoun (m)</w:t>
            </w:r>
            <w:r>
              <w:br/>
              <w:t>????????? slangnoun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L'argot des jeunes évolue rapidement.</w:t>
            </w:r>
            <w:r>
              <w:br/>
              <w:t>L'argot des jeunes évolue rapidement.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L'argot des jeunes évolue rapidement.</w:t>
            </w:r>
            <w:r>
              <w:br/>
              <w:t>L'argot des jeunes évolue rapidement.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verlan</w:t>
            </w:r>
            <w:r>
              <w:br/>
              <w:t>un verlan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verlan (French back-slang)noun (m)</w:t>
            </w:r>
            <w:r>
              <w:br/>
              <w:t>verlan (French back-slang)noun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verlan (French back-slang)noun (m)</w:t>
            </w:r>
            <w:r>
              <w:br/>
              <w:t>????????? verlan (French back-slang)noun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« Meuf » est du verlan pour «</w:t>
            </w:r>
            <w:r>
              <w:br/>
              <w:t>« Meuf » est du verlan pour «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« Meuf » est du verlan pour « femme ».</w:t>
            </w:r>
            <w:r>
              <w:br/>
              <w:t>« Meuf » est du verlan pour « femme ».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expression idiomatique</w:t>
            </w:r>
            <w:r>
              <w:br/>
              <w:t>une expression idiomatique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idiomatic expressionnoun phrase (f)</w:t>
            </w:r>
            <w:r>
              <w:br/>
              <w:t>an idiomatic expressionnoun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idiomatic expressionnoun phrase (f)</w:t>
            </w:r>
            <w:r>
              <w:br/>
              <w:t>????????? an idiomatic expressionnoun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(f)</w:t>
            </w:r>
            <w:r>
              <w:br/>
              <w:t>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« Avoir le cafard » est une expression</w:t>
            </w:r>
            <w:r>
              <w:br/>
              <w:t>« Avoir le cafard » est une 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« Avoir le cafard » est une expression idiomatique.</w:t>
            </w:r>
            <w:r>
              <w:br/>
              <w:t>« Avoir le cafard » est une expression idiomatique.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tournure</w:t>
            </w:r>
            <w:r>
              <w:br/>
              <w:t>une tournure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turn of phrase / a constructionnoun (f)</w:t>
            </w:r>
            <w:r>
              <w:br/>
              <w:t>a turn of phrase / a constructionnoun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turn of phrase / a constructionnoun (f)</w:t>
            </w:r>
            <w:r>
              <w:br/>
              <w:t>????????? a turn of phrase / a constructionnoun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tournure est trop familière pour un rapport</w:t>
            </w:r>
            <w:r>
              <w:br/>
              <w:t>Cette tournure est trop familière pour un rapport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tournure est trop familière pour un rapport officiel.</w:t>
            </w:r>
            <w:r>
              <w:br/>
              <w:t>Cette tournure est trop familière pour un rapport officiel.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néologisme</w:t>
            </w:r>
            <w:r>
              <w:br/>
              <w:t>un néologisme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neologism (new word)noun (m)</w:t>
            </w:r>
            <w:r>
              <w:br/>
              <w:t>a neologism (new word)noun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neologism (new word)noun (m)</w:t>
            </w:r>
            <w:r>
              <w:br/>
              <w:t>????????? a neologism (new word)noun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« Courriel » est un néologisme français pour</w:t>
            </w:r>
            <w:r>
              <w:br/>
              <w:t>« Courriel » est un néologisme français pour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« Courriel » est un néologisme français pour « e-mail ».</w:t>
            </w:r>
            <w:r>
              <w:br/>
              <w:t>« Courriel » est un néologisme français pour « e-mail ».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formule de politesse</w:t>
            </w:r>
            <w:r>
              <w:br/>
              <w:t>une formule de politesse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polite formula / a courtesy phrasenoun phrase (f)</w:t>
            </w:r>
            <w:r>
              <w:br/>
              <w:t>a polite formula / a courtesy phrasenoun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polite formula / a courtesy phrasenoun phrase (f)</w:t>
            </w:r>
            <w:r>
              <w:br/>
              <w:t>????????? a polite formula / a courtesy phrasenoun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(f)</w:t>
            </w:r>
            <w:r>
              <w:br/>
              <w:t>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formules de politesse sont essentielles dans les</w:t>
            </w:r>
            <w:r>
              <w:br/>
              <w:t>Les formules de politesse sont essentielles dans les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formules de politesse sont essentielles dans les courriels formels.</w:t>
            </w:r>
            <w:r>
              <w:br/>
              <w:t>Les formules de politesse sont essentielles dans les courriels formels.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bosser</w:t>
            </w:r>
            <w:r>
              <w:br/>
              <w:t>bosser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work (informal)verb (familier)</w:t>
            </w:r>
            <w:r>
              <w:br/>
              <w:t>to work (informal)verb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work (informal)verb (familier)</w:t>
            </w:r>
            <w:r>
              <w:br/>
              <w:t>????????? to work (informal)verb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(familier)</w:t>
            </w:r>
            <w:r>
              <w:br/>
              <w:t>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bosse douze heures par jour.</w:t>
            </w:r>
            <w:r>
              <w:br/>
              <w:t>Il bosse douze heures par jour.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bosse douze heures par jour.</w:t>
            </w:r>
            <w:r>
              <w:br/>
              <w:t>Il bosse douze heures par jour.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bouffer</w:t>
            </w:r>
            <w:r>
              <w:br/>
              <w:t>bouffer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eat (informal)verb (familier)</w:t>
            </w:r>
            <w:r>
              <w:br/>
              <w:t>to eat (informal)verb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eat (informal)verb (familier)</w:t>
            </w:r>
            <w:r>
              <w:br/>
              <w:t>????????? to eat (informal)verb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(familier)</w:t>
            </w:r>
            <w:r>
              <w:br/>
              <w:t>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va bouffer quelque chose avant le film</w:t>
            </w:r>
            <w:r>
              <w:br/>
              <w:t>On va bouffer quelque chose avant le film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va bouffer quelque chose avant le film ?</w:t>
            </w:r>
            <w:r>
              <w:br/>
              <w:t>On va bouffer quelque chose avant le film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barrer</w:t>
            </w:r>
            <w:r>
              <w:br/>
              <w:t>se barrer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leave / to clear off (informal)verb (familier)</w:t>
            </w:r>
            <w:r>
              <w:br/>
              <w:t>to leave / to clear off (informal)verb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leave / to clear off (informal)verb (familier)</w:t>
            </w:r>
            <w:r>
              <w:br/>
              <w:t>????????? to leave / to clear off (informal)verb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(familier)</w:t>
            </w:r>
            <w:r>
              <w:br/>
              <w:t>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s'est barré sans dire au revoir.</w:t>
            </w:r>
            <w:r>
              <w:br/>
              <w:t>Il s'est barré sans dire au revoir.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s'est barré sans dire au revoir.</w:t>
            </w:r>
            <w:r>
              <w:br/>
              <w:t>Il s'est barré sans dire au revoir.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gamin / une gamine</w:t>
            </w:r>
            <w:r>
              <w:br/>
              <w:t>un gamin / une gamine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kid (informal)noun (familier) (m/f)</w:t>
            </w:r>
            <w:r>
              <w:br/>
              <w:t>a kid (informal)noun (familier)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kid (informal)noun (familier) (m/f)</w:t>
            </w:r>
            <w:r>
              <w:br/>
              <w:t>????????? a kid (informal)noun (familier)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(familier) (m/f)</w:t>
            </w:r>
            <w:r>
              <w:br/>
              <w:t>noun (familier)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gamins jouent dans la cour.</w:t>
            </w:r>
            <w:r>
              <w:br/>
              <w:t>Les gamins jouent dans la cour.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gamins jouent dans la cour.</w:t>
            </w:r>
            <w:r>
              <w:br/>
              <w:t>Les gamins jouent dans la cour.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du fric</w:t>
            </w:r>
            <w:r>
              <w:br/>
              <w:t>du fric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cash / money (informal)noun (familier) (m)</w:t>
            </w:r>
            <w:r>
              <w:br/>
              <w:t>cash / money (informal)noun (familier)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cash / money (informal)noun (familier) (m)</w:t>
            </w:r>
            <w:r>
              <w:br/>
              <w:t>????????? cash / money (informal)noun (familier)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(familier) (m)</w:t>
            </w:r>
            <w:r>
              <w:br/>
              <w:t>noun (familier)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besoin de fric pour partir en</w:t>
            </w:r>
            <w:r>
              <w:br/>
              <w:t>Il a besoin de fric pour partir en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besoin de fric pour partir en vacances.</w:t>
            </w:r>
            <w:r>
              <w:br/>
              <w:t>Il a besoin de fric pour partir en vacances.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bagnole</w:t>
            </w:r>
            <w:r>
              <w:br/>
              <w:t>une bagnole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car (informal)noun (familier) (f)</w:t>
            </w:r>
            <w:r>
              <w:br/>
              <w:t>a car (informal)noun (familier)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car (informal)noun (familier) (f)</w:t>
            </w:r>
            <w:r>
              <w:br/>
              <w:t>????????? a car (informal)noun (familier)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(familier) (f)</w:t>
            </w:r>
            <w:r>
              <w:br/>
              <w:t>noun (familier)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 bagnole est toujours en panne.</w:t>
            </w:r>
            <w:r>
              <w:br/>
              <w:t>Sa bagnole est toujours en panne.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 bagnole est toujours en panne.</w:t>
            </w:r>
            <w:r>
              <w:br/>
              <w:t>Sa bagnole est toujours en panne.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pote</w:t>
            </w:r>
            <w:r>
              <w:br/>
              <w:t>un pote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mate / a pal (informal)noun (familier) (m)</w:t>
            </w:r>
            <w:r>
              <w:br/>
              <w:t>a mate / a pal (informal)noun (familier)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mate / a pal (informal)noun (familier) (m)</w:t>
            </w:r>
            <w:r>
              <w:br/>
              <w:t>????????? a mate / a pal (informal)noun (familier)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(familier) (m)</w:t>
            </w:r>
            <w:r>
              <w:br/>
              <w:t>noun (familier)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sors avec des potes ce soir.</w:t>
            </w:r>
            <w:r>
              <w:br/>
              <w:t>Je sors avec des potes ce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sors avec des potes ce soir.</w:t>
            </w:r>
            <w:r>
              <w:br/>
              <w:t>Je sors avec des potes ce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crevé(e)</w:t>
            </w:r>
            <w:r>
              <w:br/>
              <w:t>crevé(e)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exhausted (informal)adjective (familier)</w:t>
            </w:r>
            <w:r>
              <w:br/>
              <w:t>exhausted (informal)adjective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exhausted (informal)adjective (familier)</w:t>
            </w:r>
            <w:r>
              <w:br/>
              <w:t>????????? exhausted (informal)adjective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(familier)</w:t>
            </w:r>
            <w:r>
              <w:br/>
              <w:t>adjective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complètement crevé après cette journée.</w:t>
            </w:r>
            <w:r>
              <w:br/>
              <w:t>Je suis complètement crevé après cette journée.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complètement crevé après cette journée.</w:t>
            </w:r>
            <w:r>
              <w:br/>
              <w:t>Je suis complètement crevé après cette journée.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carrément</w:t>
            </w:r>
            <w:r>
              <w:br/>
              <w:t>carrément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absolutely / completely (informal intensifier)adverb (familier)</w:t>
            </w:r>
            <w:r>
              <w:br/>
              <w:t>absolutely / completely (informal intensifier)adverb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absolutely / completely (informal intensifier)adverb (familier)</w:t>
            </w:r>
            <w:r>
              <w:br/>
              <w:t>????????? absolutely / completely (informal intensifier)adverb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(familier)</w:t>
            </w:r>
            <w:r>
              <w:br/>
              <w:t>adverb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carrément interdit de faire ça ici.</w:t>
            </w:r>
            <w:r>
              <w:br/>
              <w:t>C'est carrément interdit de faire ça ici.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carrément interdit de faire ça ici.</w:t>
            </w:r>
            <w:r>
              <w:br/>
              <w:t>C'est carrément interdit de faire ça ici.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vachement</w:t>
            </w:r>
            <w:r>
              <w:br/>
              <w:t>vachement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really / extremely (informal intensifier)adverb (familier)</w:t>
            </w:r>
            <w:r>
              <w:br/>
              <w:t>really / extremely (informal intensifier)adverb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really / extremely (informal intensifier)adverb (familier)</w:t>
            </w:r>
            <w:r>
              <w:br/>
              <w:t>????????? really / extremely (informal intensifier)adverb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(familier)</w:t>
            </w:r>
            <w:r>
              <w:br/>
              <w:t>adverb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C'était vachement intéressant, ce cours.</w:t>
            </w:r>
            <w:r>
              <w:br/>
              <w:t>C'était vachement intéressant, ce cours.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C'était vachement intéressant, ce cours.</w:t>
            </w:r>
            <w:r>
              <w:br/>
              <w:t>C'était vachement intéressant, ce cours.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franchement</w:t>
            </w:r>
            <w:r>
              <w:br/>
              <w:t>franchement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frankly / honestlyadverb</w:t>
            </w:r>
            <w:r>
              <w:br/>
              <w:t>frankly / honestlyadverb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frankly / honestlyadverb</w:t>
            </w:r>
            <w:r>
              <w:br/>
              <w:t>????????? frankly / honestlyadverb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Franchement, je ne suis pas d'accord avec toi.</w:t>
            </w:r>
            <w:r>
              <w:br/>
              <w:t>Franchement, je ne suis pas d'accord avec toi.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Franchement, je ne suis pas d'accord avec toi.</w:t>
            </w:r>
            <w:r>
              <w:br/>
              <w:t>Franchement, je ne suis pas d'accord avec toi.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bref</w:t>
            </w:r>
            <w:r>
              <w:br/>
              <w:t>bref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short / anyway (discourse marker)adverb</w:t>
            </w:r>
            <w:r>
              <w:br/>
              <w:t>in short / anyway (discourse marker)adverb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short / anyway (discourse marker)adverb</w:t>
            </w:r>
            <w:r>
              <w:br/>
              <w:t>????????? in short / anyway (discourse marker)adverb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Bref, on a décidé de ne pas y</w:t>
            </w:r>
            <w:r>
              <w:br/>
              <w:t>Bref, on a décidé de ne pas 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Bref, on a décidé de ne pas y aller.</w:t>
            </w:r>
            <w:r>
              <w:br/>
              <w:t>Bref, on a décidé de ne pas y aller.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genre (filler)</w:t>
            </w:r>
            <w:r>
              <w:br/>
              <w:t>genre (filler)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like / sort of (informal filler)adverb (familier)</w:t>
            </w:r>
            <w:r>
              <w:br/>
              <w:t>like / sort of (informal filler)adverb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like / sort of (informal filler)adverb (familier)</w:t>
            </w:r>
            <w:r>
              <w:br/>
              <w:t>????????? like / sort of (informal filler)adverb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(familier)</w:t>
            </w:r>
            <w:r>
              <w:br/>
              <w:t>adverb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était genre vraiment en retard. (familier)</w:t>
            </w:r>
            <w:r>
              <w:br/>
              <w:t>Il était genre vraiment en retard. (familier)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était genre vraiment en retard. (familier)</w:t>
            </w:r>
            <w:r>
              <w:br/>
              <w:t>Il était genre vraiment en retard. (familier)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mec</w:t>
            </w:r>
            <w:r>
              <w:br/>
              <w:t>un mec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guy (informal)noun (m)</w:t>
            </w:r>
            <w:r>
              <w:br/>
              <w:t>a guy (informal)noun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guy (informal)noun (m)</w:t>
            </w:r>
            <w:r>
              <w:br/>
              <w:t>????????? a guy (informal)noun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mec sympa, tu vas voir.</w:t>
            </w:r>
            <w:r>
              <w:br/>
              <w:t>C'est un mec sympa, tu vas voir.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mec sympa, tu vas voir.</w:t>
            </w:r>
            <w:r>
              <w:br/>
              <w:t>C'est un mec sympa, tu vas voir.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flipper</w:t>
            </w:r>
            <w:r>
              <w:br/>
              <w:t>flipper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freak out (informal)verb</w:t>
            </w:r>
            <w:r>
              <w:br/>
              <w:t>to freak out (informal)verb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freak out (informal)verb</w:t>
            </w:r>
            <w:r>
              <w:br/>
              <w:t>????????? to freak out (informal)verb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flippait carrément avant l'entretien.</w:t>
            </w:r>
            <w:r>
              <w:br/>
              <w:t>Il flippait carrément avant l'entretien.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flippait carrément avant l'entretien.</w:t>
            </w:r>
            <w:r>
              <w:br/>
              <w:t>Il flippait carrément avant l'entretien.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boulot</w:t>
            </w:r>
            <w:r>
              <w:br/>
              <w:t>un boulot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job (informal)noun (m)</w:t>
            </w:r>
            <w:r>
              <w:br/>
              <w:t>a job (informal)noun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job (informal)noun (m)</w:t>
            </w:r>
            <w:r>
              <w:br/>
              <w:t>????????? a job (informal)noun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trouvé un boulot sympa près de</w:t>
            </w:r>
            <w:r>
              <w:br/>
              <w:t>Elle a trouvé un boulot sympa près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trouvé un boulot sympa près de chez elle.</w:t>
            </w:r>
            <w:r>
              <w:br/>
              <w:t>Elle a trouvé un boulot sympa près de chez elle.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galérer</w:t>
            </w:r>
            <w:r>
              <w:br/>
              <w:t>galérer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struggle / to have a hard time (informal)verb</w:t>
            </w:r>
            <w:r>
              <w:br/>
              <w:t>to struggle / to have a hard time (informal)verb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struggle / to have a hard time (informal)verb</w:t>
            </w:r>
            <w:r>
              <w:br/>
              <w:t>????????? to struggle / to have a hard time (informal)verb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a galéré pour trouver une place de</w:t>
            </w:r>
            <w:r>
              <w:br/>
              <w:t>On a galéré pour trouver une place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a galéré pour trouver une place de parking.</w:t>
            </w:r>
            <w:r>
              <w:br/>
              <w:t>On a galéré pour trouver une place de parking.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relâché / relâchée (registre relâché)</w:t>
            </w:r>
            <w:r>
              <w:br/>
              <w:t>relâché / relâchée (registre relâché)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loose / casual (register)adjective</w:t>
            </w:r>
            <w:r>
              <w:br/>
              <w:t>loose / casual (register)adjective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loose / casual (register)adjective</w:t>
            </w:r>
            <w:r>
              <w:br/>
              <w:t>????????? loose / casual (register)adjective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ton relâché ne convient pas à un</w:t>
            </w:r>
            <w:r>
              <w:br/>
              <w:t>Ce ton relâché ne convient pas à 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ton relâché ne convient pas à un entretien d'embauche.</w:t>
            </w:r>
            <w:r>
              <w:br/>
              <w:t>Ce ton relâché ne convient pas à un entretien d'embauche.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conditionnel passé</w:t>
            </w:r>
            <w:r>
              <w:br/>
              <w:t>le conditionnel passé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conditional perfect (would have done)noun phrase (m)</w:t>
            </w:r>
            <w:r>
              <w:br/>
              <w:t>the conditional perfect (would have done)noun phrase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conditional perfect (would have done)noun phrase (m)</w:t>
            </w:r>
            <w:r>
              <w:br/>
              <w:t>????????? the conditional perfect (would have done)noun phrase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(m)</w:t>
            </w:r>
            <w:r>
              <w:br/>
              <w:t>noun phrase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conditionnel passé exprime une action non réalisée</w:t>
            </w:r>
            <w:r>
              <w:br/>
              <w:t>Le conditionnel passé exprime une action non réalisée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conditionnel passé exprime une action non réalisée dans le passé.</w:t>
            </w:r>
            <w:r>
              <w:br/>
              <w:t>Le conditionnel passé exprime une action non réalisée dans le passé.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subjonctif passé</w:t>
            </w:r>
            <w:r>
              <w:br/>
              <w:t>le subjonctif passé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past subjunctivenoun phrase (m)</w:t>
            </w:r>
            <w:r>
              <w:br/>
              <w:t>the past subjunctivenoun phrase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past subjunctivenoun phrase (m)</w:t>
            </w:r>
            <w:r>
              <w:br/>
              <w:t>????????? the past subjunctivenoun phrase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(m)</w:t>
            </w:r>
            <w:r>
              <w:br/>
              <w:t>noun phrase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surpris qu'il n'ait pas répondu —</w:t>
            </w:r>
            <w:r>
              <w:br/>
              <w:t>Je suis surpris qu'il n'ait pas répondu —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surpris qu'il n'ait pas répondu — subjonctif passé.</w:t>
            </w:r>
            <w:r>
              <w:br/>
              <w:t>Je suis surpris qu'il n'ait pas répondu — subjonctif passé.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revanche</w:t>
            </w:r>
            <w:r>
              <w:br/>
              <w:t>en revanche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the other hand / howeveradverb phrase</w:t>
            </w:r>
            <w:r>
              <w:br/>
              <w:t>on the other hand / howeveradverb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 the other hand / howeveradverb phrase</w:t>
            </w:r>
            <w:r>
              <w:br/>
              <w:t>????????? on the other hand / howeveradverb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coûts sont élevés ; en revanche, les</w:t>
            </w:r>
            <w:r>
              <w:br/>
              <w:t>Les coûts sont élevés ; en revanche, les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coûts sont élevés ; en revanche, les résultats sont excellents.</w:t>
            </w:r>
            <w:r>
              <w:br/>
              <w:t>Les coûts sont élevés ; en revanche, les résultats sont excellents.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 conséquent</w:t>
            </w:r>
            <w:r>
              <w:br/>
              <w:t>par conséquent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as a result / consequentlyadverb phrase</w:t>
            </w:r>
            <w:r>
              <w:br/>
              <w:t>as a result / consequentlyadverb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as a result / consequentlyadverb phrase</w:t>
            </w:r>
            <w:r>
              <w:br/>
              <w:t>????????? as a result / consequentlyadverb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négligé ses études ; par conséquent,</w:t>
            </w:r>
            <w:r>
              <w:br/>
              <w:t>Il a négligé ses études ; par conséquent,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négligé ses études ; par conséquent, il a échoué.</w:t>
            </w:r>
            <w:r>
              <w:br/>
              <w:t>Il a négligé ses études ; par conséquent, il a échoué.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outre</w:t>
            </w:r>
            <w:r>
              <w:br/>
              <w:t>en outre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furthermore / moreoveradverb phrase</w:t>
            </w:r>
            <w:r>
              <w:br/>
              <w:t>furthermore / moreoveradverb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furthermore / moreoveradverb phrase</w:t>
            </w:r>
            <w:r>
              <w:br/>
              <w:t>????????? furthermore / moreoveradverb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outre, il convient de mentionner les risques</w:t>
            </w:r>
            <w:r>
              <w:br/>
              <w:t>En outre, il convient de mentionner les risques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outre, il convient de mentionner les risques environnementaux.</w:t>
            </w:r>
            <w:r>
              <w:br/>
              <w:t>En outre, il convient de mentionner les risques environnementaux.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certes</w:t>
            </w:r>
            <w:r>
              <w:br/>
              <w:t>certes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admittedly / grantedadverb</w:t>
            </w:r>
            <w:r>
              <w:br/>
              <w:t>admittedly / grantedadverb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admittedly / grantedadverb</w:t>
            </w:r>
            <w:r>
              <w:br/>
              <w:t>????????? admittedly / grantedadverb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Certes, la solution est coûteuse, mais elle est</w:t>
            </w:r>
            <w:r>
              <w:br/>
              <w:t>Certes, la solution est coûteuse, mais elle est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Certes, la solution est coûteuse, mais elle est nécessaire.</w:t>
            </w:r>
            <w:r>
              <w:br/>
              <w:t>Certes, la solution est coûteuse, mais elle est nécessaire.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étant donné que</w:t>
            </w:r>
            <w:r>
              <w:br/>
              <w:t>étant donné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given that / sinceconjunction</w:t>
            </w:r>
            <w:r>
              <w:br/>
              <w:t>given that / sinceconjunction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given that / sinceconjunction</w:t>
            </w:r>
            <w:r>
              <w:br/>
              <w:t>????????? given that / sinceconjunction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Étant donné que les ressources sont limitées, des</w:t>
            </w:r>
            <w:r>
              <w:br/>
              <w:t>Étant donné que les ressources sont limitées, des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Étant donné que les ressources sont limitées, des choix s'imposent.</w:t>
            </w:r>
            <w:r>
              <w:br/>
              <w:t>Étant donné que les ressources sont limitées, des choix s'imposent.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définitive</w:t>
            </w:r>
            <w:r>
              <w:br/>
              <w:t>en définitive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ultimately / in the endadverb phrase</w:t>
            </w:r>
            <w:r>
              <w:br/>
              <w:t>ultimately / in the endadverb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ultimately / in the endadverb phrase</w:t>
            </w:r>
            <w:r>
              <w:br/>
              <w:t>????????? ultimately / in the endadverb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 phrase</w:t>
            </w:r>
            <w:r>
              <w:br/>
              <w:t>adverb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définitive, c'est une question de priorités.</w:t>
            </w:r>
            <w:r>
              <w:br/>
              <w:t>En définitive, c'est une question de priorités.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définitive, c'est une question de priorités.</w:t>
            </w:r>
            <w:r>
              <w:br/>
              <w:t>En définitive, c'est une question de priorités.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force de (+ infinitif)</w:t>
            </w:r>
            <w:r>
              <w:br/>
              <w:t>à force de (+ infinitif)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by (repeatedly) doing / through doingprepositional phrase</w:t>
            </w:r>
            <w:r>
              <w:br/>
              <w:t>by (repeatedly) doing / through doingprepositional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by (repeatedly) doing / through doingprepositional phrase</w:t>
            </w:r>
            <w:r>
              <w:br/>
              <w:t>????????? by (repeatedly) doing / through doingprepositional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prepositional phrase</w:t>
            </w:r>
            <w:r>
              <w:br/>
              <w:t>prepositional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force de persévérer, elle a finalement réussi.</w:t>
            </w:r>
            <w:r>
              <w:br/>
              <w:t>À force de persévérer, elle a finalement réussi.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force de persévérer, elle a finalement réussi.</w:t>
            </w:r>
            <w:r>
              <w:br/>
              <w:t>À force de persévérer, elle a finalement réussi.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après avoir/être (+ pp)</w:t>
            </w:r>
            <w:r>
              <w:br/>
              <w:t>après avoir/être (+ pp)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after having doneconstruction</w:t>
            </w:r>
            <w:r>
              <w:br/>
              <w:t>after having doneconstruction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after having doneconstruction</w:t>
            </w:r>
            <w:r>
              <w:br/>
              <w:t>????????? after having doneconstruction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construction</w:t>
            </w:r>
            <w:r>
              <w:br/>
              <w:t>construction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Après avoir analysé les données, nous avons tiré</w:t>
            </w:r>
            <w:r>
              <w:br/>
              <w:t>Après avoir analysé les données, nous avons tiré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Après avoir analysé les données, nous avons tiré nos conclusions.</w:t>
            </w:r>
            <w:r>
              <w:br/>
              <w:t>Après avoir analysé les données, nous avons tiré nos conclusions.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lieu de (+ infinitif)</w:t>
            </w:r>
            <w:r>
              <w:br/>
              <w:t>au lieu de (+ infinitif)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instead of doingprepositional phrase</w:t>
            </w:r>
            <w:r>
              <w:br/>
              <w:t>instead of doingprepositional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instead of doingprepositional phrase</w:t>
            </w:r>
            <w:r>
              <w:br/>
              <w:t>????????? instead of doingprepositional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prepositional phrase</w:t>
            </w:r>
            <w:r>
              <w:br/>
              <w:t>prepositional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lieu de réagir impulsivement, il faut réfléchir.</w:t>
            </w:r>
            <w:r>
              <w:br/>
              <w:t>Au lieu de réagir impulsivement, il faut réfléchir.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lieu de réagir impulsivement, il faut réfléchir.</w:t>
            </w:r>
            <w:r>
              <w:br/>
              <w:t>Au lieu de réagir impulsivement, il faut réfléchir.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ne... guère</w:t>
            </w:r>
            <w:r>
              <w:br/>
              <w:t>ne... guère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hardly / scarcelynegation</w:t>
            </w:r>
            <w:r>
              <w:br/>
              <w:t>hardly / scarcelynegation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hardly / scarcelynegation</w:t>
            </w:r>
            <w:r>
              <w:br/>
              <w:t>????????? hardly / scarcelynegation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negation</w:t>
            </w:r>
            <w:r>
              <w:br/>
              <w:t>negation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comprend guère les enjeux de cette</w:t>
            </w:r>
            <w:r>
              <w:br/>
              <w:t>Il ne comprend guère les enjeux de cette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comprend guère les enjeux de cette situation.</w:t>
            </w:r>
            <w:r>
              <w:br/>
              <w:t>Il ne comprend guère les enjeux de cette situation.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ne... aucun(e)</w:t>
            </w:r>
            <w:r>
              <w:br/>
              <w:t>ne... aucun(e)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 a single / no... whatsoevernegation</w:t>
            </w:r>
            <w:r>
              <w:br/>
              <w:t>not a single / no... whatsoevernegation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not a single / no... whatsoevernegation</w:t>
            </w:r>
            <w:r>
              <w:br/>
              <w:t>????????? not a single / no... whatsoevernegation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negation</w:t>
            </w:r>
            <w:r>
              <w:br/>
              <w:t>negation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n'a formulé aucune objection.</w:t>
            </w:r>
            <w:r>
              <w:br/>
              <w:t>Elle n'a formulé aucune objection.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n'a formulé aucune objection.</w:t>
            </w:r>
            <w:r>
              <w:br/>
              <w:t>Elle n'a formulé aucune objection.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quant à</w:t>
            </w:r>
            <w:r>
              <w:br/>
              <w:t>quant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as for / regardingprepositional phrase</w:t>
            </w:r>
            <w:r>
              <w:br/>
              <w:t>as for / regardingprepositional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as for / regardingprepositional phrase</w:t>
            </w:r>
            <w:r>
              <w:br/>
              <w:t>????????? as for / regardingprepositional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prepositional phrase</w:t>
            </w:r>
            <w:r>
              <w:br/>
              <w:t>prepositional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Quant à la question du budget, nous y</w:t>
            </w:r>
            <w:r>
              <w:br/>
              <w:t>Quant à la question du budget, nous 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Quant à la question du budget, nous y reviendrons.</w:t>
            </w:r>
            <w:r>
              <w:br/>
              <w:t>Quant à la question du budget, nous y reviendrons.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s'agissant de</w:t>
            </w:r>
            <w:r>
              <w:br/>
              <w:t>s'agissant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regarding / when it comes toprepositional phrase (formal)</w:t>
            </w:r>
            <w:r>
              <w:br/>
              <w:t>regarding / when it comes toprepositional phrase (formal)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regarding / when it comes toprepositional phrase (formal)</w:t>
            </w:r>
            <w:r>
              <w:br/>
              <w:t>????????? regarding / when it comes toprepositional phrase (formal)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prepositional phrase (formal)</w:t>
            </w:r>
            <w:r>
              <w:br/>
              <w:t>prepositional phrase (formal)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S'agissant de la réforme fiscale, les avis sont</w:t>
            </w:r>
            <w:r>
              <w:br/>
              <w:t>S'agissant de la réforme fiscale, les avis sont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S'agissant de la réforme fiscale, les avis sont partagés.</w:t>
            </w:r>
            <w:r>
              <w:br/>
              <w:t>S'agissant de la réforme fiscale, les avis sont partagés.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dépit de</w:t>
            </w:r>
            <w:r>
              <w:br/>
              <w:t>en dépit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despite / in spite ofpreposition phrase</w:t>
            </w:r>
            <w:r>
              <w:br/>
              <w:t>despite / in spite ofpreposition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despite / in spite ofpreposition phrase</w:t>
            </w:r>
            <w:r>
              <w:br/>
              <w:t>????????? despite / in spite ofpreposition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 phrase</w:t>
            </w:r>
            <w:r>
              <w:br/>
              <w:t>preposition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dépit des critiques, il a maintenu sa</w:t>
            </w:r>
            <w:r>
              <w:br/>
              <w:t>En dépit des critiques, il a maintenu sa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dépit des critiques, il a maintenu sa décision.</w:t>
            </w:r>
            <w:r>
              <w:br/>
              <w:t>En dépit des critiques, il a maintenu sa décision.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la mesure où</w:t>
            </w:r>
            <w:r>
              <w:br/>
              <w:t>dans la mesure où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insofar as / as long asconjunction phrase</w:t>
            </w:r>
            <w:r>
              <w:br/>
              <w:t>insofar as / as long asconjunction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insofar as / as long asconjunction phrase</w:t>
            </w:r>
            <w:r>
              <w:br/>
              <w:t>????????? insofar as / as long asconjunction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 phrase</w:t>
            </w:r>
            <w:r>
              <w:br/>
              <w:t>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la mesure où les délais sont respectés,</w:t>
            </w:r>
            <w:r>
              <w:br/>
              <w:t>Dans la mesure où les délais sont respectés,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la mesure où les délais sont respectés, tout ira bien.</w:t>
            </w:r>
            <w:r>
              <w:br/>
              <w:t>Dans la mesure où les délais sont respectés, tout ira bien.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 sorte que</w:t>
            </w:r>
            <w:r>
              <w:br/>
              <w:t>de sorte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 that / in such a way thatconjunction phrase</w:t>
            </w:r>
            <w:r>
              <w:br/>
              <w:t>so that / in such a way thatconjunction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 that / in such a way thatconjunction phrase</w:t>
            </w:r>
            <w:r>
              <w:br/>
              <w:t>????????? so that / in such a way thatconjunction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 phrase</w:t>
            </w:r>
            <w:r>
              <w:br/>
              <w:t>conjunction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tout réorganisé de sorte que chacun</w:t>
            </w:r>
            <w:r>
              <w:br/>
              <w:t>Il a tout réorganisé de sorte que chacun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tout réorganisé de sorte que chacun trouve sa place.</w:t>
            </w:r>
            <w:r>
              <w:br/>
              <w:t>Il a tout réorganisé de sorte que chacun trouve sa place.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enjeu</w:t>
            </w:r>
            <w:r>
              <w:br/>
              <w:t>un enjeu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stake / what's at stakenoun (m)</w:t>
            </w:r>
            <w:r>
              <w:br/>
              <w:t>a stake / what's at stakenoun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stake / what's at stakenoun (m)</w:t>
            </w:r>
            <w:r>
              <w:br/>
              <w:t>????????? a stake / what's at stakenoun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L'enjeu principal de cette réforme reste flou.</w:t>
            </w:r>
            <w:r>
              <w:br/>
              <w:t>L'enjeu principal de cette réforme reste flou.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L'enjeu principal de cette réforme reste flou.</w:t>
            </w:r>
            <w:r>
              <w:br/>
              <w:t>L'enjeu principal de cette réforme reste flou.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globalement</w:t>
            </w:r>
            <w:r>
              <w:br/>
              <w:t>globalement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overall / broadlyadverb</w:t>
            </w:r>
            <w:r>
              <w:br/>
              <w:t>overall / broadlyadverb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overall / broadlyadverb</w:t>
            </w:r>
            <w:r>
              <w:br/>
              <w:t>????????? overall / broadlyadverb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Globalement, les résultats de ce trimestre sont satisfaisants.</w:t>
            </w:r>
            <w:r>
              <w:br/>
              <w:t>Globalement, les résultats de ce trimestre sont satisfaisants.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Globalement, les résultats de ce trimestre sont satisfaisants.</w:t>
            </w:r>
            <w:r>
              <w:br/>
              <w:t>Globalement, les résultats de ce trimestre sont satisfaisants.</w:t>
            </w:r>
          </w:p>
        </w:tc>
      </w:tr>
    </w:tbl>
    <w:p>
      <w:r>
        <w:t>Source URL: https://lexiquefrench.com/course/b2/vocabulary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