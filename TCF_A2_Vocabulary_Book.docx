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French A2 Vocabulary</w:t>
      </w:r>
    </w:p>
    <w:p>
      <w:pPr>
        <w:jc w:val="center"/>
      </w:pPr>
      <w:r>
        <w:rPr>
          <w:i/>
        </w:rPr>
        <w:t>498 entries | English meanings | Collocations | Examples</w:t>
      </w:r>
    </w:p>
    <w:p>
      <w:r>
        <w:t>A practical vocabulary-book format for TCF and CEFR study. Each entry keeps the source French form, English gloss, part of speech, a contextual collocation or frame, and an example sentence.</w:t>
      </w:r>
    </w:p>
    <w:p>
      <w:pPr>
        <w:pStyle w:val="Heading1"/>
      </w:pPr>
      <w:r>
        <w:t>Entry format</w:t>
      </w:r>
    </w:p>
    <w:p>
      <w:r>
        <w:t>Headword  |  Part of speech</w:t>
        <w:br/>
        <w:t>English meaning</w:t>
        <w:br/>
        <w:t>Collocation or frame</w:t>
        <w:br/>
        <w:t>Example sentence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1. un voyage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trip / a journeynoun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préparons notre voyage en Italie.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préparons notre voyage en Italie.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2. un billet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ticketnoun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acheté un billet de train.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acheté un billet de train.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3. une gare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train stationnoun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train part de la gare à midi.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train part de la gare à midi.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4. un aéroport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airportnoun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arrivons à l'aéroport à sept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arrivons à l'aéroport à sept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5. un hôtel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hotelnoun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dormons dans un hôtel au centre-ville.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dormons dans un hôtel au centre-ville.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6. une chambre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room / a bedroomnoun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chambre de l'hôtel est très confortable.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chambre de l'hôtel est très confortable.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7. un passeport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passportnoun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N'oublie pas ton passeport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N'oublie pas ton passeport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8. un visa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visanoun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un visa pour entrer dans ce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un visa pour entrer dans ce pays.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9. une valise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suitcasenoun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valise est trop lourde.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valise est trop lourde.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10. partir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leave / to departverb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partons demain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partons demain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11. arriver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arriveverb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train arrive à Lyon à dix-neuf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train arrive à Lyon à dix-neuf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12. réserver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book / to reserveverb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réservé une chambre pour deux nuits.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réservé une chambre pour deux nuits.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13. un train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trainnoun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prends le train pour aller à Paris.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prends le train pour aller à Paris.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14. un avion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aeroplanenoun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L'avion décolle dans une heure.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L'avion décolle dans une heure.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15. un taxi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taxinoun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prenons un taxi jusqu'à l'hôtel.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prenons un taxi jusqu'à l'hôtel.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16. une ville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city / a townnoun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Paris est une belle ville.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Paris est une belle 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17. un pays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countrynoun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France est un grand pays.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France est un grand pays.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18. une carte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map / a cardnoun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Regarde la carte pour trouver la rue.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Regarde la carte pour trouver la rue.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19. un plan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street map / a plannoun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un plan du métro de Paris.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un plan du métro de Paris.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20. un touriste / une touriste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touristnoun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Beaucoup de touristes visitent le Louvre.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Beaucoup de touristes visitent le Louvre.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21. visiter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visit (a place)verb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visiter le musée demain.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visiter le musée demain.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22. voyager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travelverb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J'adore voyager en Europe.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J'adore voyager en Europe.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23. la frontière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bordernoun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passons la frontière entre la France et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passons la frontière entre la France et l'Espagne.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24. un séjour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stay / a visitnoun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Notre séjour à Rome a duré cinq jours.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Notre séjour à Rome a duré cinq jours.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25. une destination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destinationnoun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votre destination préférée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votre destination préférée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26. un vol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flightnoun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Notre vol pour Lisbonne décolle à six heures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Notre vol pour Lisbonne décolle à six heures du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27. une arrivée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arrivalnoun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L'arrivée du train est prévue pour quatorze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L'arrivée du train est prévue pour quatorze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28. une escale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stopovernoun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faisons une escale de deux heures à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faisons une escale de deux heures à Francfort.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29. un guide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guide / a guidebooknoun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acheté un guide touristique avant le départ.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acheté un guide touristique avant le départ.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30. un itinéraire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itinerary / a routenoun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Notre itinéraire passe par trois pays différents.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Notre itinéraire passe par trois pays différents.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31. téléphoner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phone (someone)verb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téléphone à ma mère tous les dimanches.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téléphone à ma mère tous les dimanches.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32. répondre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answer, to reply (to)verb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Réponds à ma question, s'il te plaît.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Réponds à ma question, s'il te plaît.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33. obéir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obeyverb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chien obéit à son maître.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chien obéit à son maître.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34. ressembler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look like, to resembleverb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ressemble beaucoup à sa sœur.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ressemble beaucoup à sa sœur.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35. appartenir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belong (to)verb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parapluie appartient à Julien.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parapluie appartient à Julien.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36. plaire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please, to be liked byverb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restaurant plaît à tout le monde.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restaurant plaît à tout le monde.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37. s'intéresser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interested (in)verb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s'intéresse à la photographie.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s'intéresse à la photographie.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38. penser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think (about)verb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pense souvent à mon voyage en Italie.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pense souvent à mon voyage en Italie.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39. jouer (à / de)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play (a sport / an instrument)verb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joue au tennis et il joue du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joue au tennis et il joue du violon.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40. parler (à / de)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speak (to / about)verb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parle à mon collègue de notre projet.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parle à mon collègue de notre projet.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41. avoir besoin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needverb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besoin de vacances.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besoin de vacances.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42. se souvenir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rememberverb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te souviens de notre premier cours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te souviens de notre premier cours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43. s'occuper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take care of, to deal withverb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voisine s'occupe de mon chat.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voisine s'occupe de mon chat.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44. dépendre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depend onverb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 dépend du prix.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 dépend du prix.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45. rêver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dream ofverb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rêve d'habiter à Montréal.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rêve d'habiter à Montréal.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46. changer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change (jobs, trains, mind)verb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change de train à Marseille.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change de train à Marseille.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47. manquer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missed by someoneverb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Mes amis me manquent.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Mes amis me manquent.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48. tenir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care about, to be keen onverb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tiens à cette photo de famille.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tiens à cette photo de famille.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49. attendre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wait forverb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J'attends le bus depuis dix minutes.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J'attends le bus depuis dix minutes.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50. chercher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look forverb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cherche mes lunettes.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cherche mes lunettes.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51. écouter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listen toverb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J'écoute un podcast en français.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J'écoute un podcast en français.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52. payer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pay (for)verb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moi qui paie les billets.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moi qui paie les billets.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53. conseiller (à … de)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advise (someone to)verb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médecin conseille à mon père de marcher.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médecin conseille à mon père de marcher.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54. permettre (à … de)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allow (someone to)verb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Mes parents me permettent de sortir le samedi.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Mes parents me permettent de sortir le samedi.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55. aider (à)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help (to do)verb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aide sa fille à faire ses devoirs.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aide sa fille à faire ses devoirs.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56. le violon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violinnoun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joue du violon depuis l'enfance.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joue du violon depuis l'enfance.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57. la batterie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drumsnoun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frère joue de la batterie dans un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frère joue de la batterie dans un groupe.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58. les échecs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chessnoun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jouons aux échecs le dimanche.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jouons aux échecs le dimanche.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59. le collègue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colleaguenoun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parlé à un collègue de ce problème.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parlé à un collègue de ce problème.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60. le conseil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piece of advicenoun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Merci de ton conseil, il m'a beaucoup aidé.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Merci de ton conseil, il m'a beaucoup aidé.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61. il faut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you must, it is necessaryverb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arriver vingt minutes avant le départ.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arriver vingt minutes avant le départ.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62. il vaut mieux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it is better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vaut mieux téléphoner avant de venir.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vaut mieux téléphoner avant de venir.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63. il s'agit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it is aboutverb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Dans ce livre, il s'agit d'une famille bretonne.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Dans ce livre, il s'agit d'une famille bretonne.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64. il paraît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apparently, it seems thatverb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paraît que le musée est gratuit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paraît que le musée est gratuit le dimanche.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65. il manque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there is missingverb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manque deux chaises pour le dîner.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manque deux chaises pour le dîner.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66. il reste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there is/are … leftverb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reste un peu de soupe.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reste un peu de soupe.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67. pleuvoir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rainverb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pleut souvent en automne.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pleut souvent en automne.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68. neiger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snowverb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neige beaucoup dans les Alpes.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neige beaucoup dans les Alpes.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69. geler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freezeverb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Attention, il gèle ce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Attention, il gèle ce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70. le temps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weather; timenoun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 temps fait-il à Lyon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 temps fait-il à Lyon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71. la météo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weather forecastnoun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J'écoute la météo avant de partir.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J'écoute la météo avant de partir.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72. le vent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windnoun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beaucoup de vent sur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beaucoup de vent sur la côte.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73. le brouillard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fognoun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du brouillard sur l'autoroute.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du brouillard sur l'autoroute.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74. le nuage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cloudnoun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quelques nuages mais il ne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quelques nuages mais il ne pleut 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75. le parapluie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umbrellanoun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Prends ton parapluie, il pleut.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Prends ton parapluie, il pleut.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76. nécessaire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necessaryadjective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nécessaire de présenter une pièce d'identité.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nécessaire de présenter une pièce d'identité.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77. interdit(e)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forbiddenadjective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interdit de fumer dans le bâtiment.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interdit de fumer dans le bâtiment.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78. obligatoire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compulsoryadjective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réservation est obligatoire le week-end.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réservation est obligatoire le week-end.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79. possible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possibleadjective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possible de changer la date une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possible de changer la date une fois.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80. utile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usefuladjective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utile de noter le numéro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utile de noter le numéro de dossier.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81. important(e)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importantadjective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important de bien dormir avant l'examen.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important de bien dormir avant l'examen.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82. difficile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difficultadjective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texte est difficile à comprendre.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texte est difficile à comprendre.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83. facile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easyadjective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recette est facile à préparer.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recette est facile à préparer.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84. la circulation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trafficnoun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beaucoup de circulation à cette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beaucoup de circulation à cette heure.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85. le retard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delay, latenessnoun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du retard sur la ligne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du retard sur la ligne 4.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86. la pièce d'identité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ID documentnoun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une pièce d'identité pour entrer.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une pièce d'identité pour entrer.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87. le dossier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file, applicationnoun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manque un document dans votre dossier.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manque un document dans votre dossier.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88. la signature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signaturenoun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manque votre signature en bas de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manque votre signature en bas de la page.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89. le courage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couragenoun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du courage pour changer de vie.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du courage pour changer de vie.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90. la patience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patiencenoun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de la patience avec les démarches.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de la patience avec les démarches.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91. la France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Francenoun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France est connue pour sa cuisine.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France est connue pour sa cuisine.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92. l'Espagne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Spainnoun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pars en Espagne cet été.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pars en Espagne cet été.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93. l'Italie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Italynoun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avons visité l'Italie en automne.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avons visité l'Italie en automne.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94. l'Allemagne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Germanynoun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Berlin est la capitale de l'Allemagne.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Berlin est la capitale de l'Allemagne.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95. le Canada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Canadanoun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habite au Canada depuis cinq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habite au Canada depuis cinq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96. le Japon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Japannoun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voudrais voyager au Japon.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voudrais voyager au Japon.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97. les États-Unis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United Statesnoun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étudié aux États-Unis.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étudié aux États-Unis.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98. le Maroc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Morocconoun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partons au Maroc en hiver.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partons au Maroc en hiver.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99. le Brésil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Brazilnoun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carnaval a lieu au Brésil en février.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carnaval a lieu au Brésil en février.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100. la Chine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Chinanoun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travaille en Chine pour une grande entreprise.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travaille en Chine pour une grande entreprise.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101. l'été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summernoun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été, nous allons à la plage.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été, nous allons à la plage.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102. l'automne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autumn / fallnoun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automne, les arbres changent de couleur.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automne, les arbres changent de couleur.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103. l'hiver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winternoun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hiver, on fait du ski.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hiver, on fait du ski.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104. le printemps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springnoun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 printemps, il fait doux.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 printemps, il fait doux.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105. janvier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Januarynoun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anniversaire est en janvier.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anniversaire est en janvier.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106. février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Februarynoun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fait très froid en février.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fait très froid en février.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107. mars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Marchnoun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printemps commence en mars.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printemps commence en mars.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108. une voiture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carnoun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viens en voiture, pas en train.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viens en voiture, pas en train.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109. un vélo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bicyclenoun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va au travail à vélo.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va au travail à vélo.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110. un bus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busnoun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prenons le bus pour aller au centre-ville.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prenons le bus pour aller au centre-ville.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111. le métro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metro / undergroundnoun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Paris, je prends le métro tous les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Paris, je prends le métro tous les jours.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112. un continent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continentnoun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L'Europe est un continent.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L'Europe est un continent.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113. une langue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languagenoun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parle trois langues : français, anglais et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parle trois langues : français, anglais et espagnol.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114. un climat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climatenoun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climat du Maroc est très différent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climat du Maroc est très différent de celui du Canada.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115. une saison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seasonnoun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saison préférée, c'est l'automne.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saison préférée, c'est l'automne.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116. une capitale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capital (city)noun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Paris est la capitale de la France.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Paris est la capitale de la France.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117. un drapeau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flagnoun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drapeau du Japon est blanc et rouge.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drapeau du Japon est blanc et rouge.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118. une région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regionnoun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région du Brésil est connue pour ses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région du Brésil est connue pour ses plages.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119. le cinéma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cinema / movie theatrenoun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au cinéma vendredi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au cinéma vendredi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120. la pharmacie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pharmacy / chemistnoun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dois aller à la pharmacie acheter des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dois aller à la pharmacie acheter des médicaments.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121. l'école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schoolnoun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enfants vont à l'école le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enfants vont à l'école le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122. le marché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marketnoun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mère va au marché chaque samedi.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mère va au marché chaque samedi.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123. la boulangerie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bakerynoun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achète son pain à la boulangerie.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achète son pain à la boulangerie.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124. la bibliothèque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librarynoun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va à la bibliothèque pour étudier.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va à la bibliothèque pour étudier.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125. le supermarché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supermarketnoun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au supermarché après le travail.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au supermarché après le travail.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126. la poste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post officenoun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vais à la poste envoyer un colis.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vais à la poste envoyer un colis.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127. l'hôpital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hospitalnoun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va à l'hôpital voir son grand-père.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va à l'hôpital voir son grand-père.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128. le restaurant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restaurantnoun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au restaurant pour fêter son anniversaire.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au restaurant pour fêter son anniversaire.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129. le parc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parknoun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enfants jouent au parc.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enfants jouent au parc.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130. le stade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stadiumnoun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père va au stade voir le match.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père va au stade voir le match.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131. la piscine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swimming poolnoun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vais à la piscine deux fois par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vais à la piscine deux fois par semaine.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132. le musée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museumnoun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au musée dimanche.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au musée dimanche.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133. la mairie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town hall / city hallnoun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se marient à la mairie.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se marient à la mairie.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134. aller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goverb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Où vas-tu ce soir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Où vas-tu ce soir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135. rentrer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go home / to returnverb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vais rentrer à la maison après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vais rentrer à la maison après le dîner.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136. rester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stay / to remainverb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va rester à la maison ce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va rester à la maison ce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137. revenir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come backverb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vont revenir demain.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vont revenir demain.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138. vite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quickly / fastadverb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Vas-y vite, tu es en retard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Vas-y vite, tu es en retard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139. tard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lateadverb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rentrer tard ce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rentrer tard ce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140. tôt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earlyadverb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vais partir tôt demain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vais partir tôt demain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141. ensemble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togetheradverb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au cinéma ensemble.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au cinéma ensemble.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142. seul(e)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aloneadjective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va au musée seule.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va au musée seule.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143. une banque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banknoun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dois passer à la banque avant midi.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dois passer à la banque avant midi.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144. une église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churchnoun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L'église du village date du douzième siècle.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L'église du village date du douzième siècle.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145. un commissariat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police stationnoun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aller au commissariat pour déclarer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aller au commissariat pour déclarer le vol.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146. un théâtre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theaternoun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soir, nous allons au théâtre.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soir, nous allons au théâtre.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147. une librairie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bookstorenoun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librairie près de chez moi vend aussi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librairie près de chez moi vend aussi des cartes postales.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148. la rue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streetnoun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boulangerie est dans cette rue.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boulangerie est dans cette rue.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149. le coin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cornernoun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pharmacie est au coin de la rue.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pharmacie est au coin de la rue.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150. le bout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end / the tipnoun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gare est au bout de cette avenue.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gare est au bout de cette avenue.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151. la droite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right (direction)noun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Tournez à droite au carrefour.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Tournez à droite au carrefour.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152. la gauche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left (direction)noun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poste est à gauche de la mairie.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poste est à gauche de la mairie.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153. tout droit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straight aheadadverb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Allez tout droit pendant deux cents mètres.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Allez tout droit pendant deux cents mètres.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154. le carrefour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crossroads / intersectionnoun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Tournez à gauche au carrefour.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Tournez à gauche au carrefour.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155. le feu (rouge)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(red) traffic lightnoun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Arrêtez-vous au feu rouge.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Arrêtez-vous au feu rouge.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156. le pont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bridgenoun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Traversez le pont pour arriver à la gare.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Traversez le pont pour arriver à la gare.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157. le bâtiment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buildingnoun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mairie est dans ce grand bâtiment blanc.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mairie est dans ce grand bâtiment blanc.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158. l'immeuble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apartment block / buildingnoun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habite au troisième étage de cet immeuble.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habite au troisième étage de cet immeuble.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159. la place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square / public placenoun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une fontaine sur la place.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une fontaine sur la place.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160. le quartier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neighbourhood / districtnoun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J'habite dans un quartier calme.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J'habite dans un quartier calme.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161. traverser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crossverb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Traversez la rue au passage piéton.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Traversez la rue au passage piéton.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162. tourner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turnverb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Tournez à droite après le feu.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Tournez à droite après le feu.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163. continuer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continueverb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Continuez tout droit jusqu'au carrefour.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Continuez tout droit jusqu'au carrefour.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164. se trouver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located / to be foundverb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gare se trouve au bout de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gare se trouve au bout de la rue.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165. se diriger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head towards / to make one's wayverb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Dirigez-vous vers la grande place.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Dirigez-vous vers la grande place.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166. loin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far (away)adverb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gare est loin d'ici.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gare est loin d'ici.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167. près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near / closeadverb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L'hôtel est tout près.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L'hôtel est tout près.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168. à gauche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the left / on the leftexpression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pharmacie est à gauche.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pharmacie est à gauche.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169. à droite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the right / on the rightexpression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musée est à droite.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musée est à droite.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170. en face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opposite / across (from here)expression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banque est juste en face.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banque est juste en face.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171. un rond-point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roundaboutnoun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 rond-point, prenez la deuxième sortie.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 rond-point, prenez la deuxième sortie.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172. un trottoir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sidewalknoun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enfants marchent sur le trottoir.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enfants marchent sur le trottoir.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173. un panneau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signnoun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Suis le panneau qui indique la gare.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Suis le panneau qui indique la gare.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174. une avenue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avenuenoun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musée se trouve au bout de cette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musée se trouve au bout de cette avenue.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175. se perdre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get lostverb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s'est perdus dans le vieux quartier.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s'est perdus dans le vieux quartier.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176. une impasse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dead endnoun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Attention, cette rue est une impasse.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Attention, cette rue est une impasse.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177. un piéton / une piétonne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pedestriannoun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rue est réservée aux piétons.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rue est réservée aux piétons.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178. un rendez-vous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appointment / a datenoun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un rendez-vous chez le médecin à quinze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un rendez-vous chez le médecin à quinze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179. le médecin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doctornoun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vais chez le médecin demain.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vais chez le médecin demain.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180. le dentiste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dentistnoun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mal aux dents — elle doit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mal aux dents — elle doit aller chez le dentiste.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181. le coiffeur / la coiffeuse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hairdressernoun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vais chez le coiffeur samedi.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vais chez le coiffeur samedi.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182. chez moi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at my place / at homeexpression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mange chez moi ce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mange chez moi ce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183. une fois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once / one timeexpression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vais à la salle de sport une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vais à la salle de sport une fois par semaine.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184. par semaine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per weekexpression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travaille cinq jours par semaine.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travaille cinq jours par semaine.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185. par mois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per monthexpression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gagne deux mille euros par mois.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gagne deux mille euros par mois.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186. malgré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despite / in spite ofpreposition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Malgré la fatigue, il a continué à travailler.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Malgré la fatigue, il a continué à travailler.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187. vers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towards / around (time)preposition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rentrerai vers vingt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rentrerai vers vingt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188. contre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againstpreposition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contre cette idée.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contre cette idée.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189. sans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withoutpreposition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peux pas vivre sans musique.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peux pas vivre sans musique.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190. avec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withpreposition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sors avec des amis ce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sors avec des amis ce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191. pour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for / in order topreposition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message est pour toi.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message est pour toi.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192. par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by / through / perpreposition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préfère voyager par avion.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préfère voyager par avion.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193. grâce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thanks toexpression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Grâce à toi, j'ai réussi.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Grâce à toi, j'ai réussi.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194. à cause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because ofexpression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en retard à cause du trafic.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en retard à cause du trafic.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195. quand même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anyway / still / all the sameexpression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pleuvait, mais on est sorti quand même.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pleuvait, mais on est sorti quand même.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196. passer par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pass through / to go viaverb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passe par Bordeaux avant d'arriver à Biarritz.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passe par Bordeaux avant d'arriver à Biarritz.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197. s'appuyer contre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lean againstverb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s'appuie contre le mur.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s'appuie contre le mur.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198. une infirmière / un infirmier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nursenoun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L'infirmière prend ma tension avant le rendez-vous.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L'infirmière prend ma tension avant le rendez-vous.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199. une ordonnance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prescriptionnoun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médecin me donne une ordonnance pour ce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médecin me donne une ordonnance pour ce médicament.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200. un cabinet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(doctor's) officenoun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cabinet du dentiste est fermé le lundi.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cabinet du dentiste est fermé le lundi.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201. prendre rendez-vous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make an appointmentexpression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pris rendez-vous chez le coiffeur pour vendredi.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pris rendez-vous chez le coiffeur pour vendredi.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202. reporter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postponeverb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dois reporter mon rendez-vous chez le dentiste.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dois reporter mon rendez-vous chez le dentiste.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203. une salle d'attente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waiting roomnoun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attendons dans la salle d'attente depuis vingt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attendons dans la salle d'attente depuis vingt minutes.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204. un traitement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treatmentnoun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médecin propose un nouveau traitement.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médecin propose un nouveau traitement.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205. guérir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heal / to cureverb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médicament aide à guérir plus vite.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médicament aide à guérir plus vite.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206. un ami / une amie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friendnoun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Lui et moi, nous sommes amis depuis l'enfance.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Lui et moi, nous sommes amis depuis l'enfance.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207. un copain / une copine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friend / a boyfriend or girlfriendnoun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pars en vacances avec mes copains.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pars en vacances avec mes copains.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208. un voisin / une voisine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neighbournoun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Nos voisins ? On dîne souvent chez 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Nos voisins ? On dîne souvent chez 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209. un collègue / une collègue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colleaguenoun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travaille plus que ses collègues.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travaille plus que ses collègues.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210. un mari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husbandnoun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elle qui décide, pas son mari.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elle qui décide, pas son mari.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211. une femme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wife / a womannoun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part toujours en voyage sans sa femme.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part toujours en voyage sans sa femme.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212. un frère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brothernoun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frère est plus grand que moi.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frère est plus grand que moi.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213. une sœur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sisternoun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sœur et moi, nous nous ressemblons beaucoup.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sœur et moi, nous nous ressemblons beaucoup.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214. les parents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parentsnoun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week-end, je vais chez mes parents.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week-end, je vais chez mes parents.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215. un enfant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childnoun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font tout eux-mêmes pour leurs enfants.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font tout eux-mêmes pour leurs enfants.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216. un invité / une invitée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guestnoun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invités ? Ce sont eux, là-bas.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invités ? Ce sont eux, là-bas.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217. un inconnu / une inconnue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strangernoun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Ne pars jamais avec un inconnu.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Ne pars jamais avec un inconnu.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218. quelqu'un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someonepronoun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quelqu'un derrière toi.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quelqu'un derrière toi.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219. seul / seule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aloneadjective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fait tout le travail toute seule.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fait tout le travail toute seule.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220. connaître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know (a person)verb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Toi, je te connais bien ; lui, pas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Toi, je te connais bien ; lui, pas du tout.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221. rencontrer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meetverb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les a rencontrés, elle et son mari,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les a rencontrés, elle et son mari, hier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222. inviter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inviteverb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sont eux qui nous ont invités.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sont eux qui nous ont invités.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223. aider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helpverb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Sans toi, je n'y arriverais pas.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Sans toi, je n'y arriverais 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224. se disputer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argue / to quarrelverb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Lui et son frère se disputent tout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Lui et son frère se disputent tout le 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225. faire confiance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trustverb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fais confiance à elle, pas à lui.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fais confiance à elle, pas à lui.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226. penser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think of / aboutverb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pense souvent à 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pense souvent à 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227. compter sur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count on / to rely onverb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peux compter sur moi.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peux compter sur moi.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228. chez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at the home of / at (someone's place)preposition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se retrouve chez toi ou chez moi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se retrouve chez toi ou chez moi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229. entre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betweenpreposition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Cela reste entre nous, d'accord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Cela reste entre nous, d'accord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230. la confiance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trust / confidencenoun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confiance entre eux est totale.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confiance entre eux est totale.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231. d'accord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 agreement / okayadjective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d'accord avec moi, pas avec 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d'accord avec moi, pas avec 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232. finir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finishverb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viens de finir mon travail.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viens de finir mon travail.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233. commencer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begin / to startverb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réunion vient de commencer.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réunion vient de commencer.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234. appeler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callverb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directeur vient d'appeler.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directeur vient d'appeler.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235. sortir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go outverb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viennent de sortir du bureau.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viennent de sortir du bureau.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236. manger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vient de manger.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vient de manger.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237. boire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drinkverb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vient de boire un café.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vient de boire un café.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238. acheter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buyverb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viennent d'acheter une voiture.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viennent d'acheter une voiture.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239. un événement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eventnoun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événement important.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événement important.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240. une nouvelle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piece of newsnoun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une bonne nouvelle pour toi.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une bonne nouvelle pour toi.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241. un résultat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resultnoun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résultats viennent d'être publiés.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résultats viennent d'être publiés.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242. une décision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decisionnoun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direction vient de prendre une décision.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direction vient de prendre une décision.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243. un accident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accidentnoun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 accident vient de se produire.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 accident vient de se produire.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244. une réunion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meetingnoun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réunion vient de se terminer.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réunion vient de se terminer.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245. une promotion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promotionnoun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vient d'obtenir une promotion.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vient d'obtenir une promotion.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246. un examen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examnoun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vient de passer un examen difficile.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vient de passer un examen difficile.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247. réussir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succeed / to passverb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viens de réussir ton examen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viens de réussir ton examen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248. échouer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failverb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vient d'échouer à l'examen.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vient d'échouer à l'examen.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249. gagner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win / to earnverb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Notre équipe vient de gagner.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Notre équipe vient de gagner.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250. perdre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loseverb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viennent de perdre le match.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viennent de perdre le match.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251. annoncer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announceverb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directeur vient d'annoncer son départ.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directeur vient d'annoncer son départ.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252. découvrir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discoververb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chercheurs viennent de découvrir quelque chose d'important.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chercheurs viennent de découvrir quelque chose d'important.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253. terminer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finish / to endverb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viens de terminer mon rapport.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viens de terminer mon rapport.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254. une surprise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surprisenoun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promotion est une vraie surprise pour toute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promotion est une vraie surprise pour toute l'équipe.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255. un succès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successnoun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réunion a été un grand succès.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réunion a été un grand succès.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256. un échec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failurenoun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 échec l'a beaucoup déçu.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 échec l'a beaucoup déçu.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257. féliciter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congratulateverb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félicitons toute l'équipe pour ce résultat.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félicitons toute l'équipe pour ce résultat.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258. célébrer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celebrateverb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célèbre la promotion de Julie ce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célèbre la promotion de Julie ce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259. demander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askverb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voudrais demander un renseignement.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voudrais demander un renseignement.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260. répondre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answer / to replyverb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Pouvez-vous répondre à ma question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Pouvez-vous répondre à ma question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261. savoir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know (a fact)verb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Savez-vous où se trouve la mairie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Savez-vous où se trouve la mairie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262. trouver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findverb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Où peut-on trouver un plan de la ville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Où peut-on trouver un plan de la ville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263. expliquer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explainverb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Pouvez-vous m'expliquer comment y aller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Pouvez-vous m'expliquer comment y aller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264. comprendre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understandverb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comprends pas très bien.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comprends pas très bien.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265. une question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questionnoun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quelques questions à vous poser.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quelques questions à vous poser.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266. une réponse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answer / a replynoun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Merci pour votre réponse.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Merci pour votre réponse.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267. une information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piece of informationnoun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Avez-vous des informations sur les visites guidées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Avez-vous des informations sur les visites guidées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268. un renseignement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information / an inquirynoun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voudrais un renseignement sur les horaires.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voudrais un renseignement sur les horaires.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269. un formulaire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formnoun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Pouvez-vous remplir ce formulaire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Pouvez-vous remplir ce formulaire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270. un document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documentnoun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Quels documents faut-il apporter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Quels documents faut-il apporter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271. l'heure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time / the hournoun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l'heure d'ouverture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l'heure d'ouverture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272. l'adresse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addressnoun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votre adresse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votre adresse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273. le numéro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numbernoun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 est votre numéro de téléphone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 est votre numéro de téléphone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274. le prix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pricenoun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 est le prix d'entrée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 est le prix d'entrée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275. la raison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reasonnoun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la raison de votre visite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la raison de votre visite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276. la direction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direction / the waynoun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Pouvez-vous m'indiquer la direction du musée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Pouvez-vous m'indiquer la direction du musée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277. l'âge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agenoun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 est votre âge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 est votre âge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278. la nationalité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nationalitynoun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votre nationalité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votre nationalité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279. le prénom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first namenoun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 est votre prénom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 est votre prénom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280. le nom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surname / the namenoun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Pouvez-vous épeler votre nom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Pouvez-vous épeler votre nom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281. un motif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reason / a motivenoun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 est le motif de votre visite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 est le motif de votre visite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282. préciser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specifyverb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Pouvez-vous préciser votre adresse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Pouvez-vous préciser votre adresse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283. vérifier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check / to verifyverb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dois vérifier ce document avant de répondre.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dois vérifier ce document avant de répondre.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284. indiquer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indicateverb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formulaire indique votre date de naissance.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formulaire indique votre date de naissance.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285. une explication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explanationnoun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besoin d'une explication plus claire.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besoin d'une explication plus claire.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286. confirmer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confirmverb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Pouvez-vous confirmer votre numéro de téléphone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Pouvez-vous confirmer votre numéro de téléphone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287. grand(e)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tall / bigadjective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grand et mince.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grand et mince.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288. petit(e)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small / shortadjective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petite ville sympathique.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petite ville sympathique.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289. beau / belle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beautiful / handsomeadjective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un beau sourire.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un beau sourire.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290. nouveau / nouvelle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newadjective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Nos nouveaux voisins sont très sympas.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Nos nouveaux voisins sont très sympas.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291. vieux / vieille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oldadjective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vieil immeuble.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vieil immeuble.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292. heureux / heureuse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happyadjective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semble très heureuse.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semble très heureuse.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293. triste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sadadjective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l'air triste aujourd'hui.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l'air triste aujourd'hui.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294. actif / active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activeadjective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femme très active.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femme très active.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295. sportif / sportive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sporty / athleticadjective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frère est très sportif.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frère est très sportif.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296. intelligent(e)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intelligent / cleveradjective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étudiant très intelligent.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étudiant très intelligent.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297. sympa(thique)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nice / friendlyadjective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vraiment sympa.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vraiment sympa.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298. gentil / gentille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kindadjective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très gentil avec tout le monde.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très gentil avec tout le monde.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299. sérieux / sérieuse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serious / hardworkingadjective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élève sérieuse.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élève sérieuse.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300. timide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shy / timidadjective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un peu timide au début.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un peu timide au début.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301. courageux / courageuse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brave / courageousadjective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très courageuse.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très courageuse.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302. fort(e)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strongadjective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fort en mathématiques.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fort en mathématiques.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303. faible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weakadjective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un peu faible en anglais.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un peu faible en anglais.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304. mince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slim / thinadjective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grande et mince.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grande et mince.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305. gros / grosse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fat / bigadjective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gros chien.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gros chien.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306. blond(e)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blond / fair-hairedadjective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les cheveux blonds.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les cheveux blonds.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307. brun(e)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dark-haired / brownadjective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voisin est grand et brun.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voisin est grand et brun.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308. roux / rousse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red-hairedadjective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Sa petite fille est rousse.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Sa petite fille est rousse.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309. joli(e)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pretty / lovelyadjective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jolie maison.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jolie maison.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310. élégant(e)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elegant / smartadjective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toujours très élégante.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toujours très élégante.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311. calme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calmadjective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frère est très calme, même dans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frère est très calme, même dans le stress.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312. drôle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funnyadjective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est drôle, elle nous fait toujours rire.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est drôle, elle nous fait toujours rire.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313. curieux / curieuse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curiousadjective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petit garçon est très curieux de tout.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petit garçon est très curieux de tout.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314. généreux / généreuse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generousadjective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grand-père est généreux avec tout le monde.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grand-père est généreux avec tout le monde.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315. patient(e)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patientadjective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maîtresse est patiente avec les enfants.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maîtresse est patiente avec les enfants.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316. modeste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modestadjective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Malgré son succès, elle reste très modeste.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Malgré son succès, elle reste très modeste.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317. une robe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dressnoun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cherche une robe rouge pour la soirée.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cherche une robe rouge pour la soirée.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318. un manteau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coatnoun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beau manteau en laine.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beau manteau en laine.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319. un pantalon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trousers / pantsnoun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pantalon noir est très élégant.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pantalon noir est très élégant.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320. une veste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jacketnoun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porte une veste grise.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porte une veste grise.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321. un chapeau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hatnoun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un vieux chapeau marron.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un vieux chapeau marron.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322. des chaussures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shoesnoun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Ces chaussures noires sont confortables.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Ces chaussures noires sont confortables.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323. un sac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bagnoun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un petit sac rouge.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un petit sac rouge.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324. un bijou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piece of jewellerynoun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beau bijou en or.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beau bijou en or.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325. une montre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watchnoun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une belle montre argentée.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une belle montre argentée.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326. une boutique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shop / a boutiquenoun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jolie boutique au centre-ville.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jolie boutique au centre-ville.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327. un magasin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shop / a storenoun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 grand magasin dans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 grand magasin dans la rue principale.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328. les soldes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salesnoun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soldes d'été commencent en juillet.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soldes d'été commencent en juillet.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329. une taille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sizenoun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votre taille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votre taille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330. une couleur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colournoun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couleur préférez-vous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couleur préférez-vous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331. rouge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redadjective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porte une robe rouge.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porte une robe rouge.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332. bleu(e)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blueadjective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un pantalon bleu.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un pantalon bleu.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333. vert(e)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greenadjective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aimes les vestes vertes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aimes les vestes vertes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334. jaune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yellowadjective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chapeau jaune est original.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chapeau jaune est original.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335. noir(e)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blackadjective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porte toujours des chaussures noires.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porte toujours des chaussures noires.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336. blanc / blanche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whiteadjective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porte une chemise blanche.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porte une chemise blanche.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337. gris(e)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greyadjective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 manteau gris est très polyvalent.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 manteau gris est très polyvalent.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338. rose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pinkadjective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acheté une robe rose.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acheté une robe rose.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339. essayer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try onverb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Puis-je essayer cette veste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Puis-je essayer cette veste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340. choisir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chooseverb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difficile de choisir.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difficile de choisir.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341. coûter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costverb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Combien coûte cette robe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Combien coûte cette robe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342. des lunettes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glassesnoun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porte des lunettes de soleil élégantes.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porte des lunettes de soleil élégantes.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343. une ceinture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beltnoun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ceinture va bien avec ton pantalon.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ceinture va bien avec ton pantalon.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344. un foulard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scarfnoun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J'aime porter un foulard coloré en hiver.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J'aime porter un foulard coloré en hiver.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345. une vitrine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shop windownoun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vu cette robe dans la vitrine du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vu cette robe dans la vitrine du magasin.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346. en solde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on saleexpression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manteau est en solde cette semaine.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manteau est en solde cette semaine.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347. quelque chose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somethingexpression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veux quelque chose à boire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veux quelque chose à boire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348. quelque part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somewhereexpression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l'ai laissé quelque part dans le bureau.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l'ai laissé quelque part dans le bureau.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349. tout le monde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everyone / everybodyexpression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 le monde est invité à la fête.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 le monde est invité à la fête.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350. tous les jours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every dayexpression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fait du sport tous les jours.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fait du sport tous les jours.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351. toute la journée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all day (long)expression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travaillé toute la journée.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travaillé toute la journée.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352. chaque jour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each day / every dayexpression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Chaque jour apporte de nouvelles surprises.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Chaque jour apporte de nouvelles surprises.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353. plusieurs fois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several timesexpression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essayé plusieurs fois.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essayé plusieurs fois.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354. d'autres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others / other (plural)expression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d'autres solutions.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d'autres solutions.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355. les mêmes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same (plural)expression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avons les mêmes problèmes.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avons les mêmes problèmes.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356. n'importe quoi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anything / whateverexpression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mange n'importe quoi.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mange n'importe quoi.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357. n'importe qui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anyone / whoeverexpression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N'importe qui peut participer.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N'importe qui peut participer.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358. n'importe où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anywhere / whereverexpression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peux t'asseoir n'importe où.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peux t'asseoir n'importe où.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359. personne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nobody / no one (with ne)expression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n'y a personne ici.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n'y a personne ici.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360. rien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nothing (with ne)expression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n'ai rien mangé ce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n'ai rien mangé ce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361. nulle part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nowhere (with ne)expression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n'est nulle part.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n'est nulle part.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362. souvent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oftenadverb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va souvent au cinéma.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va souvent au cinéma.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363. parfois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sometimesadverb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Parfois, je prends le bus.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Parfois, je prends le bus.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364. toujours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always / stilladverb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toujours en retard.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toujours en retard.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365. jamais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never (with ne)adverb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mens jamais.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mens jamais.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366. encore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still / again / moreadverb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veux encore du café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veux encore du café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367. déjà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already / everadverb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as déjà visité Rome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as déjà visité Rome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368. chacun / chacune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each onepronoun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Chacun a son avis sur la question.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Chacun a son avis sur la question.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369. certains / certaines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some (people)pronoun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Certains préfèrent rester chez eux le week-end.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Certains préfèrent rester chez eux le week-end.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370. autre chose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something elseexpression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veux autre chose, ou c'est tout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veux autre chose, ou c'est tout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371. n'importe lequel / laquelle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whichever onepronoun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Prends n'importe lequel, ils sont tous bons.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Prends n'importe lequel, ils sont tous bons.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372. tout le temps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all the timeexpression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se plaint tout le temps de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se plaint tout le temps de la même chose.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373. quiconque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whoever / anyonepronoun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Quiconque peut poser une question.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Quiconque peut poser une question.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374. aucun / aucune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none / not anypronoun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Aucun de mes amis n'est venu.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Aucun de mes amis n'est venu.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375. plusieurs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severalpronoun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Plusieurs personnes ont déjà répondu.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Plusieurs personnes ont déjà répondu.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376. meilleur(e)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better / best (adjective)adjective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restaurant est meilleur que l'autre.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restaurant est meilleur que l'autre.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377. pire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worse / worstadjective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service était pire que la semaine dernière.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service était pire que la semaine dernière.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378. mieux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better (adverb)adverb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cuisine mieux que son frère.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cuisine mieux que son frère.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379. le/la plus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phrase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mostphrase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le restaurant le plus populaire de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le restaurant le plus populaire de la 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380. le/la moins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phrase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leastphrase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la salle la moins bruyante.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la salle la moins bruyante.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381. une comparaison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comparisonnoun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difficile de faire une comparaison entre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difficile de faire une comparaison entre les deux.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382. une différence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differencenoun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Quelle est la différence entre ces deux plats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Quelle est la différence entre ces deux plats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383. une ressemblance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similarity / a resemblancenoun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une grande ressemblance entre les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une grande ressemblance entre les deux sœurs.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384. rapide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fast / quickadjective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TGV est plus rapide que le bus.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TGV est plus rapide que le bus.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385. lent(e)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slowadjective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service est plus lent que prévu.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service est plus lent que prévu.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386. cher / chère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expensiveadjective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restaurant est très cher.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restaurant est très cher.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387. bon marché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cheap / inexpensivephrase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café est bon marché et délicieux.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café est bon marché et délicieux.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388. intéressant(e)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interestingadjective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livre est moins intéressant que l'autre.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livre est moins intéressant que l'autre.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389. ennuyeux / ennuyeuse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boringadjective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film est le plus ennuyeux que j'aie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film est le plus ennuyeux que j'aie vu.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390. populaire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popularadjective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quartier est le plus populaire de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quartier est le plus populaire de la 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391. célèbre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famousadjective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le monument le plus célèbre de France.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le monument le plus célèbre de France.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392. connu(e)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well-known / knownadjective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chef est très connu dans la région.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chef est très connu dans la région.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393. inconnu(e)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unknownadjective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restaurant est encore peu connu, mais excellent.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restaurant est encore peu connu, mais excellent.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394. moderne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modernadjective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décor est plus moderne dans le nouvel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décor est plus moderne dans le nouvel endroit.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395. ancien(ne)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old / formeradjective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préfèrent le style ancien au style moderne.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préfèrent le style ancien au style moderne.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396. pratique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practical / convenientadjective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restaurant est plus pratique car il est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restaurant est plus pratique car il est proche.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397. inutile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uselessadjective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information est complètement inutile.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information est complètement inutile.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398. supérieur(e)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superior / higheradjective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modèle est supérieur à l'ancien.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modèle est supérieur à l'ancien.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399. inférieur(e)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inferior / loweradjective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qualité est inférieure à ce que j'attendais.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qualité est inférieure à ce que j'attendais.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400. autant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as much asexpression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livre m'intéresse autant que le film.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livre m'intéresse autant que le film.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401. davantage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moreadverb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modèle coûte davantage, mais il dure plus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modèle coûte davantage, mais il dure plus longtemps.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402. similaire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similaradjective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Ces deux produits sont très similaires.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Ces deux produits sont très similaires.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403. quand j'étais enfant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when I was a childphrase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Quand j'étais enfant, je jouais dans le jardin.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Quand j'étais enfant, je jouais dans le jardin.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404. autrefois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the past / formerlyadverb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Autrefois, les gens voyageaient en diligence.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Autrefois, les gens voyageaient en diligence.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405. jadis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long ago / in olden timesadverb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Jadis, ce château était habité.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Jadis, ce château était habité.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406. avant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before / previouslyadverb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Avant, il habitait à la campagne.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Avant, il habitait à la campagne.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407. à l'époque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at the time / back thenphrase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l'époque, nous n'avions pas de téléphone portable.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l'époque, nous n'avions pas de téléphone portable.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408. tous les étés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every summerphrase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Tous les étés, on allait à la mer.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Tous les étés, on allait à la mer.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409. chaque année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every year / each yearphrase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Chaque année, ma famille visitait mes grands-parents.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Chaque année, ma famille visitait mes grands-parents.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410. habituellement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usually / habituallyadverb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Habituellement, il se levait à six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Habituellement, il se levait à six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411. d'habitude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usually / as a rulephrase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D'habitude, nous mangions ensemble le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D'habitude, nous mangions ensemble le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412. jouer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playverb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enfants jouaient dans la cour de l'école.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enfants jouaient dans la cour de l'école.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413. courir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runverb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courais très vite quand j'étais jeune.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courais très vite quand j'étais jeune.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414. nager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swimverb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nagions dans la piscine tous les samedis.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nagions dans la piscine tous les samedis.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415. regarder la télévision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watch televisionphrase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soir, on regardait la télévision en famille.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soir, on regardait la télévision en famille.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416. lire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mère me lisait une histoire chaque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mère me lisait une histoire chaque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417. dessiner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drawverb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J'adorais dessiner des animaux quand j'étais petit.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J'adorais dessiner des animaux quand j'étais petit.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418. rêver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dreamverb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rêvait souvent de voyages et d'aventures.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rêvait souvent de voyages et d'aventures.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419. grandir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grow up / to growverb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grandi dans une petite ville du sud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grandi dans une petite ville du sud de la France.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420. habiter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live (in a place)verb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habitions dans une grande maison à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habitions dans une grande maison à la campagne.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421. une maison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housenoun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maison de mon enfance était bleue.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maison de mon enfance était bleue.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422. un jardin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gardennoun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jardin était grand et fleuri.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jardin était grand et fleuri.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423. un été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summernoun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 été-là était particulièrement chaud.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 été-là était particulièrement chaud.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424. l'école primaire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primary schoolnoun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l'école primaire, j'avais beaucoup d'amis.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l'école primaire, j'avais beaucoup d'amis.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425. un souvenir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memory / a souvenirnoun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de très bons souvenirs de mon enfance.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de très bons souvenirs de mon enfance.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426. un jouet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toynoun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jouet préféré était un petit train en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jouet préféré était un petit train en bois.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427. une cour de récréation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playground / a schoolyardnoun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jouait au foot dans la cour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jouait au foot dans la cour de récréation.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428. un cahier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notebooknoun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J'avais un cahier plein de dessins.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J'avais un cahier plein de dessins.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429. une institutrice / un instituteur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(primary school) teachernoun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institutrice était très patiente avec nous.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institutrice était très patiente avec nous.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430. un goûter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afternoon snacknoun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grand-mère préparait toujours un bon goûter.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grand-mère préparait toujours un bon goûter.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431. l'avenir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futurenoun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L'avenir appartient à ceux qui se lèvent tôt.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L'avenir appartient à ceux qui se lèvent tôt.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432. un rêve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dreamnoun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rêve est de vivre à Paris.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rêve est de vivre à Paris.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433. un projet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plan / a projectnoun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Quels sont tes projets pour l'été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Quels sont tes projets pour l'été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434. un objectif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goal / an objectivenoun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objectif est de parler couramment le français.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objectif est de parler couramment le français.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435. un espoir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hopenoun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l'espoir de voyager l'année prochaine.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l'espoir de voyager l'année prochaine.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436. dans un an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 a yearexpression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Dans un an, je serai diplômé.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Dans un an, je serai diplômé.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437. dans dix ans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ten yearsexpression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Dans dix ans, la technologie changera tout.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Dans dix ans, la technologie changera tout.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438. l'année prochaine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next yearexpression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L'année prochaine, j'irai en Italie.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L'année prochaine, j'irai en Italie.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439. s'installer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settle (somewhere)verb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nous installerons à Lyon dans deux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nous installerons à Lyon dans deux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440. devenir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becomeverb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deviendra médecin.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deviendra médecin.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441. construire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buildverb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construiront une nouvelle maison.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construiront une nouvelle maison.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442. créer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createverb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créera son entreprise.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créera son entreprise.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443. améliorer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improveverb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améliorerons notre niveau de français.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améliorerons notre niveau de français.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444. changer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changeverb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choses changeront.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choses changeront.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445. vivre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liveverb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vivra à l'étranger pendant deux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vivra à l'étranger pendant deux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446. apprendre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learnverb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J'apprendrai le japonais.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J'apprendrai le japonais.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447. peut-être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maybe / perhapsadverb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Peut-être qu'il viendra.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Peut-être qu'il viendra.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448. certainement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certainly / definitelyadverb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réussira certainement.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réussira certainement.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449. probablement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probablyadverb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sera probablement en retard.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sera probablement en retard.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450. un but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goalnoun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Son but est de créer sa propre entreprise.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Son but est de créer sa propre entreprise.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451. atteindre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reach / to achieveverb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espère atteindre son objectif dans dix ans.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espère atteindre son objectif dans dix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452. envisager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consider / to envisageverb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envisageons de nous installer à l'étranger.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envisageons de nous installer à l'étranger.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453. s'épanouir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flourish / to thriveverb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veut s'épanouir dans son nouveau métier.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veut s'épanouir dans son nouveau métier.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454. une ambition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ambitionnoun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Son ambition, c'est de changer le monde.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Son ambition, c'est de changer le monde.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455. une carrière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careernoun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rêve d'une carrière à l'étranger.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rêve d'une carrière à l'étranger.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456. une opportunité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opportunitynoun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offre est une belle opportunité.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offre est une belle opportunité.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457. se fixer (des objectifs)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set (goals)verb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se fixer des objectifs clairs.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se fixer des objectifs clairs.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458. un parcours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path / a journey (career path)noun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Son parcours professionnel est impressionnant.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Son parcours professionnel est impressionnant.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459. bientôt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soonadverb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se verra bientôt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se verra bientôt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460. tout à l'heure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 a little while / a moment agoexpression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te rappelle tout à l'heure.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te rappelle tout à l'heure.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461. ce soir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this evening / tonightexpression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Qu'est-ce que tu vas faire ce soir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Qu'est-ce que tu vas faire ce soir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462. ce week-end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this weekendexpression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à la montagne ce week-end.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à la montagne ce week-end.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463. demain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tomorrowadverb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Demain, je vais travailler de chez moi.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Demain, je vais travailler de chez moi.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464. la semaine prochaine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next weekexpression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va déménager la semaine prochaine.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va déménager la semaine prochaine.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465. le mois prochain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next monthexpression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commencer le cours le mois prochain.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commencer le cours le mois prochain.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466. prévu(e)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planned / scheduledadjective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départ est prévu à dix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départ est prévu à dix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467. annulé(e)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cancelledadjective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concert est annulé.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concert est annulé.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468. reporté(e)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postponed / rescheduledadjective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réunion est reportée à jeudi.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réunion est reportée à jeudi.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469. annuler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cancelverb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vais annuler mon rendez-vous.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vais annuler mon rendez-vous.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470. prévoir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plan / to foreseeverb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Qu'est-ce que tu prévois pour les vacances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Qu'est-ce que tu prévois pour les vacances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471. organiser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organiseverb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organiser une fête.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organiser une fête.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472. planifier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planverb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planifier notre voyage à l'avance.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planifier notre voyage à l'avance.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473. décider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decideverb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allons décider ce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allons décider ce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474. hésiter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hesitateverb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J'hésite entre deux options.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J'hésite entre deux options.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475. avoir l'intention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intend to / to plan toexpression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l'intention de partir tôt.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l'intention de partir tôt.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476. à l'avance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 advance / ahead of timeexpression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réserver à l'avance.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réserver à l'avance.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477. finalement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finally / in the endadverb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Finalement, on va rester à la maison.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Finalement, on va rester à la maison.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478. un agenda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diary / a plannernoun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note tous mes rendez-vous dans mon agenda.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note tous mes rendez-vous dans mon agenda.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479. fixer un rendez-vous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set an appointmentexpression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a fixé un rendez-vous pour jeudi.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a fixé un rendez-vous pour jeudi.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480. repousser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postpone / to push backverb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devons repousser la réunion d'une heure.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devons repousser la réunion d'une heure.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481. disponible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availableadjective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Es-tu disponible ce week-end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Es-tu disponible ce week-end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482. se libérer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free up timeverb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vais essayer de me libérer vendredi après-midi.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vais essayer de me libérer vendredi après-midi.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483. un délai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deadline / a time limitnoun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délai pour répondre est de trois jours.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délai pour répondre est de trois jours.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484. un emploi du temps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schedulenoun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emploi du temps est très chargé cette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emploi du temps est très chargé cette semaine.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485. urgent(e)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urgentadjective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urgent, il faut décider aujourd'hui.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urgent, il faut décider aujourd'hui.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486. prévenir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notify / to warn in advanceverb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Préviens-moi si tu dois annuler.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Préviens-moi si tu dois annuler.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487. une frontière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bordernoun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avons traversé la frontière à minuit.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avons traversé la frontière à minuit.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488. une description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descriptionnoun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Donne-moi une description de la personne.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Donne-moi une description de la personne.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489. en effet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indeed / in factexpression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effet, c'est une bonne idée.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effet, c'est une bonne idée.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490. à l'avenir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the futureexpression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l'avenir, il faudra être plus prudent.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l'avenir, il faudra être plus prudent.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491. depuis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since / for (ongoing)preposition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J'apprends le français depuis six mois.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J'apprends le français depuis six mois.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492. il y a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ago / there is / there areexpression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deux ans, j'habitais à Bordeaux.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deux ans, j'habitais à Bordeaux.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493. pendant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during / for (completed duration)preposition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étudié pendant trois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étudié pendant trois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494. dans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 (future time from now)preposition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Dans une heure, le cours commence.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Dans une heure, le cours commence.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495. comparer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compareverb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peut comparer ce séjour à celui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peut comparer ce séjour à celui de l'année dernière.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496. décrire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describeverb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Peux-tu décrire ta destination préférée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Peux-tu décrire ta destination préférée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497. néanmoins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neverthelessadverb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voyage était long ; néanmoins, tout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voyage était long ; néanmoins, tout le monde était content.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498. cependant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howeveradverb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prix a augmenté ; cependant, la qualité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prix a augmenté ; cependant, la qualité est meilleure.</w:t>
      </w:r>
    </w:p>
    <w:p>
      <w:r>
        <w:t>Source: https://lexiquefrench.com/course/a2/vocabulary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