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B2 Vocabulary</w:t>
      </w:r>
    </w:p>
    <w:p>
      <w:pPr>
        <w:jc w:val="center"/>
      </w:pPr>
      <w:r>
        <w:rPr>
          <w:i/>
        </w:rPr>
        <w:t>285 entries | English meanings | Collocations | Examples</w:t>
      </w:r>
    </w:p>
    <w:p>
      <w:r>
        <w:t>A practical vocabulary-book format for TCF and CEFR study. Each entry keeps the source French form, English gloss, part of speech, a contextual collocation or frame, and an example sentence.</w:t>
      </w:r>
    </w:p>
    <w:p>
      <w:pPr>
        <w:pStyle w:val="Heading1"/>
      </w:pPr>
      <w:r>
        <w:t>Entry format</w:t>
      </w:r>
    </w:p>
    <w:p>
      <w:r>
        <w:t>Headword  |  Part of speech</w:t>
        <w:br/>
        <w:t>English meaning</w:t>
        <w:br/>
        <w:t>Collocation or frame</w:t>
        <w:br/>
        <w:t>Example sentence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1. regretter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regretverb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regrette de ne pas avoir saisi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regrette de ne pas avoir saisi cette occasion.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2. se repentir (de)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(reflexive)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repent / to be sorry forverb (reflexive)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s'est repenti d'avoir abandonné ses études.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s'est repenti d'avoir abandonné ses études.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3. manquer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miss (an opportunity); to lackverb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manqué le train de justesse.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manqué le train de justesse.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4. rater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miss / to fail (informal)verb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raté sa chance de partir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raté sa chance de partir à l'étranger.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5. saisir (une occasion)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seize / to grab (an opportunity)verb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su saisir l'occasion au bon moment.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su saisir l'occasion au bon moment.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6. profiter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take advantage of / to make the most ofverb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aurait dû profiter de cette bourse.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aurait dû profiter de cette bourse.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7. hésiter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hesitateverb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trop hésité et a perdu sa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trop hésité et a perdu sa chance.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8. renoncer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give up / to renounceverb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renoncé à ses ambitions trop tôt.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renoncé à ses ambitions trop tôt.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9. persévérer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persevereverb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Si elle avait persévéré, elle aurait réussi.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Si elle avait persévéré, elle aurait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10. céder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give in / to yieldverb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n'aurait pas dû céder à la pression.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n'aurait pas dû céder à la pression.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11. une occasion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opportunity / an occasionnoun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C'était une occasion unique qu'il ne fallait pas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C'était une occasion unique qu'il ne fallait pas rater.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12. un regret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regretnoun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exprimé ses regrets sans chercher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exprimé ses regrets sans chercher à s'excuser vraiment.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13. un remords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remorsenoun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ressentait un profond remords pour ses paroles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ressentait un profond remords pour ses paroles blessantes.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14. un soulagement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reliefnoun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soulagement d'avoir enfin pris une décision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soulagement d'avoir enfin pris une décision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15. une déception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disappointmentnoun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 démission a été une grande déception pour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 démission a été une grande déception pour toute l'équipe.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16. un échec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failurenoun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 échec lui a appris l'humilité.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 échec lui a appris l'humilité.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17. un choix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choicenoun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aurais pu faire un meilleur choix.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aurais pu faire un meilleur choix.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18. dommage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interjection / 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what a pity / too badinterjection / 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dommage qu'il n'ait pas pu venir.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dommage qu'il n'ait pas pu venir.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19. si seulement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if onlyconjunction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Si seulement j'avais su la vérité plus tôt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Si seulement j'avais su la vérité plus tôt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20. malheureusement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unfortunatelyadverb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Malheureusement, il était trop tard pour changer d'avis.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Malheureusement, il était trop tard pour changer d'avis.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21. heureusement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fortunately / luckilyadverb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Heureusement, elle avait gardé une copie des documents.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Heureusement, elle avait gardé une copie des documents.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22. quand même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all the same / still / even soadverb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C'était difficile, mais il a quand même réussi.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C'était difficile, mais il a quand même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23. pourtant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yet / however / neverthelessadverb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avait tout pour réussir, et pourtant il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avait tout pour réussir, et pourtant il a abandonné.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24. au moins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at leastadverb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aurais pu au moins lui envoyer un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aurais pu au moins lui envoyer un message.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25. une erreur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mistake / an errornoun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Reconnaître ses erreurs est le premier pas vers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Reconnaître ses erreurs est le premier pas vers le progrès.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26. rétrospectivement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retrospectadverb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Rétrospectivement, il aurait dû accepter cette proposition.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Rétrospectivement, il aurait dû accepter cette proposition.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27. s'en vouloir (de)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(reflexive)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annoyed with oneself / to blame oneself (for)verb (reflexive)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s'en veut encore de ne pas avoir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s'en veut encore de ne pas avoir défendu son collègue.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28. avec le recul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 hindsightadverb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Avec le recul, cette décision semble évidente.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Avec le recul, cette décision semble évidente.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29. tarder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delay / to take a long time (to)verb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trop tardé à se décider et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trop tardé à se décider et l'offre a été retirée.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30. un scénario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scenarionoun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peut imaginer plusieurs scénarios si elle avait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peut imaginer plusieurs scénarios si elle avait accepté ce poste.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31. admettre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admit / to acknowledgeverb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finalement admis qu'il avait eu tort.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finalement admis qu'il avait eu tort.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32. reconnaître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recognise / to acknowledgeverb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reconnu la valeur de ses efforts.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reconnu la valeur de ses efforts.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33. tolérer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tolerateverb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tolère pas qu'on me manque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tolère pas qu'on me manque de respect.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34. exiger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demand / to requireverb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directeur exige que tous soient ponctuels.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directeur exige que tous soient ponctuels.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35. mériter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deserve / to meritverb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mérite qu'on lui accorde une chance.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mérite qu'on lui accorde une chance.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36. tenir à (ce 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insist on / to be keen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tiens à ce que tu sois présent.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tiens à ce que tu sois présent.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37. s'attendre à (ce 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expect (that)verb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m'attendais pas à ce qu'il démissionne.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m'attendais pas à ce qu'il démissionne.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38. être étonné(e)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astonished / surprisedadjective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étonnée qu'il n'ait pas répondu.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étonnée qu'il n'ait pas répondu.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39. être déçu(e)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disappointedadjective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déçu que tu n'aies pas réussi.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déçu que tu n'aies pas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40. être fier / fière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proudadjective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Ses parents sont fiers qu'elle ait obtenu son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Ses parents sont fiers qu'elle ait obtenu son diplôme.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41. une exigence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demand / a requirementnoun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exigences du poste sont très élevées.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exigences du poste sont très élevées.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42. une interdiction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prohibition / a bannoun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L'interdiction de fumer est affichée partout.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L'interdiction de fumer est affichée partout.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43. une attente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expectation / a waitnoun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résultat dépasse toutes nos attentes.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résultat dépasse toutes nos attentes.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44. une fierté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pridenoun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ressent une immense fierté pour ses enfants.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ressent une immense fierté pour ses enfants.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45. une inquiétude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worry / an anxietynoun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Ses inquiétudes se sont révélées sans fondement.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Ses inquiétudes se sont révélées sans fondement.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46. bien 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although (+ subjunctive)conjunction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Bien qu'il soit compétent, il manque d'expérience.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Bien qu'il soit compétent, il manque d'expérience.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47. quoique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although (+ subjunctive) — synonym of 'bien que'conjunction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Quoiqu'elle soit jeune, elle est très mature.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Quoiqu'elle soit jeune, elle est très mature.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48. quoi 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whatever (+ subjunctive)conjunction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Quoi qu'il dise, je ne le crois plus.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Quoi qu'il dise, je ne le crois plus.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49. quel que soit / quels que soient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whatever / whichever (+ subjunctive)conjunction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que soit le résultat, tu as fait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que soit le résultat, tu as fait de ton mieux.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50. à supposer 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supposing that / assuming thatconjunction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supposer qu'il accepte, que ferons-nous ensuite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supposer qu'il accepte, que ferons-nous ensuite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51. une tolérance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tolerancenoun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tolérance est une valeur fondamentale dans notre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tolérance est une valeur fondamentale dans notre société.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52. une permission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permissionnoun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demandé la permission de s'absenter.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demandé la permission de s'absenter.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53. être indifférent(e)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indifferent / unconcernedadjective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semblait indifférente au sort de ses collègues.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semblait indifférente au sort de ses collègues.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54. valoir (que)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worth (it that) / to warrantverb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vaut mieux qu'on en parle maintenant.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vaut mieux qu'on en parle maintenant.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55. une surprise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surprisenoun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surprise qu'il ait réussi du premier coup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surprise qu'il ait réussi du premier coup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56. redouter (que)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fear / to dread (that)verb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redoute qu'il ne soit trop tard pour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redoute qu'il ne soit trop tard pour changer d'avis.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57. souhaiter (que)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wish (that)verb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souhaite que tout le monde soit traité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souhaite que tout le monde soit traité équitablement.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58. douter (que)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doubt (that)verb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doute qu'il vienne à la réunion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doute qu'il vienne à la réunion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59. une lassitude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wearinessnoun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certaine lassitude se lisait sur son visage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certaine lassitude se lisait sur son visage après le débat.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60. il est regrettable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impersonal 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it is regrettable that (+ subjunctive)impersonal 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regrettable que si peu de gens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regrettable que si peu de gens participent au vote.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61. faire faire (qqch à qqn)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 (causative)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have someone do something / to have something doneverb phrase (causative)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fait laver la voiture toutes les semaines.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fait laver la voiture toutes les semaines.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62. laisser (+ inf)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let / to allow (+ infinitive)verb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Laissez-les s'exprimer librement.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Laissez-les s'exprimer librement.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63. empêcher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prevent from / to stop fromverb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pluie nous a empêchés de sortir.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pluie nous a empêchés de sortir.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64. obliger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oblige / to force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règlement les oblige à porter un badge.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règlement les oblige à porter un badge.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65. inciter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encourage / to incite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campagne incite les jeunes à s'engager.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campagne incite les jeunes à s'engager.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66. encourager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encourage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Ses parents l'ont encouragé à poursuivre ses études.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Ses parents l'ont encouragé à poursuivre ses études.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67. décourager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discourage fromverb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mauvais résultats l'ont découragé de continuer.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mauvais résultats l'ont découragé de continuer.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68. aider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help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Ces exercices t'aideront à progresser rapidement.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Ces exercices t'aideront à progresser rapidement.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69. proposer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suggest / to propose (doing)verb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proposé de prendre en charge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proposé de prendre en charge les frais.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70. recommander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recommend (doing)verb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médecin recommande de faire du sport régulièrement.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médecin recommande de faire du sport régulièrement.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71. déconseiller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advise against (doing)verb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déconseille de rouler par ce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déconseille de rouler par ce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72. refuser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refuse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refusé de signer le contrat sans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refusé de signer le contrat sans le lire.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73. une étape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step / a stagenoun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Après avoir franchi cette étape, le reste sera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Après avoir franchi cette étape, le reste sera plus facile.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74. un processus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processnoun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processus exige de la patience et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processus exige de la patience et de la rigueur.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75. une conséquence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consequencenoun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Avant d'agir, pense aux conséquences de ta décision.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Avant d'agir, pense aux conséquences de ta décision.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76. une séquence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sequence / an ordernoun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Respectez bien la séquence des opérations.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Respectez bien la séquence des opérations.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77. préalablement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beforehand / prior to thisadverb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préalablement chauffer le four à 180°C.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préalablement chauffer le four à 180°C.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78. simultanément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simultaneously / at the same timeadverb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faut pas faire ces deux choses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faut pas faire ces deux choses simultanément.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79. par la suite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subsequently / afterwardsadverb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Après avoir mélangé, par la suite, ajoutez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Après avoir mélangé, par la suite, ajoutez le beurre.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80. en fin de compte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end / ultimately / all things consideredadverb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fin de compte, c'est lui qui avait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fin de compte, c'est lui qui avait raison.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81. forcer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force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ne peut pas forcer quelqu'un à changer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ne peut pas forcer quelqu'un à changer d'avis.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82. une instruction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instructionnoun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Lisez attentivement les instructions avant de commencer.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Lisez attentivement les instructions avant de commencer.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83. un résultat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result / an outcomenoun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Après avoir travaillé dur, les résultats sont enfin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Après avoir travaillé dur, les résultats sont enfin 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84. permettre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allow to / to make it possible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méthode permet d'économiser du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méthode permet d'économiser du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85. une cause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causenoun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force de chercher, il a trouvé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force de chercher, il a trouvé la cause du problème.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86. contraindre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force / to compel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circonstances l'ont contraint à revoir tous ses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circonstances l'ont contraint à revoir tous ses plans.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87. autoriser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authorise / to allow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règlement l'autorise à quitter la salle plus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règlement l'autorise à quitter la salle plus tôt.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88. amener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lead to / to bring someone to (do something)verb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expérience l'a amené à changer complètement d'avis.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expérience l'a amené à changer complètement d'avis.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89. au préalable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beforehand / in advanceadverb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réserver au préalable pour visiter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réserver au préalable pour visiter ce musée.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90. un enchaînement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chain / a sequence (of events)noun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simple enchaînement d'événements a suffi à tout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simple enchaînement d'événements a suffi à tout bouleverser.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91. achever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complete / to finish offverb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D'ici juin, nous aurons achevé la première phase.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D'ici juin, nous aurons achevé la première phase.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92. une échéance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deadline / a due datenoun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Avant l'échéance, tout aura été réglé.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Avant l'échéance, tout aura été réglé.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93. un délai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time limit / a deadlinenoun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respecterons le délai une fois que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respecterons le délai une fois que le client aura validé le projet.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94. livrer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deliververb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Dès que nous aurons livré la commande, nous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Dès que nous aurons livré la commande, nous vous préviendrons.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95. un objectif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goal / an objectivenoun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D'ici la fin de l'année, ils auront atteint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D'ici la fin de l'année, ils auront atteint leur objectif.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96. atteindre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reach / to achieveverb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aurons atteint nos cibles avant le prochain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aurons atteint nos cibles avant le prochain bilan.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97. prévoir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foresee / to plan forverb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ce que nous aurons prévu devra être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ce que nous aurons prévu devra être vérifié.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98. une prévision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forecast / a predictionnoun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prévisions seront confirmées quand les chiffres seront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prévisions seront confirmées quand les chiffres seront tombés.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99. un progrès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progress / an advancenoun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Dans dix ans, la médecine aura fait d'énormes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Dans dix ans, la médecine aura fait d'énormes progrès.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100. évoluer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evolve / to changeverb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marché aura beaucoup évolué d'ici là.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marché aura beaucoup évolué d'ici 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101. d'ici (là)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by then / between now and thenadverb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D'ici là, la situation se sera sûrement améliorée.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D'ici là, la situation se sera sûrement améliorée.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102. une fois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once (conjunction)conjunction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fois que tu auras compris la règle,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fois que tu auras compris la règle, tout deviendra clair.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103. dès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as soon asconjunction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Dès que j'aurai fini, je te préviendrai.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Dès que j'aurai fini, je te préviendrai.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104. aussitôt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as soon as (more formal)conjunction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Aussitôt que le train sera parti, appelle-moi.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Aussitôt que le train sera parti, appelle-moi.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105. un bilan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assessment / a reviewnoun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Quand nous aurons fait le bilan, nous déciderons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Quand nous aurons fait le bilan, nous déciderons de la suite.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106. un chantier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building site / a work in progressnoun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chantier sera terminé avant l'hiver.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chantier sera terminé avant l'hiver.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107. reporter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postponeverb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Si la pluie continue, ils auront reporté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Si la pluie continue, ils auront reporté la cérémonie.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108. aboutir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lead to / to succeed / to come to fruitionverb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fois que les négociations auront abouti, 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fois que les négociations auront abouti, on signera.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109. franchir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cross / to pass (a milestone)verb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aurons franchi le cap du million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aurons franchi le cap du million de clients cette année.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110. d'ores et déjà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already / here and nowadverb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peut d'ores et déjà prévoir que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peut d'ores et déjà prévoir que le projet aura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111. à terme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long run / ultimatelyadverb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terme, cette réforme aura transformé le système.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terme, cette réforme aura transformé le système.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112. un imprévu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unforeseen event / a hitchnoun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Sauf imprévu, tout aura été prêt à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Sauf imprévu, tout aura été prêt à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113. mener à bien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carry through successfullyverb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Quand ils auront mené ce projet à bien,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Quand ils auront mené ce projet à bien, ils seront fiers.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114. un aboutissement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culmination / an outcomenoun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succès sera l'aboutissement de longues années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succès sera l'aboutissement de longues années de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115. d'ici peu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 long / shortlyadverb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D'ici peu, ils auront trouvé une solution.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D'ici peu, ils auront trouvé une solution.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116. récupérer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recover / to collectverb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fois que j'aurai récupéré mes affaires, je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fois que j'aurai récupéré mes affaires, je partirai.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117. s'écouler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pass / to elapse (time)verb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Quand un an se sera écoulé, nous ferons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Quand un an se sera écoulé, nous ferons le point.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118. vraisemblablement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all likelihood / probablyadverb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n'a pas répondu ; il n'aura vraisemblablement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n'a pas répondu ; il n'aura vraisemblablement pas vu le message.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119. sans doute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probably / no doubtadverb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absente ; elle aura sans doute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absente ; elle aura sans doute oublié la réunion.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120. en marchant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walking / by walkinggérondif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réfléchit mieux en marchant.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réfléchit mieux en marchant.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121. en courant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running / by runninggérondif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arrivé en courant.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arrivé en courant.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122. en lisant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reading / by readinggérondif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J'apprends beaucoup en lisant.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J'apprends beaucoup en lisant.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123. en écoutant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listening / by listeninggérondif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comprend mieux en écoutant attentivement.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comprend mieux en écoutant attentivement.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124. en regardant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watching / by watchinggérondif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appris l'espagnol en regardant des séries.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appris l'espagnol en regardant des séries.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125. en mangeant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eatinggérondif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faut pas parler en mangeant.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faut pas parler en mangeant.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126. en travaillant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working / by workinggérondif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en travaillant qu'on progresse.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en travaillant qu'on progresse.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127. en conduisant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drivinggérondif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interdit de téléphoner en conduisant.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interdit de téléphoner en conduisant.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128. en téléphonant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phoning / while on the phonegérondif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eu un accident en téléphonant au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eu un accident en téléphonant au volant.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129. en réfléchissant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by thinking / while thinkinggérondif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réfléchissant bien, tu trouveras la solution.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réfléchissant bien, tu trouveras la solution.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130. en souriant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smiling / with a smilegérondif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m'a répondu en souriant.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m'a répondu en souriant.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131. en chantant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singing / by singinggérondif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fait le ménage en chantant.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fait le ménage en chantant.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132. en parlant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talking / by talkinggérondif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apprend la langue en parlant avec des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apprend la langue en parlant avec des natifs.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133. à la 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at the same time / at onceadverb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à la fois intelligente et travailleuse.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à la fois intelligente et travailleuse.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134. en même temps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at the same timeadverb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parlaient tous en même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parlaient tous en même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135. ainsi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thus / in this wayadverb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économisant, il a pu voyager. C'est ainsi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économisant, il a pu voyager. C'est ainsi qu'il a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136. de cette façon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this way / this wayadverb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 cette façon, vous éviterez les erreurs.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 cette façon, vous éviterez les erreurs.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137. de cette manière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this manneradverb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procédant de cette manière, on gagne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procédant de cette manière, on gagne du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138. tout 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+ gérondif</w:t>
      </w:r>
    </w:p>
    <w:p>
      <w:pPr>
        <w:keepNext/>
        <w:spacing w:after="20"/>
      </w:pPr>
      <w:r>
        <w:rPr>
          <w:b/>
        </w:rPr>
        <w:t xml:space="preserve">English: </w:t>
      </w:r>
      <w:r>
        <w:t>even while / all the whileconjunction + gérondif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souriait tout en étant furieux.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souriait tout en étant furieux.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139. malgré tout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despite everything / all the sameadverb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Malgré tout, elle a continué à avancer.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Malgré tout, elle a continué à avancer.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140. néanmoins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neverthelessadverb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difficile ; néanmoins, c'est possible.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difficile ; néanmoins, c'est possible.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141. cependant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however / yetadverb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travaille vite ; cependant, il fait des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travaille vite ; cependant, il fait des erreurs.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142. le multitâche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multitaskingnoun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multitâche nuit à la concentration.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multitâche nuit à la concentration.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143. la concentration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concentration / focusnoun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éteignant les notifications, vous améliorerez votre concentration.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éteignant les notifications, vous améliorerez votre concentration.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144. en plaisantant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gerund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jokinglygerund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répondu en plaisantant, sans prendre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répondu en plaisantant, sans prendre la question au sérieux.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145. tout en faisant attention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gerund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while being carefulgerund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cuisine tout en faisant attention à 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cuisine tout en faisant attention à ne pas se brûler.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146. distraitement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distractedly / absent-mindedlyadverb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répondait distraitement, absorbé par son téléphone.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répondait distraitement, absorbé par son téléphone.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147. jongler (entre)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juggle (between)verb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jongle entre trois projets en même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jongle entre trois projets en même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148. une distraction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distractionnoun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bruit constant est une source de distraction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bruit constant est une source de distraction pendant le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149. aucun(e)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adjective/pronoun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no / not any (emphatic)adjective/pronoun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n'a donné aucune explication.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n'a donné aucune explication.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150. nul(le)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adjective/pronoun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no / not one (formal/literary)adjective/pronoun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Nul n'est censé ignorer la loi.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Nul n'est censé ignorer la loi.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151. nullement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at all / in no wayadverb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suis nullement responsable de cela.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suis nullement responsable de cela.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152. ne...que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negation structure</w:t>
      </w:r>
    </w:p>
    <w:p>
      <w:pPr>
        <w:keepNext/>
        <w:spacing w:after="20"/>
      </w:pPr>
      <w:r>
        <w:rPr>
          <w:b/>
        </w:rPr>
        <w:t xml:space="preserve">English: </w:t>
      </w:r>
      <w:r>
        <w:t>only (restriction)negation structure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parle qu'à ses proches.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parle qu'à ses proches.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153. ne...guère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negation structure</w:t>
      </w:r>
    </w:p>
    <w:p>
      <w:pPr>
        <w:keepNext/>
        <w:spacing w:after="20"/>
      </w:pPr>
      <w:r>
        <w:rPr>
          <w:b/>
        </w:rPr>
        <w:t xml:space="preserve">English: </w:t>
      </w:r>
      <w:r>
        <w:t>hardly / scarcely (formal)negation structure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film ne m'a guère convaincu.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film ne m'a guère convaincu.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154. ne...point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negation structure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at all (literary/archaic)negation structure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faut point mentir.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faut point mentir.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155. en aucun cas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under no circumstances / in no caseadverb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aucun cas vous ne devez signer sans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aucun cas vous ne devez signer sans lire.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156. en aucune façon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no way whatsoeveradverb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l'accepterai en aucune façon.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l'accepterai en aucune façon.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157. sans aucun doute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without any doubt / undoubtedlyadverb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sans aucun doute la meilleure solution.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sans aucun doute la meilleure solution.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158. sans aucune hésitation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without any hesitationadverb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répondu sans aucune hésitation.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répondu sans aucune hésitation.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159. non seulement... mais en plus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pair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only... but also / what is moreconjunction pair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non seulement compétent, mais en plus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non seulement compétent, mais en plus très motivé.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160. il n'empêche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nevertheless / the fact remains thatconjunction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n'empêche qu'il aurait dû prévenir.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n'empêche qu'il aurait dû prévenir.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161. à peine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hardly / barely / scarcelyadverb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était à peine arrivé qu'il repartait.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était à peine arrivé qu'il repartait.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162. guère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hardly / not much (formal)adverb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le vois guère ces temps-ci.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le vois guère ces temps-ci.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163. pas du tout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at alladverb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suis pas du tout d'accord.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suis pas du tout d'accord.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164. absolument pas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absolutely notadverb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— Tu étais là ? — Absolument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— Tu étais là ? — Absolument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165. certainement pas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certainly notadverb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n'est certainement pas ce que j'ai voulu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n'est certainement pas ce que j'ai voulu dire.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166. jamais de la vie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 in my life / absolutely neveradverb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— Tu ferais ça ? — Jamais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— Tu ferais ça ? — Jamais de la vie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167. hors de question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out of the questionadverb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Partir maintenant ? Hors de question.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Partir maintenant ? Hors de question.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168. loin de là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far from itadverb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Est-il prêt ? Loin de là.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Est-il prêt ? Loin de 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169. tant s'en faut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far from it / not by a long way (formal)adverb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problème est résolu ? Tant s'en faut.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problème est résolu ? Tant s'en faut.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170. bien loin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far from (doing something)preposition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Bien loin de s'améliorer, la situation empire.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Bien loin de s'améliorer, la situation empire.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171. ni de près ni de loin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no way whatsoever / neither near nor faradverb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le connais ni de près ni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le connais ni de près ni de loin.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172. le mobile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motive (legal/criminal)noun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L'enquêteur cherchait un mobile.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L'enquêteur cherchait un mobile.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173. démentir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deny / to refuteverb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porte-parole a démenti fermement ces rumeurs.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porte-parole a démenti fermement ces rumeurs.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174. réfuter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refuteverb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réfuté chaque argument avancé par ses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réfuté chaque argument avancé par ses adversaires.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175. dénier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deny (someone something)verb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lui dénie toute responsabilité dans cette affaire.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lui dénie toute responsabilité dans cette affaire.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176. exclure (toute possibilité)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rule out (any possibility)verb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ministre exclut toute possibilité de nouvelle taxe.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ministre exclut toute possibilité de nouvelle taxe.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177. sans exception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without exceptionadverb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règle s'applique à tous, sans exception.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règle s'applique à tous, sans exception.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178. un argument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argument / a point (in a debate)noun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argument principal était convaincant.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argument principal était convaincant.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179. une thèse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thesis / a position (argued)noun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défendu sa thèse avec rigueur.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défendu sa thèse avec rigueur.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180. un contre-argument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counter-argumentnoun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avancé plusieurs contre-arguments solides.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avancé plusieurs contre-arguments solides.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181. une concession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concession (rhetorical)noun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Faire une concession renforce la crédibilité d'un orateur.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Faire une concession renforce la crédibilité d'un orateur.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182. une nuance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nuance / a qualificationnoun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apporter une nuance à cette affirmation.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apporter une nuance à cette affirmation.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183. une démonstration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demonstration / a proofnoun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 démonstration était rigoureuse et convaincante.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 démonstration était rigoureuse et convaincante.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184. une synthèse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synthesis / a summary of ideasnoun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conclusion doit proposer une synthèse des points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conclusion doit proposer une synthèse des points abordés.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185. un point de vue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point of view / a perspectivenoun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D'un point de vue économique, la réforme est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D'un point de vue économique, la réforme est justifiée.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186. une conviction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conviction / a firm beliefnoun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parle avec conviction.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parle avec conviction.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187. une certitude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certaintynoun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n'existe aucune certitude absolue en la matière.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n'existe aucune certitude absolue en la matière.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188. une hypothèse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hypothesis / an assumptionnoun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hypothèse reste à vérifier.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hypothèse reste à vérifier.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189. une affirmation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statement / an assertionnoun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affirmation mérite d'être nuancée.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affirmation mérite d'être nuancée.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190. une contradiction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contradictionnoun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une contradiction flagrante dans son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une contradiction flagrante dans son raisonnement.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191. une analogie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analogynoun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illustré son propos par une analogie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illustré son propos par une analogie pertinente.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192. un contraste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contrastnoun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contraste entre les deux approches est saisissant.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contraste entre les deux approches est saisissant.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193. une perspective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perspectivenoun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envisager le problème sous différentes perspectives.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envisager le problème sous différentes perspectives.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194. un avis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opinion / a viewnoun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mon avis, cette mesure est insuffisante.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mon avis, cette mesure est insuffisante.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195. force est de constater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set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one cannot deny that / one must acknowledge thatset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Force est de constater que les résultats sont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Force est de constater que les résultats sont décevants.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196. il convient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set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it is appropriate to / one shouldset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convient de rappeler les faits.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convient de rappeler les faits.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197. d'emblée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from the outset / straight awayadverb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D'emblée, la question se pose de savoir si...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D'emblée, la question se pose de savoir si...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198. quoi qu'il en soit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set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be that as it may / whatever the caseset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Quoi qu'il en soit, nous devons trouver une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Quoi qu'il en soit, nous devons trouver une solution.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199. toujours est-il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set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fact remains thatset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Toujours est-il que les inégalités persistent.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Toujours est-il que les inégalités persistent.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200. il ressort de tout cela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set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what emerges from all this is thatset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ressort de tout cela que la coopération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ressort de tout cela que la coopération est indispensable.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201. en guise de conclusion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set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by way of conclusionset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guise de conclusion, je souhaiterais insister sur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guise de conclusion, je souhaiterais insister sur un point.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202. étayer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support / to back up (an argument)verb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étayé son argumentation à l'aide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étayé son argumentation à l'aide de plusieurs études.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203. un plaidoyer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plea / an advocacy speechnoun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discours était un véritable plaidoyer pour l'égalité.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discours était un véritable plaidoyer pour l'égalité.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204. corroborer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corroborateverb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Ces nouveaux chiffres corroborent notre analyse initiale.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Ces nouveaux chiffres corroborent notre analyse initiale.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205. de prime abord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at first glanceadverb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 prime abord, l'idée semblait séduisante.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 prime abord, l'idée semblait séduisante.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206. la décision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decisionnoun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décision de fusionner a été prise par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décision de fusionner a été prise par le conseil d'administration.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207. la discussion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discussionnoun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discussion sur le budget a duré plusieurs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discussion sur le budget a duré plusieurs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208. l'amélioration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improvementnoun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L'amélioration des conditions de travail est une priorité.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L'amélioration des conditions de travail est une priorité.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209. le développement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developmentnoun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développement durable est au cœur de notre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développement durable est au cœur de notre stratégie.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210. la réduction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reductionnoun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réduction des émissions de CO₂ est indispensable.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réduction des émissions de CO₂ est indispensable.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211. l'augmentation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increasenoun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L'augmentation des prix a inquiété les consommateurs.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L'augmentation des prix a inquiété les consommateurs.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212. la réalisation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achievement / the realisationnoun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réalisation de ce projet a nécessité trois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réalisation de ce projet a nécessité trois ans de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213. la mise en œuvre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implementationnoun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mise en œuvre du plan débutera en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mise en œuvre du plan débutera en janvier.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214. la prise en charge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coverage / the taking charge ofnoun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prise en charge des frais médicaux est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prise en charge des frais médicaux est assurée par l'État.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215. le renforcement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strengtheningnoun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renforcement des contrôles aux frontières a été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renforcement des contrôles aux frontières a été annoncé.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216. l'établissement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establishment / the institutionnoun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L'établissement de nouvelles règles prendra du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L'établissement de nouvelles règles prendra du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217. la fermeture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closure / the closingnoun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fermeture de l'usine a provoqué une vive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fermeture de l'usine a provoqué une vive émotion.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218. l'ouverture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openingnoun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L'ouverture des négociations est prévue pour lundi.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L'ouverture des négociations est prévue pour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219. la signature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signing / the signaturenoun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Suite à la signature de l'accord, les travaux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Suite à la signature de l'accord, les travaux ont commencé.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220. la croissance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growthnoun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croissance économique a atteint 2 %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croissance économique a atteint 2 % cette année.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221. la résistance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resistancenoun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résistance au changement est un phénomène humain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résistance au changement est un phénomène humain naturel.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222. la dépendance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dependence / the dependencynoun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dépendance énergétique de ce pays est préoccupante.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dépendance énergétique de ce pays est préoccupante.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223. la liberté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freedom / libertynoun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liberté d'expression est un droit fondamental.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liberté d'expression est un droit fondamental.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224. l'égalité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equalitynoun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L'égalité des chances reste un défi majeur.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L'égalité des chances reste un défi majeur.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225. la réalité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realitynoun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faire face à la réalité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faire face à la réalité du terrain.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226. la complexité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complexitynoun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complexité du dossier retarde la prise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complexité du dossier retarde la prise de décision.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227. la richesse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wealth / richnessnoun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richesse culturelle de cette région est remarquable.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richesse culturelle de cette région est remarquable.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228. la sagesse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wisdomnoun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sagesse de cette décision sera jugée par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sagesse de cette décision sera jugée par l'histoire.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229. la grandeur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greatness / magnitudenoun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grandeur de l'enjeu exige une réponse collective.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grandeur de l'enjeu exige une réponse collective.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230. la capacité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capacity / abilitynoun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capacité d'innovation de cette entreprise est reconnue.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capacité d'innovation de cette entreprise est reconnue.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231. la mise en place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setting up / implementationnoun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mise en place du nouveau système 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mise en place du nouveau système a pris plusieurs mois.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232. la prise de conscience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awareness / realisationnoun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véritable prise de conscience s'impose sur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véritable prise de conscience s'impose sur ce sujet.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233. l'accroissement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growth / increasenoun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L'accroissement de la population pose de nouveaux défis.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L'accroissement de la population pose de nouveaux défis.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234. la diminution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decreasenoun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observe une diminution constante des ressources disponibles.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observe une diminution constante des ressources disponibles.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235. l'aboutissement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culmination / outcomenoun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projet est l'aboutissement de plusieurs années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projet est l'aboutissement de plusieurs années de recherche.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236. le registre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register (linguistic)noun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adapter son registre à la situation.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adapter son registre à la situation.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237. le niveau de langue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language level / registernoun phrase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mot appartient à un niveau de langue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mot appartient à un niveau de langue familier.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238. le style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stylenoun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style est élégant et précis.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style est élégant et précis.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239. la langue soutenue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formal / elevated languagenoun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discours officiels emploient la langue soutenue.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discours officiels emploient la langue soutenue.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240. la langue familière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informal / colloquial languagenoun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langue familière est appropriée entre amis.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langue familière est appropriée entre amis.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241. la langue courante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standard / everyday languagenoun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langue courante est le registre neutre.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langue courante est le registre neutre.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242. un argot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slangnoun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L'argot des jeunes évolue rapidement.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L'argot des jeunes évolue rapidement.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243. un verlan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verlan (French back-slang)noun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« Meuf » est du verlan pour «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« Meuf » est du verlan pour « femme ».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244. une expression idiomatique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idiomatic expressionnoun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« Avoir le cafard » est une expression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« Avoir le cafard » est une expression idiomatique.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245. une tournure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turn of phrase / a constructionnoun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tournure est trop familière pour un rapport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tournure est trop familière pour un rapport officiel.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246. un néologisme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neologism (new word)noun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« Courriel » est un néologisme français pour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« Courriel » est un néologisme français pour « e-mail ».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247. une formule de politesse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polite formula / a courtesy phrasenoun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formules de politesse sont essentielles dans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formules de politesse sont essentielles dans les courriels formels.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248. bosser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work (informal)verb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bosse douze heures par jour.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bosse douze heures par jour.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249. bouffer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eat (informal)verb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va bouffer quelque chose avant le film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va bouffer quelque chose avant le film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250. se barrer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leave / to clear off (informal)verb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s'est barré sans dire au revoir.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s'est barré sans dire au revoir.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251. un gamin / une gamine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(familier)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kid (informal)noun (familier)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gamins jouent dans la cour.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gamins jouent dans la cour.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252. du fric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(familier)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cash / money (informal)noun (familier)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besoin de fric pour partir en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besoin de fric pour partir en vacances.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253. une bagnole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(familier)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car (informal)noun (familier)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 bagnole est toujours en panne.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 bagnole est toujours en panne.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254. un pote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(familier)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mate / a pal (informal)noun (familier)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sors avec des potes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sors avec des potes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255. crevé(e)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exhausted (informal)adjective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complètement crevé après cette journée.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complètement crevé après cette journée.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256. carrément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absolutely / completely (informal intensifier)adverb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carrément interdit de faire ça 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carrément interdit de faire ça 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257. vachement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really / extremely (informal intensifier)adverb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C'était vachement intéressant, ce cours.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C'était vachement intéressant, ce cours.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258. franchement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frankly / honestlyadverb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Franchement, je ne suis pas d'accord avec toi.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Franchement, je ne suis pas d'accord avec toi.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259. bref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short / anyway (discourse marker)adverb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Bref, on a décidé de ne pas y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Bref, on a décidé de ne pas y aller.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260. genre (filler)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(familier)</w:t>
      </w:r>
    </w:p>
    <w:p>
      <w:pPr>
        <w:keepNext/>
        <w:spacing w:after="20"/>
      </w:pPr>
      <w:r>
        <w:rPr>
          <w:b/>
        </w:rPr>
        <w:t xml:space="preserve">English: </w:t>
      </w:r>
      <w:r>
        <w:t>like / sort of (informal filler)adverb (familier)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était genre vraiment en retard. (familier)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était genre vraiment en retard. (familier)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261. un mec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guy (informal)noun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mec sympa, tu vas voir.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mec sympa, tu vas voir.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262. flipper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freak out (informal)verb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flippait carrément avant l'entretien.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flippait carrément avant l'entretien.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263. un boulot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job (informal)noun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trouvé un boulot sympa près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trouvé un boulot sympa près de chez elle.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264. galérer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struggle / to have a hard time (informal)verb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a galéré pour trouver une place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a galéré pour trouver une place de parking.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265. relâché / relâchée (registre relâché)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loose / casual (register)adjective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ton relâché ne convient pas à un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ton relâché ne convient pas à un entretien d'embauche.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266. le conditionnel passé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conditional perfect (would have done)noun phrase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conditionnel passé exprime une action non réalisée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conditionnel passé exprime une action non réalisée dans le passé.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267. le subjonctif passé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past subjunctivenoun phrase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surpris qu'il n'ait pas répondu —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surpris qu'il n'ait pas répondu — subjonctif passé.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268. en revanche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on the other hand / howeveradverb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coûts sont élevés ; en revanche,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coûts sont élevés ; en revanche, les résultats sont excellents.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269. par conséquent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as a result / consequentlyadverb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négligé ses études ; par conséquent,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négligé ses études ; par conséquent, il a échoué.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270. en outre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furthermore / moreoveradverb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outre, il convient de mentionner les risques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outre, il convient de mentionner les risques environnementaux.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271. certes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admittedly / grantedadverb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Certes, la solution est coûteuse, mais elle est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Certes, la solution est coûteuse, mais elle est nécessaire.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272. étant donné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given that / sinceconjunction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Étant donné que les ressources sont limitées, des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Étant donné que les ressources sont limitées, des choix s'imposent.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273. en définitive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ultimately / in the endadverb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définitive, c'est une question de priorités.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définitive, c'est une question de priorités.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274. à force de (+ infinitif)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prepositional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by (repeatedly) doing / through doingprepositional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force de persévérer, elle a finalement réussi.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force de persévérer, elle a finalement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275. après avoir/être (+ pp)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construction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after having doneconstruction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Après avoir analysé les données, nous avons tiré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Après avoir analysé les données, nous avons tiré nos conclusions.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276. au lieu de (+ infinitif)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prepositional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instead of doingprepositional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 lieu de réagir impulsivement, il faut réfléchir.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 lieu de réagir impulsivement, il faut réfléchir.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277. ne... guère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negation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hardly / scarcelynegation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 comprend guère les enjeux de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 comprend guère les enjeux de cette situation.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278. ne... aucun(e)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negation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a single / no... whatsoevernegation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n'a formulé aucune objection.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n'a formulé aucune objection.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279. quant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prepositional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as for / regardingprepositional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Quant à la question du budget, nous y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Quant à la question du budget, nous y reviendrons.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280. s'agissant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prepositional phrase (formal)</w:t>
      </w:r>
    </w:p>
    <w:p>
      <w:pPr>
        <w:keepNext/>
        <w:spacing w:after="20"/>
      </w:pPr>
      <w:r>
        <w:rPr>
          <w:b/>
        </w:rPr>
        <w:t xml:space="preserve">English: </w:t>
      </w:r>
      <w:r>
        <w:t>regarding / when it comes toprepositional phrase (formal)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S'agissant de la réforme fiscale, les avis sont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S'agissant de la réforme fiscale, les avis sont partagés.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281. en dépit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despite / in spite ofpreposition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dépit des critiques, il a maintenu sa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dépit des critiques, il a maintenu sa décision.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282. dans la mesure où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insofar as / as long asconjunction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Dans la mesure où les délais sont respectés,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Dans la mesure où les délais sont respectés, tout ira bien.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283. de sorte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so that / in such a way thatconjunction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tout réorganisé de sorte que chacun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tout réorganisé de sorte que chacun trouve sa place.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284. un enjeu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stake / what's at stakenoun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L'enjeu principal de cette réforme reste flou.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L'enjeu principal de cette réforme reste flou.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285. globalement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overall / broadlyadverb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Globalement, les résultats de ce trimestre sont satisfaisants.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Globalement, les résultats de ce trimestre sont satisfaisants.</w:t>
      </w:r>
    </w:p>
    <w:p>
      <w:r>
        <w:t>Source: https://lexiquefrench.com/course/b2/vocabulary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