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B1 Vocabulary Workbook</w:t>
      </w:r>
    </w:p>
    <w:p>
      <w:pPr>
        <w:jc w:val="center"/>
      </w:pPr>
      <w:r>
        <w:rPr>
          <w:i/>
        </w:rPr>
        <w:t>433 entries | English and Chinese meanings | Collocations and examples</w:t>
      </w:r>
    </w:p>
    <w:p>
      <w:r>
        <w:t>Source: LexiqueFrench level vocabulary list. English meanings and French examples are reproduced from the source page; Chinese meanings are machine-translated from the English gloss and should be checked in context. Multi-word expressions count as one entry.</w:t>
      </w:r>
    </w:p>
    <w:p>
      <w:pPr>
        <w:pStyle w:val="Heading1"/>
      </w:pPr>
      <w:r>
        <w:t>How to use this workbook</w:t>
      </w:r>
    </w:p>
    <w:p>
      <w:r>
        <w:t>Study each entry as a unit: French form, English meaning, Chinese meaning, a usable collocation or frame, and the source example sentence. For TCF reading, pay special attention to prepositions, register labels and abstract nouns.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Field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Meaning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ranger</w:t>
            </w:r>
            <w:r>
              <w:br/>
              <w:t>ranger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tidy up, to put awayverb</w:t>
            </w:r>
            <w:r>
              <w:br/>
              <w:t>to tidy up, to put awayverb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tidy up, to put awayverb</w:t>
            </w:r>
            <w:r>
              <w:br/>
              <w:t>????????? to tidy up, to put awayverb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ranger ma chambre.</w:t>
            </w:r>
            <w:r>
              <w:br/>
              <w:t>Je dois ranger ma chambre.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ranger ma chambre.</w:t>
            </w:r>
            <w:r>
              <w:br/>
              <w:t>Je dois ranger ma chambre.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nettoyer</w:t>
            </w:r>
            <w:r>
              <w:br/>
              <w:t>nettoyer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cleanverb</w:t>
            </w:r>
            <w:r>
              <w:br/>
              <w:t>to cleanverb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cleanverb</w:t>
            </w:r>
            <w:r>
              <w:br/>
              <w:t>????????? to cleanverb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nettoie la cuisine tous les samedis.</w:t>
            </w:r>
            <w:r>
              <w:br/>
              <w:t>Elle nettoie la cuisine tous les samedis.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nettoie la cuisine tous les samedis.</w:t>
            </w:r>
            <w:r>
              <w:br/>
              <w:t>Elle nettoie la cuisine tous les samedis.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préparer</w:t>
            </w:r>
            <w:r>
              <w:br/>
              <w:t>préparer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prepareverb</w:t>
            </w:r>
            <w:r>
              <w:br/>
              <w:t>to prepareverb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prepareverb</w:t>
            </w:r>
            <w:r>
              <w:br/>
              <w:t>????????? to prepareverb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prépare le dîner ce soir.</w:t>
            </w:r>
            <w:r>
              <w:br/>
              <w:t>Il prépare le dîner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prépare le dîner ce soir.</w:t>
            </w:r>
            <w:r>
              <w:br/>
              <w:t>Il prépare le dîner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acheter</w:t>
            </w:r>
            <w:r>
              <w:br/>
              <w:t>acheter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buyverb</w:t>
            </w:r>
            <w:r>
              <w:br/>
              <w:t>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buyverb</w:t>
            </w:r>
            <w:r>
              <w:br/>
              <w:t>????????? 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acheté le pain ?</w:t>
            </w:r>
            <w:r>
              <w:br/>
              <w:t>Tu as acheté le pain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acheté le pain ?</w:t>
            </w:r>
            <w:r>
              <w:br/>
              <w:t>Tu as acheté le pain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vendre</w:t>
            </w:r>
            <w:r>
              <w:br/>
              <w:t>vendre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sellverb</w:t>
            </w:r>
            <w:r>
              <w:br/>
              <w:t>to sellverb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sellverb</w:t>
            </w:r>
            <w:r>
              <w:br/>
              <w:t>????????? to sellverb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vendent leur voiture.</w:t>
            </w:r>
            <w:r>
              <w:br/>
              <w:t>Ils vendent leur voiture.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vendent leur voiture.</w:t>
            </w:r>
            <w:r>
              <w:br/>
              <w:t>Ils vendent leur voiture.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lire</w:t>
            </w:r>
            <w:r>
              <w:br/>
              <w:t>lire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readverb</w:t>
            </w:r>
            <w:r>
              <w:br/>
              <w:t>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readverb</w:t>
            </w:r>
            <w:r>
              <w:br/>
              <w:t>????????? 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lis ce roman depuis une semaine.</w:t>
            </w:r>
            <w:r>
              <w:br/>
              <w:t>Je lis ce roman depuis une semaine.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lis ce roman depuis une semaine.</w:t>
            </w:r>
            <w:r>
              <w:br/>
              <w:t>Je lis ce roman depuis une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regarder</w:t>
            </w:r>
            <w:r>
              <w:br/>
              <w:t>regarder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watch, to look atverb</w:t>
            </w:r>
            <w:r>
              <w:br/>
              <w:t>to watch, to look 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watch, to look atverb</w:t>
            </w:r>
            <w:r>
              <w:br/>
              <w:t>????????? to watch, to look 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regardons la télévision le soir.</w:t>
            </w:r>
            <w:r>
              <w:br/>
              <w:t>Nous regardons la télévision le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regardons la télévision le soir.</w:t>
            </w:r>
            <w:r>
              <w:br/>
              <w:t>Nous regardons la télévision le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écouter</w:t>
            </w:r>
            <w:r>
              <w:br/>
              <w:t>écouter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listen toverb</w:t>
            </w:r>
            <w:r>
              <w:br/>
              <w:t>to listen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listen toverb</w:t>
            </w:r>
            <w:r>
              <w:br/>
              <w:t>????????? to listen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écoute de la musique en cuisinant.</w:t>
            </w:r>
            <w:r>
              <w:br/>
              <w:t>Elle écoute de la musique en cuisinant.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écoute de la musique en cuisinant.</w:t>
            </w:r>
            <w:r>
              <w:br/>
              <w:t>Elle écoute de la musique en cuisinant.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appeler</w:t>
            </w:r>
            <w:r>
              <w:br/>
              <w:t>appeler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callverb</w:t>
            </w:r>
            <w:r>
              <w:br/>
              <w:t>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callverb</w:t>
            </w:r>
            <w:r>
              <w:br/>
              <w:t>????????? 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appeler ta mère ?</w:t>
            </w:r>
            <w:r>
              <w:br/>
              <w:t>Tu peux appeler ta mère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appeler ta mère ?</w:t>
            </w:r>
            <w:r>
              <w:br/>
              <w:t>Tu peux appeler ta mère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inviter</w:t>
            </w:r>
            <w:r>
              <w:br/>
              <w:t>inviter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inviteverb</w:t>
            </w:r>
            <w:r>
              <w:br/>
              <w:t>to inviteverb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inviteverb</w:t>
            </w:r>
            <w:r>
              <w:br/>
              <w:t>????????? to inviteverb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les inviter à dîner.</w:t>
            </w:r>
            <w:r>
              <w:br/>
              <w:t>On va les inviter à dîner.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les inviter à dîner.</w:t>
            </w:r>
            <w:r>
              <w:br/>
              <w:t>On va les inviter à dîner.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aider</w:t>
            </w:r>
            <w:r>
              <w:br/>
              <w:t>aider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helpverb</w:t>
            </w:r>
            <w:r>
              <w:br/>
              <w:t>to helpverb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helpverb</w:t>
            </w:r>
            <w:r>
              <w:br/>
              <w:t>????????? to helpverb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m'aider à porter ces sacs ?</w:t>
            </w:r>
            <w:r>
              <w:br/>
              <w:t>Tu peux m'aider à porter ces sacs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m'aider à porter ces sacs ?</w:t>
            </w:r>
            <w:r>
              <w:br/>
              <w:t>Tu peux m'aider à porter ces sacs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comprendre</w:t>
            </w:r>
            <w:r>
              <w:br/>
              <w:t>comprendre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understandverb</w:t>
            </w:r>
            <w:r>
              <w:br/>
              <w:t>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understandverb</w:t>
            </w:r>
            <w:r>
              <w:br/>
              <w:t>????????? 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cette règle.</w:t>
            </w:r>
            <w:r>
              <w:br/>
              <w:t>Je ne comprends pas cette règle.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cette règle.</w:t>
            </w:r>
            <w:r>
              <w:br/>
              <w:t>Je ne comprends pas cette règle.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oublier</w:t>
            </w:r>
            <w:r>
              <w:br/>
              <w:t>oublier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forgetverb</w:t>
            </w:r>
            <w:r>
              <w:br/>
              <w:t>to forgetverb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forgetverb</w:t>
            </w:r>
            <w:r>
              <w:br/>
              <w:t>????????? to forgetverb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oublié ses clés.</w:t>
            </w:r>
            <w:r>
              <w:br/>
              <w:t>Il a oublié ses clés.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oublié ses clés.</w:t>
            </w:r>
            <w:r>
              <w:br/>
              <w:t>Il a oublié ses clés.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trouver</w:t>
            </w:r>
            <w:r>
              <w:br/>
              <w:t>trouver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findverb</w:t>
            </w:r>
            <w:r>
              <w:br/>
              <w:t>to findverb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findverb</w:t>
            </w:r>
            <w:r>
              <w:br/>
              <w:t>????????? to findverb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trouvé mon portefeuille.</w:t>
            </w:r>
            <w:r>
              <w:br/>
              <w:t>J'ai trouvé mon portefeuille.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trouvé mon portefeuille.</w:t>
            </w:r>
            <w:r>
              <w:br/>
              <w:t>J'ai trouvé mon portefeuille.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perdre</w:t>
            </w:r>
            <w:r>
              <w:br/>
              <w:t>perdre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loseverb</w:t>
            </w:r>
            <w:r>
              <w:br/>
              <w:t>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loseverb</w:t>
            </w:r>
            <w:r>
              <w:br/>
              <w:t>????????? 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perd souvent ses affaires.</w:t>
            </w:r>
            <w:r>
              <w:br/>
              <w:t>Elle perd souvent ses affaires.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perd souvent ses affaires.</w:t>
            </w:r>
            <w:r>
              <w:br/>
              <w:t>Elle perd souvent ses affaires.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garder</w:t>
            </w:r>
            <w:r>
              <w:br/>
              <w:t>garder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keep, to look afterverb</w:t>
            </w:r>
            <w:r>
              <w:br/>
              <w:t>to keep, to look afterverb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keep, to look afterverb</w:t>
            </w:r>
            <w:r>
              <w:br/>
              <w:t>????????? to keep, to look afterverb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Garde ce document, c'est important.</w:t>
            </w:r>
            <w:r>
              <w:br/>
              <w:t>Garde ce document, c'est 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Garde ce document, c'est important.</w:t>
            </w:r>
            <w:r>
              <w:br/>
              <w:t>Garde ce document, c'est 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utiliser</w:t>
            </w:r>
            <w:r>
              <w:br/>
              <w:t>utiliser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useverb</w:t>
            </w:r>
            <w:r>
              <w:br/>
              <w:t>to useverb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useverb</w:t>
            </w:r>
            <w:r>
              <w:br/>
              <w:t>????????? to useverb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utilises souvent ce couteau ?</w:t>
            </w:r>
            <w:r>
              <w:br/>
              <w:t>Tu utilises souvent ce couteau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utilises souvent ce couteau ?</w:t>
            </w:r>
            <w:r>
              <w:br/>
              <w:t>Tu utilises souvent ce couteau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choisir</w:t>
            </w:r>
            <w:r>
              <w:br/>
              <w:t>choisir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chooseverb</w:t>
            </w:r>
            <w:r>
              <w:br/>
              <w:t>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chooseverb</w:t>
            </w:r>
            <w:r>
              <w:br/>
              <w:t>????????? 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n'arrivent pas à choisir un film.</w:t>
            </w:r>
            <w:r>
              <w:br/>
              <w:t>Ils n'arrivent pas à choisir un film.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n'arrivent pas à choisir un film.</w:t>
            </w:r>
            <w:r>
              <w:br/>
              <w:t>Ils n'arrivent pas à choisir un film.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montrer</w:t>
            </w:r>
            <w:r>
              <w:br/>
              <w:t>montrer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showverb</w:t>
            </w:r>
            <w:r>
              <w:br/>
              <w:t>to showverb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showverb</w:t>
            </w:r>
            <w:r>
              <w:br/>
              <w:t>????????? to showverb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Montre-moi ta liste de courses.</w:t>
            </w:r>
            <w:r>
              <w:br/>
              <w:t>Montre-moi ta liste de courses.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Montre-moi ta liste de courses.</w:t>
            </w:r>
            <w:r>
              <w:br/>
              <w:t>Montre-moi ta liste de courses.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expliquer</w:t>
            </w:r>
            <w:r>
              <w:br/>
              <w:t>expliquer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explainverb</w:t>
            </w:r>
            <w:r>
              <w:br/>
              <w:t>to explainverb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explainverb</w:t>
            </w:r>
            <w:r>
              <w:br/>
              <w:t>????????? to explainverb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l'a bien expliqué.</w:t>
            </w:r>
            <w:r>
              <w:br/>
              <w:t>Le professeur l'a bien expliqué.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l'a bien expliqué.</w:t>
            </w:r>
            <w:r>
              <w:br/>
              <w:t>Le professeur l'a bien expliqué.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ouvrir</w:t>
            </w:r>
            <w:r>
              <w:br/>
              <w:t>ouvrir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openverb</w:t>
            </w:r>
            <w:r>
              <w:br/>
              <w:t>to openverb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openverb</w:t>
            </w:r>
            <w:r>
              <w:br/>
              <w:t>????????? to openverb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Ouvre la fenêtre, s'il te plaît.</w:t>
            </w:r>
            <w:r>
              <w:br/>
              <w:t>Ouvre la fenêtre, s'il te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Ouvre la fenêtre, s'il te plaît.</w:t>
            </w:r>
            <w:r>
              <w:br/>
              <w:t>Ouvre la fenêtre, s'il te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fermer</w:t>
            </w:r>
            <w:r>
              <w:br/>
              <w:t>fermer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closeverb</w:t>
            </w:r>
            <w:r>
              <w:br/>
              <w:t>to closeverb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closeverb</w:t>
            </w:r>
            <w:r>
              <w:br/>
              <w:t>????????? to closeverb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N'oublie pas de fermer la porte à clé.</w:t>
            </w:r>
            <w:r>
              <w:br/>
              <w:t>N'oublie pas de fermer la porte à clé.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N'oublie pas de fermer la porte à clé.</w:t>
            </w:r>
            <w:r>
              <w:br/>
              <w:t>N'oublie pas de fermer la porte à clé.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réparer</w:t>
            </w:r>
            <w:r>
              <w:br/>
              <w:t>réparer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repair, to fixverb</w:t>
            </w:r>
            <w:r>
              <w:br/>
              <w:t>to repair, to fixverb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repair, to fixverb</w:t>
            </w:r>
            <w:r>
              <w:br/>
              <w:t>????????? to repair, to fixverb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a réparé le lave-vaisselle.</w:t>
            </w:r>
            <w:r>
              <w:br/>
              <w:t>Mon père a réparé le lave-vaisselle.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a réparé le lave-vaisselle.</w:t>
            </w:r>
            <w:r>
              <w:br/>
              <w:t>Mon père a réparé le lave-vaisselle.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commencer</w:t>
            </w:r>
            <w:r>
              <w:br/>
              <w:t>commencer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begin, to startverb</w:t>
            </w:r>
            <w:r>
              <w:br/>
              <w:t>to begin,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begin, to startverb</w:t>
            </w:r>
            <w:r>
              <w:br/>
              <w:t>????????? to begin,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commence la réunion dans cinq minutes.</w:t>
            </w:r>
            <w:r>
              <w:br/>
              <w:t>On commence la réunion dans cinq minutes.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commence la réunion dans cinq minutes.</w:t>
            </w:r>
            <w:r>
              <w:br/>
              <w:t>On commence la réunion dans cinq minutes.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finir</w:t>
            </w:r>
            <w:r>
              <w:br/>
              <w:t>finir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finishverb</w:t>
            </w:r>
            <w:r>
              <w:br/>
              <w:t>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finishverb</w:t>
            </w:r>
            <w:r>
              <w:br/>
              <w:t>????????? 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fini tes devoirs ?</w:t>
            </w:r>
            <w:r>
              <w:br/>
              <w:t>Tu as fini tes devoirs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fini tes devoirs ?</w:t>
            </w:r>
            <w:r>
              <w:br/>
              <w:t>Tu as fini tes devoirs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laver</w:t>
            </w:r>
            <w:r>
              <w:br/>
              <w:t>laver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washverb</w:t>
            </w:r>
            <w:r>
              <w:br/>
              <w:t>to washverb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washverb</w:t>
            </w:r>
            <w:r>
              <w:br/>
              <w:t>????????? to washverb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lave la voiture chaque dimanche.</w:t>
            </w:r>
            <w:r>
              <w:br/>
              <w:t>Je lave la voiture chaque dimanche.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lave la voiture chaque dimanche.</w:t>
            </w:r>
            <w:r>
              <w:br/>
              <w:t>Je lave la voiture chaque dimanche.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porter</w:t>
            </w:r>
            <w:r>
              <w:br/>
              <w:t>porter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carry, to wearverb</w:t>
            </w:r>
            <w:r>
              <w:br/>
              <w:t>to carry, to wearverb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carry, to wearverb</w:t>
            </w:r>
            <w:r>
              <w:br/>
              <w:t>????????? to carry, to wearverb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ce sac depuis ce matin.</w:t>
            </w:r>
            <w:r>
              <w:br/>
              <w:t>Elle porte ce sac depuis ce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ce sac depuis ce matin.</w:t>
            </w:r>
            <w:r>
              <w:br/>
              <w:t>Elle porte ce sac depuis ce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prendre</w:t>
            </w:r>
            <w:r>
              <w:br/>
              <w:t>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takeverb</w:t>
            </w:r>
            <w:r>
              <w:br/>
              <w:t>to takeverb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takeverb</w:t>
            </w:r>
            <w:r>
              <w:br/>
              <w:t>????????? to takeverb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ton parapluie, il pleut.</w:t>
            </w:r>
            <w:r>
              <w:br/>
              <w:t>Prends ton parapluie, il pleut.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ton parapluie, il pleut.</w:t>
            </w:r>
            <w:r>
              <w:br/>
              <w:t>Prends ton parapluie, il pleut.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jeter</w:t>
            </w:r>
            <w:r>
              <w:br/>
              <w:t>jeter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throw awayverb</w:t>
            </w:r>
            <w:r>
              <w:br/>
              <w:t>to throw awayverb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throw awayverb</w:t>
            </w:r>
            <w:r>
              <w:br/>
              <w:t>????????? to throw awayverb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jette pas ce papier, garde-le.</w:t>
            </w:r>
            <w:r>
              <w:br/>
              <w:t>Ne jette pas ce papier, garde-le.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jette pas ce papier, garde-le.</w:t>
            </w:r>
            <w:r>
              <w:br/>
              <w:t>Ne jette pas ce papier, garde-le.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poser</w:t>
            </w:r>
            <w:r>
              <w:br/>
              <w:t>poser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put down, to placeverb</w:t>
            </w:r>
            <w:r>
              <w:br/>
              <w:t>to put down, to placeverb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put down, to placeverb</w:t>
            </w:r>
            <w:r>
              <w:br/>
              <w:t>????????? to put down, to placeverb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Pose les clés sur la table.</w:t>
            </w:r>
            <w:r>
              <w:br/>
              <w:t>Pose les clés sur la 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Pose les clés sur la table.</w:t>
            </w:r>
            <w:r>
              <w:br/>
              <w:t>Pose les clés sur la 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donner</w:t>
            </w:r>
            <w:r>
              <w:br/>
              <w:t>donner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giveverb</w:t>
            </w:r>
            <w:r>
              <w:br/>
              <w:t>to giveverb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giveverb</w:t>
            </w:r>
            <w:r>
              <w:br/>
              <w:t>????????? to giveverb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donné un conseil précieux.</w:t>
            </w:r>
            <w:r>
              <w:br/>
              <w:t>Il m'a donné un conseil précieux.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donné un conseil précieux.</w:t>
            </w:r>
            <w:r>
              <w:br/>
              <w:t>Il m'a donné un conseil précieux.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envoyer</w:t>
            </w:r>
            <w:r>
              <w:br/>
              <w:t>envoyer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sendverb</w:t>
            </w:r>
            <w:r>
              <w:br/>
              <w:t>to sendverb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sendverb</w:t>
            </w:r>
            <w:r>
              <w:br/>
              <w:t>????????? to sendverb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envoyé un message ce matin.</w:t>
            </w:r>
            <w:r>
              <w:br/>
              <w:t>Je lui ai envoyé un message ce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envoyé un message ce matin.</w:t>
            </w:r>
            <w:r>
              <w:br/>
              <w:t>Je lui ai envoyé un message ce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dire</w:t>
            </w:r>
            <w:r>
              <w:br/>
              <w:t>dire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say, to tellverb</w:t>
            </w:r>
            <w:r>
              <w:br/>
              <w:t>to say, to tellverb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say, to tellverb</w:t>
            </w:r>
            <w:r>
              <w:br/>
              <w:t>????????? to say, to tellverb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qu'il t'a dit ?</w:t>
            </w:r>
            <w:r>
              <w:br/>
              <w:t>Qu'est-ce qu'il t'a dit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qu'il t'a dit ?</w:t>
            </w:r>
            <w:r>
              <w:br/>
              <w:t>Qu'est-ce qu'il t'a dit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demander</w:t>
            </w:r>
            <w:r>
              <w:br/>
              <w:t>demander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askverb</w:t>
            </w:r>
            <w:r>
              <w:br/>
              <w:t>to askverb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askverb</w:t>
            </w:r>
            <w:r>
              <w:br/>
              <w:t>????????? to askverb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demandé de l'aide.</w:t>
            </w:r>
            <w:r>
              <w:br/>
              <w:t>Je lui ai demandé de l'aide.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demandé de l'aide.</w:t>
            </w:r>
            <w:r>
              <w:br/>
              <w:t>Je lui ai demandé de l'aide.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répondre</w:t>
            </w:r>
            <w:r>
              <w:br/>
              <w:t>répondre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answer, to replyverb</w:t>
            </w:r>
            <w:r>
              <w:br/>
              <w:t>to answer,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answer, to replyverb</w:t>
            </w:r>
            <w:r>
              <w:br/>
              <w:t>????????? to answer,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lui as répondu ?</w:t>
            </w:r>
            <w:r>
              <w:br/>
              <w:t>Tu lui as répondu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lui as répondu ?</w:t>
            </w:r>
            <w:r>
              <w:br/>
              <w:t>Tu lui as répondu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téléphoner à</w:t>
            </w:r>
            <w:r>
              <w:br/>
              <w:t>téléphoner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phone, to callverb</w:t>
            </w:r>
            <w:r>
              <w:br/>
              <w:t>to phone, 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phone, to callverb</w:t>
            </w:r>
            <w:r>
              <w:br/>
              <w:t>????????? to phone, 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me téléphone tous les dimanches.</w:t>
            </w:r>
            <w:r>
              <w:br/>
              <w:t>Ma mère me téléphone tous les dimanches.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me téléphone tous les dimanches.</w:t>
            </w:r>
            <w:r>
              <w:br/>
              <w:t>Ma mère me téléphone tous les dimanches.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écrire</w:t>
            </w:r>
            <w:r>
              <w:br/>
              <w:t>écrire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writeverb</w:t>
            </w:r>
            <w:r>
              <w:br/>
              <w:t>to writeverb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writeverb</w:t>
            </w:r>
            <w:r>
              <w:br/>
              <w:t>????????? to writeverb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leur a écrit une longue lettre.</w:t>
            </w:r>
            <w:r>
              <w:br/>
              <w:t>Il leur a écrit une longue lettre.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leur a écrit une longue lettre.</w:t>
            </w:r>
            <w:r>
              <w:br/>
              <w:t>Il leur a écrit une longue lettre.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parler à</w:t>
            </w:r>
            <w:r>
              <w:br/>
              <w:t>parler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speak to, to talk toverb</w:t>
            </w:r>
            <w:r>
              <w:br/>
              <w:t>to speak to, to talk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speak to, to talk toverb</w:t>
            </w:r>
            <w:r>
              <w:br/>
              <w:t>????????? to speak to, to talk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parlé de mes projets.</w:t>
            </w:r>
            <w:r>
              <w:br/>
              <w:t>Je lui ai parlé de mes projets.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parlé de mes projets.</w:t>
            </w:r>
            <w:r>
              <w:br/>
              <w:t>Je lui ai parlé de mes projets.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penser à</w:t>
            </w:r>
            <w:r>
              <w:br/>
              <w:t>penser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think aboutverb</w:t>
            </w:r>
            <w:r>
              <w:br/>
              <w:t>to think aboutverb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think aboutverb</w:t>
            </w:r>
            <w:r>
              <w:br/>
              <w:t>????????? to think aboutverb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J'y pense souvent.</w:t>
            </w:r>
            <w:r>
              <w:br/>
              <w:t>J'y pense souvent.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J'y pense souvent.</w:t>
            </w:r>
            <w:r>
              <w:br/>
              <w:t>J'y pense souvent.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s'intéresser à</w:t>
            </w:r>
            <w:r>
              <w:br/>
              <w:t>s'intéresser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interested inverb</w:t>
            </w:r>
            <w:r>
              <w:br/>
              <w:t>to be interested 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interested inverb</w:t>
            </w:r>
            <w:r>
              <w:br/>
              <w:t>????????? to be interested 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s'y intéresse beaucoup.</w:t>
            </w:r>
            <w:r>
              <w:br/>
              <w:t>Elle s'y intéresse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s'y intéresse beaucoup.</w:t>
            </w:r>
            <w:r>
              <w:br/>
              <w:t>Elle s'y intéresse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besoin de</w:t>
            </w:r>
            <w:r>
              <w:br/>
              <w:t>avoir besoin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needexpression</w:t>
            </w:r>
            <w:r>
              <w:br/>
              <w:t>to needexpression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needexpression</w:t>
            </w:r>
            <w:r>
              <w:br/>
              <w:t>????????? to needexpression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besoin d'aide ? J'en ai besoin,</w:t>
            </w:r>
            <w:r>
              <w:br/>
              <w:t>Tu as besoin d'aide ? J'en ai besoin,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besoin d'aide ? J'en ai besoin, oui.</w:t>
            </w:r>
            <w:r>
              <w:br/>
              <w:t>Tu as besoin d'aide ? J'en ai besoin, oui.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souvenir de</w:t>
            </w:r>
            <w:r>
              <w:br/>
              <w:t>se souvenir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rememberverb</w:t>
            </w:r>
            <w:r>
              <w:br/>
              <w:t>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rememberverb</w:t>
            </w:r>
            <w:r>
              <w:br/>
              <w:t>????????? 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t'en souviens encore ?</w:t>
            </w:r>
            <w:r>
              <w:br/>
              <w:t>Tu t'en souviens encore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t'en souviens encore ?</w:t>
            </w:r>
            <w:r>
              <w:br/>
              <w:t>Tu t'en souviens encore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profiter de</w:t>
            </w:r>
            <w:r>
              <w:br/>
              <w:t>profiter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make the most of, to enjoyverb</w:t>
            </w:r>
            <w:r>
              <w:br/>
              <w:t>to make the most of, to enjoyverb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make the most of, to enjoyverb</w:t>
            </w:r>
            <w:r>
              <w:br/>
              <w:t>????????? to make the most of, to enjoyverb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en profite tant qu'on peut !</w:t>
            </w:r>
            <w:r>
              <w:br/>
              <w:t>On en profite tant qu'on peut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en profite tant qu'on peut !</w:t>
            </w:r>
            <w:r>
              <w:br/>
              <w:t>On en profite tant qu'on peut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lettre</w:t>
            </w:r>
            <w:r>
              <w:br/>
              <w:t>une lettre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letternoun (f)</w:t>
            </w:r>
            <w:r>
              <w:br/>
              <w:t>a letternoun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letternoun (f)</w:t>
            </w:r>
            <w:r>
              <w:br/>
              <w:t>????????? a letternoun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lui a écrit une lettre d'excuse.</w:t>
            </w:r>
            <w:r>
              <w:br/>
              <w:t>Elle lui a écrit une lettre d'excuse.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lui a écrit une lettre d'excuse.</w:t>
            </w:r>
            <w:r>
              <w:br/>
              <w:t>Elle lui a écrit une lettre d'excuse.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message</w:t>
            </w:r>
            <w:r>
              <w:br/>
              <w:t>un message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messagenoun (m)</w:t>
            </w:r>
            <w:r>
              <w:br/>
              <w:t>a messagenoun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messagenoun (m)</w:t>
            </w:r>
            <w:r>
              <w:br/>
              <w:t>????????? a messagenoun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lui as envoyé le message ?</w:t>
            </w:r>
            <w:r>
              <w:br/>
              <w:t>Tu lui as envoyé le message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lui as envoyé le message ?</w:t>
            </w:r>
            <w:r>
              <w:br/>
              <w:t>Tu lui as envoyé le message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cadeau</w:t>
            </w:r>
            <w:r>
              <w:br/>
              <w:t>un cadeau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giftnoun (m)</w:t>
            </w:r>
            <w:r>
              <w:br/>
              <w:t>a giftnoun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giftnoun (m)</w:t>
            </w:r>
            <w:r>
              <w:br/>
              <w:t>????????? a giftnoun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offert un cadeau pour son</w:t>
            </w:r>
            <w:r>
              <w:br/>
              <w:t>Je lui ai offert un cadeau pour 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lui ai offert un cadeau pour son anniversaire.</w:t>
            </w:r>
            <w:r>
              <w:br/>
              <w:t>Je lui ai offert un cadeau pour son anniversaire.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conseil</w:t>
            </w:r>
            <w:r>
              <w:br/>
              <w:t>un conseil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piece of advicenoun (m)</w:t>
            </w:r>
            <w:r>
              <w:br/>
              <w:t>a piece of advicenoun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piece of advicenoun (m)</w:t>
            </w:r>
            <w:r>
              <w:br/>
              <w:t>????????? a piece of advicenoun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donné de bons conseils.</w:t>
            </w:r>
            <w:r>
              <w:br/>
              <w:t>Elle m'a donné de bons conseils.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donné de bons conseils.</w:t>
            </w:r>
            <w:r>
              <w:br/>
              <w:t>Elle m'a donné de bons conseils.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nouvelle</w:t>
            </w:r>
            <w:r>
              <w:br/>
              <w:t>une nouvelle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piece of newsnoun (f)</w:t>
            </w:r>
            <w:r>
              <w:br/>
              <w:t>a piece of newsnoun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piece of newsnoun (f)</w:t>
            </w:r>
            <w:r>
              <w:br/>
              <w:t>????????? a piece of newsnoun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leur a annoncé une bonne nouvelle.</w:t>
            </w:r>
            <w:r>
              <w:br/>
              <w:t>Il leur a annoncé une bonne nouvelle.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leur a annoncé une bonne nouvelle.</w:t>
            </w:r>
            <w:r>
              <w:br/>
              <w:t>Il leur a annoncé une bonne nouvelle.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souvenir</w:t>
            </w:r>
            <w:r>
              <w:br/>
              <w:t>un souvenir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memory, a souvenirnoun (m)</w:t>
            </w:r>
            <w:r>
              <w:br/>
              <w:t>a memory, a souvenirnoun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memory, a souvenirnoun (m)</w:t>
            </w:r>
            <w:r>
              <w:br/>
              <w:t>????????? a memory, a souvenirnoun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J'en garde un excellent souvenir.</w:t>
            </w:r>
            <w:r>
              <w:br/>
              <w:t>J'en garde un excellent souvenir.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J'en garde un excellent souvenir.</w:t>
            </w:r>
            <w:r>
              <w:br/>
              <w:t>J'en garde un excellent souvenir.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question</w:t>
            </w:r>
            <w:r>
              <w:br/>
              <w:t>une question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questionnoun (f)</w:t>
            </w:r>
            <w:r>
              <w:br/>
              <w:t>a questionnoun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questionnoun (f)</w:t>
            </w:r>
            <w:r>
              <w:br/>
              <w:t>????????? a questionnoun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lui a posé plusieurs questions.</w:t>
            </w:r>
            <w:r>
              <w:br/>
              <w:t>Il lui a posé plusieurs questions.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lui a posé plusieurs questions.</w:t>
            </w:r>
            <w:r>
              <w:br/>
              <w:t>Il lui a posé plusieurs questions.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réponse</w:t>
            </w:r>
            <w:r>
              <w:br/>
              <w:t>une réponse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answer, a replynoun (f)</w:t>
            </w:r>
            <w:r>
              <w:br/>
              <w:t>an answer, a replynoun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answer, a replynoun (f)</w:t>
            </w:r>
            <w:r>
              <w:br/>
              <w:t>????????? an answer, a replynoun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 leur a pas encore donné de</w:t>
            </w:r>
            <w:r>
              <w:br/>
              <w:t>Elle ne leur a pas encore donné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 leur a pas encore donné de réponse.</w:t>
            </w:r>
            <w:r>
              <w:br/>
              <w:t>Elle ne leur a pas encore donné de réponse.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problème</w:t>
            </w:r>
            <w:r>
              <w:br/>
              <w:t>un problème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problemnoun (m)</w:t>
            </w:r>
            <w:r>
              <w:br/>
              <w:t>a problemnoun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problemnoun (m)</w:t>
            </w:r>
            <w:r>
              <w:br/>
              <w:t>????????? a problemnoun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J'en ai discuté avec mon chef.</w:t>
            </w:r>
            <w:r>
              <w:br/>
              <w:t>J'en ai discuté avec mon chef.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J'en ai discuté avec mon chef.</w:t>
            </w:r>
            <w:r>
              <w:br/>
              <w:t>J'en ai discuté avec mon chef.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solution</w:t>
            </w:r>
            <w:r>
              <w:br/>
              <w:t>une solution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solutionnoun (f)</w:t>
            </w:r>
            <w:r>
              <w:br/>
              <w:t>a solutionnoun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solutionnoun (f)</w:t>
            </w:r>
            <w:r>
              <w:br/>
              <w:t>????????? a solutionnoun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nous a proposé une solution.</w:t>
            </w:r>
            <w:r>
              <w:br/>
              <w:t>Il nous a proposé une solution.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nous a proposé une solution.</w:t>
            </w:r>
            <w:r>
              <w:br/>
              <w:t>Il nous a proposé une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prêter</w:t>
            </w:r>
            <w:r>
              <w:br/>
              <w:t>prêter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lendverb</w:t>
            </w:r>
            <w:r>
              <w:br/>
              <w:t>to lendverb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lendverb</w:t>
            </w:r>
            <w:r>
              <w:br/>
              <w:t>????????? to lendverb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peux te prêter mon vélo si tu</w:t>
            </w:r>
            <w:r>
              <w:br/>
              <w:t>Je peux te prêter mon vélo si tu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peux te prêter mon vélo si tu veux.</w:t>
            </w:r>
            <w:r>
              <w:br/>
              <w:t>Je peux te prêter mon vélo si tu veux.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rendre</w:t>
            </w:r>
            <w:r>
              <w:br/>
              <w:t>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give back, to returnverb</w:t>
            </w:r>
            <w:r>
              <w:br/>
              <w:t>to give back, to returnverb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give back, to returnverb</w:t>
            </w:r>
            <w:r>
              <w:br/>
              <w:t>????????? to give back, to returnverb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N’oublie pas de me rendre le livre.</w:t>
            </w:r>
            <w:r>
              <w:br/>
              <w:t>N’oublie pas de me rendre le livre.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N’oublie pas de me rendre le livre.</w:t>
            </w:r>
            <w:r>
              <w:br/>
              <w:t>N’oublie pas de me rendre le livre.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offrir</w:t>
            </w:r>
            <w:r>
              <w:br/>
              <w:t>offrir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offer, to give as a giftverb</w:t>
            </w:r>
            <w:r>
              <w:br/>
              <w:t>to offer, to give as a giftverb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offer, to give as a giftverb</w:t>
            </w:r>
            <w:r>
              <w:br/>
              <w:t>????????? to offer, to give as a giftverb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lui ont offert un ordinateur.</w:t>
            </w:r>
            <w:r>
              <w:br/>
              <w:t>Ses parents lui ont offert un ordinateur.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lui ont offert un ordinateur.</w:t>
            </w:r>
            <w:r>
              <w:br/>
              <w:t>Ses parents lui ont offert un ordinateur.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suffire</w:t>
            </w:r>
            <w:r>
              <w:br/>
              <w:t>suffire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enoughverb</w:t>
            </w:r>
            <w:r>
              <w:br/>
              <w:t>to be enoughverb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enoughverb</w:t>
            </w:r>
            <w:r>
              <w:br/>
              <w:t>????????? to be enoughverb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peu de sucre suffit pour cette recette.</w:t>
            </w:r>
            <w:r>
              <w:br/>
              <w:t>Un peu de sucre suffit pour cette recette.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peu de sucre suffit pour cette recette.</w:t>
            </w:r>
            <w:r>
              <w:br/>
              <w:t>Un peu de sucre suffit pour cette recette.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manquer à</w:t>
            </w:r>
            <w:r>
              <w:br/>
              <w:t>manquer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missed byverb</w:t>
            </w:r>
            <w:r>
              <w:br/>
              <w:t>to be missed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missed byverb</w:t>
            </w:r>
            <w:r>
              <w:br/>
              <w:t>????????? to be missed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me manques beaucoup.</w:t>
            </w:r>
            <w:r>
              <w:br/>
              <w:t>Tu me manques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me manques beaucoup.</w:t>
            </w:r>
            <w:r>
              <w:br/>
              <w:t>Tu me manques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plaire à</w:t>
            </w:r>
            <w:r>
              <w:br/>
              <w:t>plaire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please, to be liked byverb</w:t>
            </w:r>
            <w:r>
              <w:br/>
              <w:t>to please, to be liked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please, to be liked byverb</w:t>
            </w:r>
            <w:r>
              <w:br/>
              <w:t>????????? to please, to be liked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cadeau va lui plaire.</w:t>
            </w:r>
            <w:r>
              <w:br/>
              <w:t>Ce cadeau va lui plaire.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cadeau va lui plaire.</w:t>
            </w:r>
            <w:r>
              <w:br/>
              <w:t>Ce cadeau va lui plaire.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lever</w:t>
            </w:r>
            <w:r>
              <w:br/>
              <w:t>se lever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get upverb</w:t>
            </w:r>
            <w:r>
              <w:br/>
              <w:t>to get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get upverb</w:t>
            </w:r>
            <w:r>
              <w:br/>
              <w:t>????????? to get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lève à six heures et demie</w:t>
            </w:r>
            <w:r>
              <w:br/>
              <w:t>Je me lève à six heures et demie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lève à six heures et demie en semaine.</w:t>
            </w:r>
            <w:r>
              <w:br/>
              <w:t>Je me lève à six heures et demie en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coucher</w:t>
            </w:r>
            <w:r>
              <w:br/>
              <w:t>se coucher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to bedverb</w:t>
            </w:r>
            <w:r>
              <w:br/>
              <w:t>to go to bedverb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to bedverb</w:t>
            </w:r>
            <w:r>
              <w:br/>
              <w:t>????????? to go to bedverb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couchés très tard ce week-end.</w:t>
            </w:r>
            <w:r>
              <w:br/>
              <w:t>On s'est couchés très tard ce week-end.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couchés très tard ce week-end.</w:t>
            </w:r>
            <w:r>
              <w:br/>
              <w:t>On s'est couchés très tard ce week-end.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laver</w:t>
            </w:r>
            <w:r>
              <w:br/>
              <w:t>se laver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wash (oneself)verb</w:t>
            </w:r>
            <w:r>
              <w:br/>
              <w:t>to wash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wash (oneself)verb</w:t>
            </w:r>
            <w:r>
              <w:br/>
              <w:t>????????? to wash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lave les mains avant de manger.</w:t>
            </w:r>
            <w:r>
              <w:br/>
              <w:t>Elle se lave les mains avant de manger.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lave les mains avant de manger.</w:t>
            </w:r>
            <w:r>
              <w:br/>
              <w:t>Elle se lave les mains avant de manger.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s'habiller</w:t>
            </w:r>
            <w:r>
              <w:br/>
              <w:t>s'habiller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get dressedverb</w:t>
            </w:r>
            <w:r>
              <w:br/>
              <w:t>to get dressedverb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get dressedverb</w:t>
            </w:r>
            <w:r>
              <w:br/>
              <w:t>????????? to get dressedverb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s'habille toujours avec soin.</w:t>
            </w:r>
            <w:r>
              <w:br/>
              <w:t>Il s'habille toujours avec soin.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s'habille toujours avec soin.</w:t>
            </w:r>
            <w:r>
              <w:br/>
              <w:t>Il s'habille toujours avec soin.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brosser</w:t>
            </w:r>
            <w:r>
              <w:br/>
              <w:t>se brosser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brush (oneself)verb</w:t>
            </w:r>
            <w:r>
              <w:br/>
              <w:t>to brush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brush (oneself)verb</w:t>
            </w:r>
            <w:r>
              <w:br/>
              <w:t>????????? to brush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brosse les dents deux fois par</w:t>
            </w:r>
            <w:r>
              <w:br/>
              <w:t>Je me brosse les dents deux fois 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brosse les dents deux fois par jour.</w:t>
            </w:r>
            <w:r>
              <w:br/>
              <w:t>Je me brosse les dents deux fois par jour.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réveiller</w:t>
            </w:r>
            <w:r>
              <w:br/>
              <w:t>se réveiller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wake upverb</w:t>
            </w:r>
            <w:r>
              <w:br/>
              <w:t>to wake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wake upverb</w:t>
            </w:r>
            <w:r>
              <w:br/>
              <w:t>????????? to wake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t'es réveillée sans réveil ce matin ?</w:t>
            </w:r>
            <w:r>
              <w:br/>
              <w:t>Tu t'es réveillée sans réveil ce matin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t'es réveillée sans réveil ce matin ?</w:t>
            </w:r>
            <w:r>
              <w:br/>
              <w:t>Tu t'es réveillée sans réveil ce matin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dépêcher</w:t>
            </w:r>
            <w:r>
              <w:br/>
              <w:t>se dépêcher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hurryverb</w:t>
            </w:r>
            <w:r>
              <w:br/>
              <w:t>to hurryverb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hurryverb</w:t>
            </w:r>
            <w:r>
              <w:br/>
              <w:t>????????? to hurryverb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Dépêche-toi, on va être en retard !</w:t>
            </w:r>
            <w:r>
              <w:br/>
              <w:t>Dépêche-toi, on va être en retard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Dépêche-toi, on va être en retard !</w:t>
            </w:r>
            <w:r>
              <w:br/>
              <w:t>Dépêche-toi, on va être en retard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reposer</w:t>
            </w:r>
            <w:r>
              <w:br/>
              <w:t>se reposer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restverb</w:t>
            </w:r>
            <w:r>
              <w:br/>
              <w:t>to restverb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restverb</w:t>
            </w:r>
            <w:r>
              <w:br/>
              <w:t>????????? to restverb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reposé tout l'après-midi.</w:t>
            </w:r>
            <w:r>
              <w:br/>
              <w:t>Il s'est reposé tout l'après-midi.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reposé tout l'après-midi.</w:t>
            </w:r>
            <w:r>
              <w:br/>
              <w:t>Il s'est reposé tout l'après-midi.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promener</w:t>
            </w:r>
            <w:r>
              <w:br/>
              <w:t>se promener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for a walkverb</w:t>
            </w:r>
            <w:r>
              <w:br/>
              <w:t>to go for a walkverb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for a walkverb</w:t>
            </w:r>
            <w:r>
              <w:br/>
              <w:t>????????? to go for a walkverb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promenés dans le parc après le</w:t>
            </w:r>
            <w:r>
              <w:br/>
              <w:t>On s'est promenés dans le parc après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promenés dans le parc après le déjeuner.</w:t>
            </w:r>
            <w:r>
              <w:br/>
              <w:t>On s'est promenés dans le parc après le déjeuner.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sentir</w:t>
            </w:r>
            <w:r>
              <w:br/>
              <w:t>se sentir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feelverb</w:t>
            </w:r>
            <w:r>
              <w:br/>
              <w:t>to feelverb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feelverb</w:t>
            </w:r>
            <w:r>
              <w:br/>
              <w:t>????????? to feelverb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 sens pas très bien aujourd'hui.</w:t>
            </w:r>
            <w:r>
              <w:br/>
              <w:t>Je ne me sens pas très bien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 sens pas très bien aujourd'hui.</w:t>
            </w:r>
            <w:r>
              <w:br/>
              <w:t>Je ne me sens pas très bien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souvenir</w:t>
            </w:r>
            <w:r>
              <w:br/>
              <w:t>se souvenir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rememberverb</w:t>
            </w:r>
            <w:r>
              <w:br/>
              <w:t>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rememberverb</w:t>
            </w:r>
            <w:r>
              <w:br/>
              <w:t>????????? 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notre première rencontre ?</w:t>
            </w:r>
            <w:r>
              <w:br/>
              <w:t>Tu te souviens de notre première rencontre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notre première rencontre ?</w:t>
            </w:r>
            <w:r>
              <w:br/>
              <w:t>Tu te souviens de notre première rencontre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s'énerver</w:t>
            </w:r>
            <w:r>
              <w:br/>
              <w:t>s'énerver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get annoyed / irritatedverb</w:t>
            </w:r>
            <w:r>
              <w:br/>
              <w:t>to get annoyed / irritatedverb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get annoyed / irritatedverb</w:t>
            </w:r>
            <w:r>
              <w:br/>
              <w:t>????????? to get annoyed / irritatedverb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s'énerve facilement dans les embouteillages.</w:t>
            </w:r>
            <w:r>
              <w:br/>
              <w:t>Il s'énerve facilement dans les embouteillages.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s'énerve facilement dans les embouteillages.</w:t>
            </w:r>
            <w:r>
              <w:br/>
              <w:t>Il s'énerve facilement dans les embouteillages.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calmer</w:t>
            </w:r>
            <w:r>
              <w:br/>
              <w:t>se calmer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calm downverb</w:t>
            </w:r>
            <w:r>
              <w:br/>
              <w:t>to calm downverb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calm downverb</w:t>
            </w:r>
            <w:r>
              <w:br/>
              <w:t>????????? to calm downverb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Calme-toi, tout va bien se passer.</w:t>
            </w:r>
            <w:r>
              <w:br/>
              <w:t>Calme-toi, tout va bien se passer.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Calme-toi, tout va bien se passer.</w:t>
            </w:r>
            <w:r>
              <w:br/>
              <w:t>Calme-toi, tout va bien se passer.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s'ennuyer</w:t>
            </w:r>
            <w:r>
              <w:br/>
              <w:t>s'ennuyer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boredverb</w:t>
            </w:r>
            <w:r>
              <w:br/>
              <w:t>to be boredverb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boredverb</w:t>
            </w:r>
            <w:r>
              <w:br/>
              <w:t>????????? to be boredverb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ennuyés pendant la conférence.</w:t>
            </w:r>
            <w:r>
              <w:br/>
              <w:t>On s'est ennuyés pendant la conférence.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ennuyés pendant la conférence.</w:t>
            </w:r>
            <w:r>
              <w:br/>
              <w:t>On s'est ennuyés pendant la conférence.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détendre</w:t>
            </w:r>
            <w:r>
              <w:br/>
              <w:t>se détendre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relaxverb</w:t>
            </w:r>
            <w:r>
              <w:br/>
              <w:t>to relaxverb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relaxverb</w:t>
            </w:r>
            <w:r>
              <w:br/>
              <w:t>????????? to relaxverb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week-end, j'aime me détendre.</w:t>
            </w:r>
            <w:r>
              <w:br/>
              <w:t>Le week-end, j'aime me détendre.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week-end, j'aime me détendre.</w:t>
            </w:r>
            <w:r>
              <w:br/>
              <w:t>Le week-end, j'aime me détendre.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concentrer</w:t>
            </w:r>
            <w:r>
              <w:br/>
              <w:t>se concentrer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concentrateverb</w:t>
            </w:r>
            <w:r>
              <w:br/>
              <w:t>to concentrateverb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concentrateverb</w:t>
            </w:r>
            <w:r>
              <w:br/>
              <w:t>????????? to concentrateverb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n'arrive pas à me concentrer avec ce</w:t>
            </w:r>
            <w:r>
              <w:br/>
              <w:t>Je n'arrive pas à me concentrer avec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n'arrive pas à me concentrer avec ce bruit.</w:t>
            </w:r>
            <w:r>
              <w:br/>
              <w:t>Je n'arrive pas à me concentrer avec ce bruit.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plaindre</w:t>
            </w:r>
            <w:r>
              <w:br/>
              <w:t>se plaindre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complainverb</w:t>
            </w:r>
            <w:r>
              <w:br/>
              <w:t>to complainverb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complainverb</w:t>
            </w:r>
            <w:r>
              <w:br/>
              <w:t>????????? to complainverb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tout le temps du froid.</w:t>
            </w:r>
            <w:r>
              <w:br/>
              <w:t>Il se plaint tout le temps du froid.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tout le temps du froid.</w:t>
            </w:r>
            <w:r>
              <w:br/>
              <w:t>Il se plaint tout le temps du froid.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tromper</w:t>
            </w:r>
            <w:r>
              <w:br/>
              <w:t>se tromper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make a mistake, to be wrongverb</w:t>
            </w:r>
            <w:r>
              <w:br/>
              <w:t>to make a mistake, to be wrongverb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make a mistake, to be wrongverb</w:t>
            </w:r>
            <w:r>
              <w:br/>
              <w:t>????????? to make a mistake, to be wrongverb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suis trompé de chemin.</w:t>
            </w:r>
            <w:r>
              <w:br/>
              <w:t>Je me suis trompé de chemin.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suis trompé de chemin.</w:t>
            </w:r>
            <w:r>
              <w:br/>
              <w:t>Je me suis trompé de chemin.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s'excuser</w:t>
            </w:r>
            <w:r>
              <w:br/>
              <w:t>s'excuser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apologiseverb</w:t>
            </w:r>
            <w:r>
              <w:br/>
              <w:t>to apologiseverb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apologiseverb</w:t>
            </w:r>
            <w:r>
              <w:br/>
              <w:t>????????? to apologiseverb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s'est excusée d'être en retard.</w:t>
            </w:r>
            <w:r>
              <w:br/>
              <w:t>Elle s'est excusée d'être en retard.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s'est excusée d'être en retard.</w:t>
            </w:r>
            <w:r>
              <w:br/>
              <w:t>Elle s'est excusée d'être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routine</w:t>
            </w:r>
            <w:r>
              <w:br/>
              <w:t>une routine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routinenoun (f)</w:t>
            </w:r>
            <w:r>
              <w:br/>
              <w:t>a routinenoun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routinenoun (f)</w:t>
            </w:r>
            <w:r>
              <w:br/>
              <w:t>????????? a routinenoun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routine du matin est toujours la même.</w:t>
            </w:r>
            <w:r>
              <w:br/>
              <w:t>Ma routine du matin est toujours la même.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routine du matin est toujours la même.</w:t>
            </w:r>
            <w:r>
              <w:br/>
              <w:t>Ma routine du matin est toujours la même.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rapidement</w:t>
            </w:r>
            <w:r>
              <w:br/>
              <w:t>rapidement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quicklyadverb</w:t>
            </w:r>
            <w:r>
              <w:br/>
              <w:t>quicklyadverb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quicklyadverb</w:t>
            </w:r>
            <w:r>
              <w:br/>
              <w:t>????????? quicklyadverb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s'habille rapidement et sort.</w:t>
            </w:r>
            <w:r>
              <w:br/>
              <w:t>Il s'habille rapidement et sort.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s'habille rapidement et sort.</w:t>
            </w:r>
            <w:r>
              <w:br/>
              <w:t>Il s'habille rapidement et sort.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doucement</w:t>
            </w:r>
            <w:r>
              <w:br/>
              <w:t>doucement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gently, slowlyadverb</w:t>
            </w:r>
            <w:r>
              <w:br/>
              <w:t>gently,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gently, slowlyadverb</w:t>
            </w:r>
            <w:r>
              <w:br/>
              <w:t>????????? gently,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 doucement, le bébé dort.</w:t>
            </w:r>
            <w:r>
              <w:br/>
              <w:t>Parle doucement, le bébé dort.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 doucement, le bébé dort.</w:t>
            </w:r>
            <w:r>
              <w:br/>
              <w:t>Parle doucement, le bébé dort.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d'abord</w:t>
            </w:r>
            <w:r>
              <w:br/>
              <w:t>d'abord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first, first of alladverb</w:t>
            </w:r>
            <w:r>
              <w:br/>
              <w:t>first, first of alladverb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first, first of alladverb</w:t>
            </w:r>
            <w:r>
              <w:br/>
              <w:t>????????? first, first of alladverb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D'abord, je me douche, ensuite je m'habille.</w:t>
            </w:r>
            <w:r>
              <w:br/>
              <w:t>D'abord, je me douche, ensuite je m'habille.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D'abord, je me douche, ensuite je m'habille.</w:t>
            </w:r>
            <w:r>
              <w:br/>
              <w:t>D'abord, je me douche, ensuite je m'habille.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ensuite</w:t>
            </w:r>
            <w:r>
              <w:br/>
              <w:t>ensuite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then, nextadverb</w:t>
            </w:r>
            <w:r>
              <w:br/>
              <w:t>then, nextadverb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then, nextadverb</w:t>
            </w:r>
            <w:r>
              <w:br/>
              <w:t>????????? then, nextadverb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lave les dents, ensuite je me</w:t>
            </w:r>
            <w:r>
              <w:br/>
              <w:t>Je me lave les dents, ensuite je 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lave les dents, ensuite je me couche.</w:t>
            </w:r>
            <w:r>
              <w:br/>
              <w:t>Je me lave les dents, ensuite je me couche.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maquiller</w:t>
            </w:r>
            <w:r>
              <w:br/>
              <w:t>se maquiller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put on makeupverb</w:t>
            </w:r>
            <w:r>
              <w:br/>
              <w:t>to put on makeupverb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put on makeupverb</w:t>
            </w:r>
            <w:r>
              <w:br/>
              <w:t>????????? to put on makeupverb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maquille avant de sortir.</w:t>
            </w:r>
            <w:r>
              <w:br/>
              <w:t>Elle se maquille avant de sortir.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maquille avant de sortir.</w:t>
            </w:r>
            <w:r>
              <w:br/>
              <w:t>Elle se maquille avant de sortir.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raser</w:t>
            </w:r>
            <w:r>
              <w:br/>
              <w:t>se raser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shaveverb</w:t>
            </w:r>
            <w:r>
              <w:br/>
              <w:t>to shaveverb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shaveverb</w:t>
            </w:r>
            <w:r>
              <w:br/>
              <w:t>????????? to shaveverb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rase tous les matins.</w:t>
            </w:r>
            <w:r>
              <w:br/>
              <w:t>Il se rase tous les matins.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rase tous les matins.</w:t>
            </w:r>
            <w:r>
              <w:br/>
              <w:t>Il se rase tous les matins.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s'endormir</w:t>
            </w:r>
            <w:r>
              <w:br/>
              <w:t>s'endormir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fall asleepverb</w:t>
            </w:r>
            <w:r>
              <w:br/>
              <w:t>to fall asleepverb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fall asleepverb</w:t>
            </w:r>
            <w:r>
              <w:br/>
              <w:t>????????? to fall asleepverb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bébé s'endort facilement après le bain.</w:t>
            </w:r>
            <w:r>
              <w:br/>
              <w:t>Le bébé s'endort facilement après le bain.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bébé s'endort facilement après le bain.</w:t>
            </w:r>
            <w:r>
              <w:br/>
              <w:t>Le bébé s'endort facilement après le bain.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disputer</w:t>
            </w:r>
            <w:r>
              <w:br/>
              <w:t>se disputer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argueverb</w:t>
            </w:r>
            <w:r>
              <w:br/>
              <w:t>to argueverb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argueverb</w:t>
            </w:r>
            <w:r>
              <w:br/>
              <w:t>????????? to argueverb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se disputent souvent pour des petites choses.</w:t>
            </w:r>
            <w:r>
              <w:br/>
              <w:t>Ils se disputent souvent pour des petites choses.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se disputent souvent pour des petites choses.</w:t>
            </w:r>
            <w:r>
              <w:br/>
              <w:t>Ils se disputent souvent pour des petites choses.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s'inquiéter</w:t>
            </w:r>
            <w:r>
              <w:br/>
              <w:t>s'inquiéter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worryverb</w:t>
            </w:r>
            <w:r>
              <w:br/>
              <w:t>to worryverb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worryverb</w:t>
            </w:r>
            <w:r>
              <w:br/>
              <w:t>????????? to worryverb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t’inquiète pas, tout va bien se passer.</w:t>
            </w:r>
            <w:r>
              <w:br/>
              <w:t>Ne t’inquiète pas, tout va bien se passer.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t’inquiète pas, tout va bien se passer.</w:t>
            </w:r>
            <w:r>
              <w:br/>
              <w:t>Ne t’inquiète pas, tout va bien se passer.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attendre</w:t>
            </w:r>
            <w:r>
              <w:br/>
              <w:t>attendre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waitverb</w:t>
            </w:r>
            <w:r>
              <w:br/>
              <w:t>to waitverb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waitverb</w:t>
            </w:r>
            <w:r>
              <w:br/>
              <w:t>????????? to waitverb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Attends-moi ici, je reviens vite.</w:t>
            </w:r>
            <w:r>
              <w:br/>
              <w:t>Attends-moi ici, je reviens vite.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Attends-moi ici, je reviens vite.</w:t>
            </w:r>
            <w:r>
              <w:br/>
              <w:t>Attends-moi ici, je reviens vite.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tourner</w:t>
            </w:r>
            <w:r>
              <w:br/>
              <w:t>tourner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turnverb</w:t>
            </w:r>
            <w:r>
              <w:br/>
              <w:t>to 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turnverb</w:t>
            </w:r>
            <w:r>
              <w:br/>
              <w:t>????????? to 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au prochain feu.</w:t>
            </w:r>
            <w:r>
              <w:br/>
              <w:t>Tournez à droite au prochain feu.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au prochain feu.</w:t>
            </w:r>
            <w:r>
              <w:br/>
              <w:t>Tournez à droite au prochain feu.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continuer</w:t>
            </w:r>
            <w:r>
              <w:br/>
              <w:t>continuer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continue / to carry onverb</w:t>
            </w:r>
            <w:r>
              <w:br/>
              <w:t>to continue / to carry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continue / to carry onverb</w:t>
            </w:r>
            <w:r>
              <w:br/>
              <w:t>????????? to continue / to carry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Continuez tout droit sur cent mètres.</w:t>
            </w:r>
            <w:r>
              <w:br/>
              <w:t>Continuez tout droit sur cent mètres.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Continuez tout droit sur cent mètres.</w:t>
            </w:r>
            <w:r>
              <w:br/>
              <w:t>Continuez tout droit sur cent mètres.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traverser</w:t>
            </w:r>
            <w:r>
              <w:br/>
              <w:t>traverser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crossverb</w:t>
            </w:r>
            <w:r>
              <w:br/>
              <w:t>to crossverb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crossverb</w:t>
            </w:r>
            <w:r>
              <w:br/>
              <w:t>????????? to crossverb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 au passage piéton.</w:t>
            </w:r>
            <w:r>
              <w:br/>
              <w:t>Traverse au passage piéton.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 au passage piéton.</w:t>
            </w:r>
            <w:r>
              <w:br/>
              <w:t>Traverse au passage piéton.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suivre</w:t>
            </w:r>
            <w:r>
              <w:br/>
              <w:t>suivre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followverb</w:t>
            </w:r>
            <w:r>
              <w:br/>
              <w:t>to followverb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followverb</w:t>
            </w:r>
            <w:r>
              <w:br/>
              <w:t>????????? to followverb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Suivez-moi, je connais le chemin.</w:t>
            </w:r>
            <w:r>
              <w:br/>
              <w:t>Suivez-moi, je connais le chemin.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Suivez-moi, je connais le chemin.</w:t>
            </w:r>
            <w:r>
              <w:br/>
              <w:t>Suivez-moi, je connais le chemin.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s'arrêter</w:t>
            </w:r>
            <w:r>
              <w:br/>
              <w:t>s'arrêter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stopverb</w:t>
            </w:r>
            <w:r>
              <w:br/>
              <w:t>to stopverb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stopverb</w:t>
            </w:r>
            <w:r>
              <w:br/>
              <w:t>????????? to stopverb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Arrête-toi au coin de la rue.</w:t>
            </w:r>
            <w:r>
              <w:br/>
              <w:t>Arrête-toi au coin de la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Arrête-toi au coin de la rue.</w:t>
            </w:r>
            <w:r>
              <w:br/>
              <w:t>Arrête-toi au coin de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 attention</w:t>
            </w:r>
            <w:r>
              <w:br/>
              <w:t>faire attention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careful / to pay attentionverb phrase</w:t>
            </w:r>
            <w:r>
              <w:br/>
              <w:t>to be careful / to pay attentionverb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careful / to pay attentionverb phrase</w:t>
            </w:r>
            <w:r>
              <w:br/>
              <w:t>????????? to be careful / to pay attentionverb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Fais attention à la marche !</w:t>
            </w:r>
            <w:r>
              <w:br/>
              <w:t>Fais attention à la marche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Fais attention à la marche !</w:t>
            </w:r>
            <w:r>
              <w:br/>
              <w:t>Fais attention à la marche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consigne</w:t>
            </w:r>
            <w:r>
              <w:br/>
              <w:t>une consigne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instruction / a directivenoun (f)</w:t>
            </w:r>
            <w:r>
              <w:br/>
              <w:t>an instruction / a directivenoun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instruction / a directivenoun (f)</w:t>
            </w:r>
            <w:r>
              <w:br/>
              <w:t>????????? an instruction / a directivenoun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bien les consignes avant l'examen.</w:t>
            </w:r>
            <w:r>
              <w:br/>
              <w:t>Lisez bien les consignes avant l'examen.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bien les consignes avant l'examen.</w:t>
            </w:r>
            <w:r>
              <w:br/>
              <w:t>Lisez bien les consignes avant l'examen.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recette</w:t>
            </w:r>
            <w:r>
              <w:br/>
              <w:t>une recette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recipenoun (f)</w:t>
            </w:r>
            <w:r>
              <w:br/>
              <w:t>a recipenoun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recipenoun (f)</w:t>
            </w:r>
            <w:r>
              <w:br/>
              <w:t>????????? a recipenoun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Suis la recette étape par étape.</w:t>
            </w:r>
            <w:r>
              <w:br/>
              <w:t>Suis la recette étape par étape.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Suis la recette étape par étape.</w:t>
            </w:r>
            <w:r>
              <w:br/>
              <w:t>Suis la recette étape par étape.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itinéraire</w:t>
            </w:r>
            <w:r>
              <w:br/>
              <w:t>un itinéraire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route / an itinerarynoun (m)</w:t>
            </w:r>
            <w:r>
              <w:br/>
              <w:t>a route / an itinerarynoun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route / an itinerarynoun (m)</w:t>
            </w:r>
            <w:r>
              <w:br/>
              <w:t>????????? a route / an itinerarynoun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Choisissez l'itinéraire le plus rapide.</w:t>
            </w:r>
            <w:r>
              <w:br/>
              <w:t>Choisissez l'itinéraire le plus rapide.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Choisissez l'itinéraire le plus rapide.</w:t>
            </w:r>
            <w:r>
              <w:br/>
              <w:t>Choisissez l'itinéraire le plus rapide.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droit</w:t>
            </w:r>
            <w:r>
              <w:br/>
              <w:t>tout droit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straight aheadadverb phrase</w:t>
            </w:r>
            <w:r>
              <w:br/>
              <w:t>straight aheadadverb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straight aheadadverb phrase</w:t>
            </w:r>
            <w:r>
              <w:br/>
              <w:t>????????? straight aheadadverb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Allez tout droit jusqu'au rond-point.</w:t>
            </w:r>
            <w:r>
              <w:br/>
              <w:t>Allez tout droit jusqu'au rond-point.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Allez tout droit jusqu'au rond-point.</w:t>
            </w:r>
            <w:r>
              <w:br/>
              <w:t>Allez tout droit jusqu'au rond-point.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droite</w:t>
            </w:r>
            <w:r>
              <w:br/>
              <w:t>à droite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/ to the rightadverb phrase</w:t>
            </w:r>
            <w:r>
              <w:br/>
              <w:t>on / to the rightadverb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/ to the rightadverb phrase</w:t>
            </w:r>
            <w:r>
              <w:br/>
              <w:t>????????? on / to the rightadverb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est à droite après la banque.</w:t>
            </w:r>
            <w:r>
              <w:br/>
              <w:t>Le musée est à droite après la banque.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est à droite après la banque.</w:t>
            </w:r>
            <w:r>
              <w:br/>
              <w:t>Le musée est à droite après la banque.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gauche</w:t>
            </w:r>
            <w:r>
              <w:br/>
              <w:t>à gauche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/ to the leftadverb phrase</w:t>
            </w:r>
            <w:r>
              <w:br/>
              <w:t>on / to the leftadverb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/ to the leftadverb phrase</w:t>
            </w:r>
            <w:r>
              <w:br/>
              <w:t>????????? on / to the leftadverb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 à gauche à la boulangerie.</w:t>
            </w:r>
            <w:r>
              <w:br/>
              <w:t>Tourne à gauche à la boulangerie.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 à gauche à la boulangerie.</w:t>
            </w:r>
            <w:r>
              <w:br/>
              <w:t>Tourne à gauche à la boulangerie.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carrefour</w:t>
            </w:r>
            <w:r>
              <w:br/>
              <w:t>un carrefour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crossroads / an intersectionnoun (m)</w:t>
            </w:r>
            <w:r>
              <w:br/>
              <w:t>a crossroads / an intersectionnoun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crossroads / an intersectionnoun (m)</w:t>
            </w:r>
            <w:r>
              <w:br/>
              <w:t>????????? a crossroads / an intersectionnoun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Arrêtez-vous au carrefour.</w:t>
            </w:r>
            <w:r>
              <w:br/>
              <w:t>Arrêtez-vous au carrefour.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Arrêtez-vous au carrefour.</w:t>
            </w:r>
            <w:r>
              <w:br/>
              <w:t>Arrêtez-vous au carrefour.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feu (rouge)</w:t>
            </w:r>
            <w:r>
              <w:br/>
              <w:t>un feu (rouge)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traffic lightnoun (m)</w:t>
            </w:r>
            <w:r>
              <w:br/>
              <w:t>a traffic 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traffic lightnoun (m)</w:t>
            </w:r>
            <w:r>
              <w:br/>
              <w:t>????????? a traffic 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passez pas au feu rouge.</w:t>
            </w:r>
            <w:r>
              <w:br/>
              <w:t>Ne passez pas au feu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passez pas au feu rouge.</w:t>
            </w:r>
            <w:r>
              <w:br/>
              <w:t>Ne passez pas au feu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ajouter</w:t>
            </w:r>
            <w:r>
              <w:br/>
              <w:t>ajouter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addverb</w:t>
            </w:r>
            <w:r>
              <w:br/>
              <w:t>to addverb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addverb</w:t>
            </w:r>
            <w:r>
              <w:br/>
              <w:t>????????? to addverb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Ajoutez une pincée de sel.</w:t>
            </w:r>
            <w:r>
              <w:br/>
              <w:t>Ajoutez une pincée de sel.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Ajoutez une pincée de sel.</w:t>
            </w:r>
            <w:r>
              <w:br/>
              <w:t>Ajoutez une pincée de sel.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mélanger</w:t>
            </w:r>
            <w:r>
              <w:br/>
              <w:t>mélanger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mix / to stirverb</w:t>
            </w:r>
            <w:r>
              <w:br/>
              <w:t>to mix / to stirverb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mix / to stirverb</w:t>
            </w:r>
            <w:r>
              <w:br/>
              <w:t>????????? to mix / to stirverb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Mélange bien tous les ingrédients.</w:t>
            </w:r>
            <w:r>
              <w:br/>
              <w:t>Mélange bien tous les ingrédients.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Mélange bien tous les ingrédients.</w:t>
            </w:r>
            <w:r>
              <w:br/>
              <w:t>Mélange bien tous les ingrédients.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verser</w:t>
            </w:r>
            <w:r>
              <w:br/>
              <w:t>verser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pourverb</w:t>
            </w:r>
            <w:r>
              <w:br/>
              <w:t>to pourverb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pourverb</w:t>
            </w:r>
            <w:r>
              <w:br/>
              <w:t>????????? to pourverb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Versez le lait doucement.</w:t>
            </w:r>
            <w:r>
              <w:br/>
              <w:t>Versez le lait doucement.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Versez le lait doucement.</w:t>
            </w:r>
            <w:r>
              <w:br/>
              <w:t>Versez le lait doucement.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couper</w:t>
            </w:r>
            <w:r>
              <w:br/>
              <w:t>couper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cutverb</w:t>
            </w:r>
            <w:r>
              <w:br/>
              <w:t>to cutverb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cutverb</w:t>
            </w:r>
            <w:r>
              <w:br/>
              <w:t>????????? to cutverb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Coupe les légumes en petits morceaux.</w:t>
            </w:r>
            <w:r>
              <w:br/>
              <w:t>Coupe les légumes en petits morceaux.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Coupe les légumes en petits morceaux.</w:t>
            </w:r>
            <w:r>
              <w:br/>
              <w:t>Coupe les légumes en petits morceaux.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goûter</w:t>
            </w:r>
            <w:r>
              <w:br/>
              <w:t>goûter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tasteverb</w:t>
            </w:r>
            <w:r>
              <w:br/>
              <w:t>to tasteverb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tasteverb</w:t>
            </w:r>
            <w:r>
              <w:br/>
              <w:t>????????? to tasteverb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Goûte avant d'ajouter du sel.</w:t>
            </w:r>
            <w:r>
              <w:br/>
              <w:t>Goûte avant d'ajouter du sel.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Goûte avant d'ajouter du sel.</w:t>
            </w:r>
            <w:r>
              <w:br/>
              <w:t>Goûte avant d'ajouter du sel.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essayer</w:t>
            </w:r>
            <w:r>
              <w:br/>
              <w:t>essayer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tryverb</w:t>
            </w:r>
            <w:r>
              <w:br/>
              <w:t>to tryverb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tryverb</w:t>
            </w:r>
            <w:r>
              <w:br/>
              <w:t>????????? to tryverb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Essaie encore une fois, tu peux y arriver.</w:t>
            </w:r>
            <w:r>
              <w:br/>
              <w:t>Essaie encore une fois, tu peux y arriver.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Essaie encore une fois, tu peux y arriver.</w:t>
            </w:r>
            <w:r>
              <w:br/>
              <w:t>Essaie encore une fois, tu peux y arriver.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panneau</w:t>
            </w:r>
            <w:r>
              <w:br/>
              <w:t>un panneau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signnoun (m)</w:t>
            </w:r>
            <w:r>
              <w:br/>
              <w:t>a signnoun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signnoun (m)</w:t>
            </w:r>
            <w:r>
              <w:br/>
              <w:t>????????? a signnoun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panneau dit : « Ralentir ».</w:t>
            </w:r>
            <w:r>
              <w:br/>
              <w:t>Le panneau dit : « Ralentir ».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panneau dit : « Ralentir ».</w:t>
            </w:r>
            <w:r>
              <w:br/>
              <w:t>Le panneau dit : « Ralentir ».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s'il te plaît / s'il vous plaît</w:t>
            </w:r>
            <w:r>
              <w:br/>
              <w:t>s'il te plaît / s'il vous plaît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pleasephrase</w:t>
            </w:r>
            <w:r>
              <w:br/>
              <w:t>pleasephrase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pleasephrase</w:t>
            </w:r>
            <w:r>
              <w:br/>
              <w:t>????????? pleasephrase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Passe-moi le pain, s'il te plaît.</w:t>
            </w:r>
            <w:r>
              <w:br/>
              <w:t>Passe-moi le pain, s'il te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Passe-moi le pain, s'il te plaît.</w:t>
            </w:r>
            <w:r>
              <w:br/>
              <w:t>Passe-moi le pain, s'il te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préférer</w:t>
            </w:r>
            <w:r>
              <w:br/>
              <w:t>préférer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preferverb</w:t>
            </w:r>
            <w:r>
              <w:br/>
              <w:t>to preferverb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preferverb</w:t>
            </w:r>
            <w:r>
              <w:br/>
              <w:t>????????? to preferverb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préfère cette veste à celle de la</w:t>
            </w:r>
            <w:r>
              <w:br/>
              <w:t>Je préfère cette veste à celle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préfère cette veste à celle de la vitrine.</w:t>
            </w:r>
            <w:r>
              <w:br/>
              <w:t>Je préfère cette veste à celle de la vitrine.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comparer</w:t>
            </w:r>
            <w:r>
              <w:br/>
              <w:t>comparer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compareverb</w:t>
            </w:r>
            <w:r>
              <w:br/>
              <w:t>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compareverb</w:t>
            </w:r>
            <w:r>
              <w:br/>
              <w:t>????????? 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Comparons ton résultat et celui de ta collègue.</w:t>
            </w:r>
            <w:r>
              <w:br/>
              <w:t>Comparons ton résultat et celui de ta collègue.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Comparons ton résultat et celui de ta collègue.</w:t>
            </w:r>
            <w:r>
              <w:br/>
              <w:t>Comparons ton résultat et celui de ta collègue.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modèle</w:t>
            </w:r>
            <w:r>
              <w:br/>
              <w:t>un modèle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model / a stylenoun (m)</w:t>
            </w:r>
            <w:r>
              <w:br/>
              <w:t>a model / a 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model / a stylenoun (m)</w:t>
            </w:r>
            <w:r>
              <w:br/>
              <w:t>????????? a model / a 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est plus récent que celui de</w:t>
            </w:r>
            <w:r>
              <w:br/>
              <w:t>Ce modèle est plus récent que celui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est plus récent que celui de l'an dernier.</w:t>
            </w:r>
            <w:r>
              <w:br/>
              <w:t>Ce modèle est plus récent que celui de l'an dernier.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marque</w:t>
            </w:r>
            <w:r>
              <w:br/>
              <w:t>une marque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brandnoun (f)</w:t>
            </w:r>
            <w:r>
              <w:br/>
              <w:t>a brandnoun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brandnoun (f)</w:t>
            </w:r>
            <w:r>
              <w:br/>
              <w:t>????????? a brandnoun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marque coûte plus cher que celle que</w:t>
            </w:r>
            <w:r>
              <w:br/>
              <w:t>Cette marque coûte plus cher que celle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marque coûte plus cher que celle que j'achète d'habitude.</w:t>
            </w:r>
            <w:r>
              <w:br/>
              <w:t>Cette marque coûte plus cher que celle que j'achète d'habitude.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</w:t>
            </w:r>
            <w:r>
              <w:br/>
              <w:t>le prix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pricenoun (m)</w:t>
            </w:r>
            <w:r>
              <w:br/>
              <w:t>the 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pricenoun (m)</w:t>
            </w:r>
            <w:r>
              <w:br/>
              <w:t>????????? the 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de ce sac est le double</w:t>
            </w:r>
            <w:r>
              <w:br/>
              <w:t>Le prix de ce sac est le double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de ce sac est le double de celui du mien.</w:t>
            </w:r>
            <w:r>
              <w:br/>
              <w:t>Le prix de ce sac est le double de celui du mien.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qualité</w:t>
            </w:r>
            <w:r>
              <w:br/>
              <w:t>la qualité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qualitynoun (f)</w:t>
            </w:r>
            <w:r>
              <w:br/>
              <w:t>the qualitynoun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qualitynoun (f)</w:t>
            </w:r>
            <w:r>
              <w:br/>
              <w:t>????????? the qualitynoun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qualité de ce tissu est meilleure que</w:t>
            </w:r>
            <w:r>
              <w:br/>
              <w:t>La qualité de ce tissu est meilleure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qualité de ce tissu est meilleure que celle du coton bon marché.</w:t>
            </w:r>
            <w:r>
              <w:br/>
              <w:t>La qualité de ce tissu est meilleure que celle du coton bon marché.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défaut</w:t>
            </w:r>
            <w:r>
              <w:br/>
              <w:t>un défaut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flaw / a defectnoun (m)</w:t>
            </w:r>
            <w:r>
              <w:br/>
              <w:t>a flaw / a defectnoun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flaw / a defectnoun (m)</w:t>
            </w:r>
            <w:r>
              <w:br/>
              <w:t>????????? a flaw / a defectnoun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produit a les mêmes défauts que celui</w:t>
            </w:r>
            <w:r>
              <w:br/>
              <w:t>Ce produit a les mêmes défauts que celui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produit a les mêmes défauts que celui d'avant.</w:t>
            </w:r>
            <w:r>
              <w:br/>
              <w:t>Ce produit a les mêmes défauts que celui d'avant.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avantage</w:t>
            </w:r>
            <w:r>
              <w:br/>
              <w:t>un avantage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advantagenoun (m)</w:t>
            </w:r>
            <w:r>
              <w:br/>
              <w:t>an advantagenoun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advantagenoun (m)</w:t>
            </w:r>
            <w:r>
              <w:br/>
              <w:t>????????? an advantagenoun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L'avantage de cette offre, c'est celui du prix.</w:t>
            </w:r>
            <w:r>
              <w:br/>
              <w:t>L'avantage de cette offre, c'est celui du prix.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L'avantage de cette offre, c'est celui du prix.</w:t>
            </w:r>
            <w:r>
              <w:br/>
              <w:t>L'avantage de cette offre, c'est celui du prix.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appartenir à</w:t>
            </w:r>
            <w:r>
              <w:br/>
              <w:t>appartenir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belong toverb</w:t>
            </w:r>
            <w:r>
              <w:br/>
              <w:t>to belong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belong toverb</w:t>
            </w:r>
            <w:r>
              <w:br/>
              <w:t>????????? to belong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ne m'appartient pas, il est à</w:t>
            </w:r>
            <w:r>
              <w:br/>
              <w:t>Ce manteau ne m'appartient pas, il est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ne m'appartient pas, il est à elle.</w:t>
            </w:r>
            <w:r>
              <w:br/>
              <w:t>Ce manteau ne m'appartient pas, il est à elle.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posséder</w:t>
            </w:r>
            <w:r>
              <w:br/>
              <w:t>posséder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own / to possessverb</w:t>
            </w:r>
            <w:r>
              <w:br/>
              <w:t>to own / to possessverb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own / to possessverb</w:t>
            </w:r>
            <w:r>
              <w:br/>
              <w:t>????????? to own / to possessverb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possèdent une maison plus grande que la</w:t>
            </w:r>
            <w:r>
              <w:br/>
              <w:t>Ils possèdent une maison plus grande que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possèdent une maison plus grande que la nôtre.</w:t>
            </w:r>
            <w:r>
              <w:br/>
              <w:t>Ils possèdent une maison plus grande que la nôtre.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emprunter</w:t>
            </w:r>
            <w:r>
              <w:br/>
              <w:t>emprunter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borrowverb</w:t>
            </w:r>
            <w:r>
              <w:br/>
              <w:t>to borrowverb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borrowverb</w:t>
            </w:r>
            <w:r>
              <w:br/>
              <w:t>????????? to borrowverb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voiture est au garage, alors j'emprunte celle</w:t>
            </w:r>
            <w:r>
              <w:br/>
              <w:t>Ma voiture est au garage, alors j'emprunte celle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voiture est au garage, alors j'emprunte celle de mon père.</w:t>
            </w:r>
            <w:r>
              <w:br/>
              <w:t>Ma voiture est au garage, alors j'emprunte celle de mon père.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bien</w:t>
            </w:r>
            <w:r>
              <w:br/>
              <w:t>un bien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possession / an assetnoun (m)</w:t>
            </w:r>
            <w:r>
              <w:br/>
              <w:t>a possession / an assetnoun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possession / an assetnoun (m)</w:t>
            </w:r>
            <w:r>
              <w:br/>
              <w:t>????????? a possession / an assetnoun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doit protéger ses biens.</w:t>
            </w:r>
            <w:r>
              <w:br/>
              <w:t>Chacun doit protéger ses biens.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doit protéger ses biens.</w:t>
            </w:r>
            <w:r>
              <w:br/>
              <w:t>Chacun doit protéger ses biens.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affaires</w:t>
            </w:r>
            <w:r>
              <w:br/>
              <w:t>les affaires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belongings / thingsnoun (f)</w:t>
            </w:r>
            <w:r>
              <w:br/>
              <w:t>belongings / thingsnoun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belongings / thingsnoun (f)</w:t>
            </w:r>
            <w:r>
              <w:br/>
              <w:t>????????? belongings / thingsnoun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mélange pas tes affaires et les miennes.</w:t>
            </w:r>
            <w:r>
              <w:br/>
              <w:t>Ne mélange pas tes affaires et les miennes.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mélange pas tes affaires et les miennes.</w:t>
            </w:r>
            <w:r>
              <w:br/>
              <w:t>Ne mélange pas tes affaires et les miennes.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propriétaire / la propriétaire</w:t>
            </w:r>
            <w:r>
              <w:br/>
              <w:t>le propriétaire / la propriétaire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ownernoun (m/f)</w:t>
            </w:r>
            <w:r>
              <w:br/>
              <w:t>the ownernoun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ownernoun (m/f)</w:t>
            </w:r>
            <w:r>
              <w:br/>
              <w:t>????????? the ownernoun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propriétaire de ce chien est celui qui</w:t>
            </w:r>
            <w:r>
              <w:br/>
              <w:t>Le propriétaire de ce chien est celui qui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propriétaire de ce chien est celui qui habite en face.</w:t>
            </w:r>
            <w:r>
              <w:br/>
              <w:t>Le propriétaire de ce chien est celui qui habite en face.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pareil / pareille</w:t>
            </w:r>
            <w:r>
              <w:br/>
              <w:t>pareil / pareille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same / alikeadjective</w:t>
            </w:r>
            <w:r>
              <w:br/>
              <w:t>the same / alikeadjective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same / alikeadjective</w:t>
            </w:r>
            <w:r>
              <w:br/>
              <w:t>????????? the same / alikeadjective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téléphone et le mien sont pareils.</w:t>
            </w:r>
            <w:r>
              <w:br/>
              <w:t>Ton téléphone et le mien sont pareils.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téléphone et le mien sont pareils.</w:t>
            </w:r>
            <w:r>
              <w:br/>
              <w:t>Ton téléphone et le mien sont pareils.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identique</w:t>
            </w:r>
            <w:r>
              <w:br/>
              <w:t>identique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identicaladjective</w:t>
            </w:r>
            <w:r>
              <w:br/>
              <w:t>identicaladjective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identicaladjective</w:t>
            </w:r>
            <w:r>
              <w:br/>
              <w:t>????????? identicaladjective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réponse est identique à celle du livre.</w:t>
            </w:r>
            <w:r>
              <w:br/>
              <w:t>Cette réponse est identique à celle du livre.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réponse est identique à celle du livre.</w:t>
            </w:r>
            <w:r>
              <w:br/>
              <w:t>Cette réponse est identique à celle du livre.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différent / différente</w:t>
            </w:r>
            <w:r>
              <w:br/>
              <w:t>différent / différente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differentadjective</w:t>
            </w:r>
            <w:r>
              <w:br/>
              <w:t>differentadjective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differentadjective</w:t>
            </w:r>
            <w:r>
              <w:br/>
              <w:t>????????? differentadjective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opinion est différente de la sienne.</w:t>
            </w:r>
            <w:r>
              <w:br/>
              <w:t>Mon opinion est différente de la sienne.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opinion est différente de la sienne.</w:t>
            </w:r>
            <w:r>
              <w:br/>
              <w:t>Mon opinion est différente de la sienne.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ressembler à</w:t>
            </w:r>
            <w:r>
              <w:br/>
              <w:t>ressembler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resemble / to look likeverb</w:t>
            </w:r>
            <w:r>
              <w:br/>
              <w:t>to resemble / to look likeverb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resemble / to look likeverb</w:t>
            </w:r>
            <w:r>
              <w:br/>
              <w:t>????????? to resemble / to look likeverb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 maison ressemble à celle de mes grands-parents.</w:t>
            </w:r>
            <w:r>
              <w:br/>
              <w:t>Ta maison ressemble à celle de mes grands-parents.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 maison ressemble à celle de mes grands-parents.</w:t>
            </w:r>
            <w:r>
              <w:br/>
              <w:t>Ta maison ressemble à celle de mes grands-parents.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convenir</w:t>
            </w:r>
            <w:r>
              <w:br/>
              <w:t>convenir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suit / to be suitableverb</w:t>
            </w:r>
            <w:r>
              <w:br/>
              <w:t>to suit / to be suitableverb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suit / to be suitableverb</w:t>
            </w:r>
            <w:r>
              <w:br/>
              <w:t>????????? to suit / to be suitableverb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Parmi ces options, celle-ci me convient le mieux.</w:t>
            </w:r>
            <w:r>
              <w:br/>
              <w:t>Parmi ces options, celle-ci me convient le mieux.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Parmi ces options, celle-ci me convient le mieux.</w:t>
            </w:r>
            <w:r>
              <w:br/>
              <w:t>Parmi ces options, celle-ci me convient le mieux.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récent / récente</w:t>
            </w:r>
            <w:r>
              <w:br/>
              <w:t>récent / récente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recentadjective</w:t>
            </w:r>
            <w:r>
              <w:br/>
              <w:t>recentadjective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recentadjective</w:t>
            </w:r>
            <w:r>
              <w:br/>
              <w:t>????????? recentadjective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ordinateur est plus récent que le tien.</w:t>
            </w:r>
            <w:r>
              <w:br/>
              <w:t>Mon ordinateur est plus récent que le tien.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ordinateur est plus récent que le tien.</w:t>
            </w:r>
            <w:r>
              <w:br/>
              <w:t>Mon ordinateur est plus récent que le tien.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ancien / ancienne</w:t>
            </w:r>
            <w:r>
              <w:br/>
              <w:t>ancien / ancienne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old / formeradjective</w:t>
            </w:r>
            <w:r>
              <w:br/>
              <w:t>old / formeradjective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old / formeradjective</w:t>
            </w:r>
            <w:r>
              <w:br/>
              <w:t>????????? old / formeradjective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méthode est plus efficace que l'ancienne.</w:t>
            </w:r>
            <w:r>
              <w:br/>
              <w:t>Cette méthode est plus efficace que l'ancienne.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méthode est plus efficace que l'ancienne.</w:t>
            </w:r>
            <w:r>
              <w:br/>
              <w:t>Cette méthode est plus efficace que l'ancienne.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cher / chère</w:t>
            </w:r>
            <w:r>
              <w:br/>
              <w:t>cher / chère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expensive / dearadjective</w:t>
            </w:r>
            <w:r>
              <w:br/>
              <w:t>expensive / dearadjective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expensive / dearadjective</w:t>
            </w:r>
            <w:r>
              <w:br/>
              <w:t>????????? expensive / dearadjective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plus cher que celui du</w:t>
            </w:r>
            <w:r>
              <w:br/>
              <w:t>Ce restaurant est plus cher que celui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plus cher que celui du centre-ville.</w:t>
            </w:r>
            <w:r>
              <w:br/>
              <w:t>Ce restaurant est plus cher que celui du centre-ville.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 marché</w:t>
            </w:r>
            <w:r>
              <w:br/>
              <w:t>bon marché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cheap / inexpensiveadjective phrase</w:t>
            </w:r>
            <w:r>
              <w:br/>
              <w:t>cheap / inexpensiveadjective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cheap / inexpensiveadjective phrase</w:t>
            </w:r>
            <w:r>
              <w:br/>
              <w:t>????????? cheap / inexpensiveadjective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phrase</w:t>
            </w:r>
            <w:r>
              <w:br/>
              <w:t>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 modèle plus bon marché que</w:t>
            </w:r>
            <w:r>
              <w:br/>
              <w:t>Je cherche un modèle plus bon marché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 modèle plus bon marché que celui-ci.</w:t>
            </w:r>
            <w:r>
              <w:br/>
              <w:t>Je cherche un modèle plus bon marché que celui-ci.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valoir</w:t>
            </w:r>
            <w:r>
              <w:br/>
              <w:t>valoir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worthverb</w:t>
            </w:r>
            <w:r>
              <w:br/>
              <w:t>to be worthverb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worthverb</w:t>
            </w:r>
            <w:r>
              <w:br/>
              <w:t>????????? to be worthverb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tableau vaut plus que celui du salon.</w:t>
            </w:r>
            <w:r>
              <w:br/>
              <w:t>Ce tableau vaut plus que celui du salon.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tableau vaut plus que celui du salon.</w:t>
            </w:r>
            <w:r>
              <w:br/>
              <w:t>Ce tableau vaut plus que celui du salon.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exemplaire</w:t>
            </w:r>
            <w:r>
              <w:br/>
              <w:t>un exemplaire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copy (of a book, item)noun (m)</w:t>
            </w:r>
            <w:r>
              <w:br/>
              <w:t>a copy (of a book, item)noun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copy (of a book, item)noun (m)</w:t>
            </w:r>
            <w:r>
              <w:br/>
              <w:t>????????? a copy (of a book, item)noun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mon exemplaire ; prête-moi le tien.</w:t>
            </w:r>
            <w:r>
              <w:br/>
              <w:t>J'ai perdu mon exemplaire ; prête-moi le tien.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mon exemplaire ; prête-moi le tien.</w:t>
            </w:r>
            <w:r>
              <w:br/>
              <w:t>J'ai perdu mon exemplaire ; prête-moi le tien.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sembler</w:t>
            </w:r>
            <w:r>
              <w:br/>
              <w:t>sembler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seemverb</w:t>
            </w:r>
            <w:r>
              <w:br/>
              <w:t>to seemverb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seemverb</w:t>
            </w:r>
            <w:r>
              <w:br/>
              <w:t>????????? to seemverb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solution semble meilleure que celle d'avant.</w:t>
            </w:r>
            <w:r>
              <w:br/>
              <w:t>Cette solution semble meilleure que celle d'avant.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solution semble meilleure que celle d'avant.</w:t>
            </w:r>
            <w:r>
              <w:br/>
              <w:t>Cette solution semble meilleure que celle d'avant.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hésiter entre</w:t>
            </w:r>
            <w:r>
              <w:br/>
              <w:t>hésiter entre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hesitate betweenverb phrase</w:t>
            </w:r>
            <w:r>
              <w:br/>
              <w:t>to hesitate betweenverb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hesitate betweenverb phrase</w:t>
            </w:r>
            <w:r>
              <w:br/>
              <w:t>????????? to hesitate betweenverb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J'hésite entre celui-ci et celui-là.</w:t>
            </w:r>
            <w:r>
              <w:br/>
              <w:t>J'hésite entre celui-ci et celui-là.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J'hésite entre celui-ci et celui-là.</w:t>
            </w:r>
            <w:r>
              <w:br/>
              <w:t>J'hésite entre celui-ci et celui-là.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décider</w:t>
            </w:r>
            <w:r>
              <w:br/>
              <w:t>décider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decideverb</w:t>
            </w:r>
            <w:r>
              <w:br/>
              <w:t>to decideverb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decideverb</w:t>
            </w:r>
            <w:r>
              <w:br/>
              <w:t>????????? to decideverb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Décidez-vous : le vôtre ou le nôtre ?</w:t>
            </w:r>
            <w:r>
              <w:br/>
              <w:t>Décidez-vous : le vôtre ou le nôtre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Décidez-vous : le vôtre ou le nôtre ?</w:t>
            </w:r>
            <w:r>
              <w:br/>
              <w:t>Décidez-vous : le vôtre ou le nôtre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quelqu'un</w:t>
            </w:r>
            <w:r>
              <w:br/>
              <w:t>quelqu'un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someone, somebodypronoun</w:t>
            </w:r>
            <w:r>
              <w:br/>
              <w:t>someone, somebodypronoun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someone, somebodypronoun</w:t>
            </w:r>
            <w:r>
              <w:br/>
              <w:t>????????? someone, somebodypronoun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Quelqu'un a laissé un message pour toi.</w:t>
            </w:r>
            <w:r>
              <w:br/>
              <w:t>Quelqu'un a laissé un message pour toi.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Quelqu'un a laissé un message pour toi.</w:t>
            </w:r>
            <w:r>
              <w:br/>
              <w:t>Quelqu'un a laissé un message pour toi.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 (ne)</w:t>
            </w:r>
            <w:r>
              <w:br/>
              <w:t>personne (ne)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nobodypronoun</w:t>
            </w:r>
            <w:r>
              <w:br/>
              <w:t>nobodypronoun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nobodypronoun</w:t>
            </w:r>
            <w:r>
              <w:br/>
              <w:t>????????? nobodypronoun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 ne connaît la réponse.</w:t>
            </w:r>
            <w:r>
              <w:br/>
              <w:t>Personne ne connaît la réponse.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 ne connaît la réponse.</w:t>
            </w:r>
            <w:r>
              <w:br/>
              <w:t>Personne ne connaît la réponse.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quelque chose</w:t>
            </w:r>
            <w:r>
              <w:br/>
              <w:t>quelque chose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somethingpronoun</w:t>
            </w:r>
            <w:r>
              <w:br/>
              <w:t>somethingpronoun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somethingpronoun</w:t>
            </w:r>
            <w:r>
              <w:br/>
              <w:t>????????? somethingpronoun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quelque chose d'important à te dire.</w:t>
            </w:r>
            <w:r>
              <w:br/>
              <w:t>J'ai quelque chose d'important à te dire.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quelque chose d'important à te dire.</w:t>
            </w:r>
            <w:r>
              <w:br/>
              <w:t>J'ai quelque chose d'important à te dire.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rien (ne)</w:t>
            </w:r>
            <w:r>
              <w:br/>
              <w:t>rien (ne)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nothingpronoun</w:t>
            </w:r>
            <w:r>
              <w:br/>
              <w:t>nothingpronoun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nothingpronoun</w:t>
            </w:r>
            <w:r>
              <w:br/>
              <w:t>????????? nothingpronoun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rien d'intéressant à la télé.</w:t>
            </w:r>
            <w:r>
              <w:br/>
              <w:t>Il n'y a rien d'intéressant à la télé.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rien d'intéressant à la télé.</w:t>
            </w:r>
            <w:r>
              <w:br/>
              <w:t>Il n'y a rien d'intéressant à la télé.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/ chacune</w:t>
            </w:r>
            <w:r>
              <w:br/>
              <w:t>chacun / chacune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each onepronoun</w:t>
            </w:r>
            <w:r>
              <w:br/>
              <w:t>each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each onepronoun</w:t>
            </w:r>
            <w:r>
              <w:br/>
              <w:t>????????? each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paie sa part.</w:t>
            </w:r>
            <w:r>
              <w:br/>
              <w:t>Chacun paie sa 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paie sa part.</w:t>
            </w:r>
            <w:r>
              <w:br/>
              <w:t>Chacun paie sa 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</w:t>
            </w:r>
            <w:r>
              <w:br/>
              <w:t>tout le monde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everybodypronoun</w:t>
            </w:r>
            <w:r>
              <w:br/>
              <w:t>everybodypronoun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everybodypronoun</w:t>
            </w:r>
            <w:r>
              <w:br/>
              <w:t>????????? everybodypronoun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déjà arrivé.</w:t>
            </w:r>
            <w:r>
              <w:br/>
              <w:t>Tout le monde est déjà arrivé.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déjà arrivé.</w:t>
            </w:r>
            <w:r>
              <w:br/>
              <w:t>Tout le monde est déjà arrivé.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/ toutes</w:t>
            </w:r>
            <w:r>
              <w:br/>
              <w:t>tous / toutes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 of thempronoun</w:t>
            </w:r>
            <w:r>
              <w:br/>
              <w:t>all of thempronoun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all of thempronoun</w:t>
            </w:r>
            <w:r>
              <w:br/>
              <w:t>????????? all of thempronoun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cousins sont tous musiciens.</w:t>
            </w:r>
            <w:r>
              <w:br/>
              <w:t>Mes cousins sont tous musiciens.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cousins sont tous musiciens.</w:t>
            </w:r>
            <w:r>
              <w:br/>
              <w:t>Mes cousins sont tous musiciens.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/ certaines</w:t>
            </w:r>
            <w:r>
              <w:br/>
              <w:t>certains / certaines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 (people)pronoun</w:t>
            </w:r>
            <w:r>
              <w:br/>
              <w:t>some (people)pronoun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 (people)pronoun</w:t>
            </w:r>
            <w:r>
              <w:br/>
              <w:t>????????? some (people)pronoun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arrivent toujours en retard.</w:t>
            </w:r>
            <w:r>
              <w:br/>
              <w:t>Certains arrivent toujours en retard.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arrivent toujours en retard.</w:t>
            </w:r>
            <w:r>
              <w:br/>
              <w:t>Certains arrivent toujours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</w:t>
            </w:r>
            <w:r>
              <w:br/>
              <w:t>plusieurs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severalpronoun</w:t>
            </w:r>
            <w:r>
              <w:br/>
              <w:t>severalpronoun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severalpronoun</w:t>
            </w:r>
            <w:r>
              <w:br/>
              <w:t>????????? severalpronoun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ont déjà rendu leur devoir.</w:t>
            </w:r>
            <w:r>
              <w:br/>
              <w:t>Plusieurs ont déjà rendu leur devoir.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ont déjà rendu leur devoir.</w:t>
            </w:r>
            <w:r>
              <w:br/>
              <w:t>Plusieurs ont déjà rendu leur devoir.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quelques-uns</w:t>
            </w:r>
            <w:r>
              <w:br/>
              <w:t>quelques-uns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few (of them)pronoun</w:t>
            </w:r>
            <w:r>
              <w:br/>
              <w:t>a few (of them)pronoun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few (of them)pronoun</w:t>
            </w:r>
            <w:r>
              <w:br/>
              <w:t>????????? a few (of them)pronoun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lu quelques-uns de ses articles.</w:t>
            </w:r>
            <w:r>
              <w:br/>
              <w:t>J'ai lu quelques-uns de ses articles.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lu quelques-uns de ses articles.</w:t>
            </w:r>
            <w:r>
              <w:br/>
              <w:t>J'ai lu quelques-uns de ses articles.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d'autres</w:t>
            </w:r>
            <w:r>
              <w:br/>
              <w:t>d'autres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otherspronoun</w:t>
            </w:r>
            <w:r>
              <w:br/>
              <w:t>otherspronoun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otherspronoun</w:t>
            </w:r>
            <w:r>
              <w:br/>
              <w:t>????????? otherspronoun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sont partis, d'autres sont restés.</w:t>
            </w:r>
            <w:r>
              <w:br/>
              <w:t>Certains sont partis, d'autres sont restés.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sont partis, d'autres sont restés.</w:t>
            </w:r>
            <w:r>
              <w:br/>
              <w:t>Certains sont partis, d'autres sont restés.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plupart</w:t>
            </w:r>
            <w:r>
              <w:br/>
              <w:t>la plupart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mostpronoun (f)</w:t>
            </w:r>
            <w:r>
              <w:br/>
              <w:t>mostpronoun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mostpronoun (f)</w:t>
            </w:r>
            <w:r>
              <w:br/>
              <w:t>????????? mostpronoun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 (f)</w:t>
            </w:r>
            <w:r>
              <w:br/>
              <w:t>pronoun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plupart des gens travaillent en ville.</w:t>
            </w:r>
            <w:r>
              <w:br/>
              <w:t>La plupart des gens travaillent en 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plupart des gens travaillent en ville.</w:t>
            </w:r>
            <w:r>
              <w:br/>
              <w:t>La plupart des gens travaillent en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/ aucune</w:t>
            </w:r>
            <w:r>
              <w:br/>
              <w:t>aucun / aucune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none, not onepronoun</w:t>
            </w:r>
            <w:r>
              <w:br/>
              <w:t>none, not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none, not onepronoun</w:t>
            </w:r>
            <w:r>
              <w:br/>
              <w:t>????????? none, not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de mes amis ne fume.</w:t>
            </w:r>
            <w:r>
              <w:br/>
              <w:t>Aucun de mes amis ne fume.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de mes amis ne fume.</w:t>
            </w:r>
            <w:r>
              <w:br/>
              <w:t>Aucun de mes amis ne fume.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</w:t>
            </w:r>
            <w:r>
              <w:br/>
              <w:t>n'importe qui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anyone at allpronoun</w:t>
            </w:r>
            <w:r>
              <w:br/>
              <w:t>anyone at allpronoun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anyone at allpronoun</w:t>
            </w:r>
            <w:r>
              <w:br/>
              <w:t>????????? anyone at allpronoun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 peut participer au concours.</w:t>
            </w:r>
            <w:r>
              <w:br/>
              <w:t>N'importe qui peut participer au concours.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 peut participer au concours.</w:t>
            </w:r>
            <w:r>
              <w:br/>
              <w:t>N'importe qui peut participer au concours.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quoi</w:t>
            </w:r>
            <w:r>
              <w:br/>
              <w:t>n'importe quoi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anything at all; nonsensepronoun</w:t>
            </w:r>
            <w:r>
              <w:br/>
              <w:t>anything at all; nonsensepronoun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anything at all; nonsensepronoun</w:t>
            </w:r>
            <w:r>
              <w:br/>
              <w:t>????????? anything at all; nonsensepronoun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Arrête, tu dis n'importe quoi !</w:t>
            </w:r>
            <w:r>
              <w:br/>
              <w:t>Arrête, tu dis n'importe quoi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Arrête, tu dis n'importe quoi !</w:t>
            </w:r>
            <w:r>
              <w:br/>
              <w:t>Arrête, tu dis n'importe quoi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lequel</w:t>
            </w:r>
            <w:r>
              <w:br/>
              <w:t>n'importe lequel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 one of thempronoun</w:t>
            </w:r>
            <w:r>
              <w:br/>
              <w:t>any one of thempronoun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 one of thempronoun</w:t>
            </w:r>
            <w:r>
              <w:br/>
              <w:t>????????? any one of thempronoun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n'importe lequel, ils sont identiques.</w:t>
            </w:r>
            <w:r>
              <w:br/>
              <w:t>Prends n'importe lequel, ils sont identiques.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n'importe lequel, ils sont identiques.</w:t>
            </w:r>
            <w:r>
              <w:br/>
              <w:t>Prends n'importe lequel, ils sont identiques.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l'ensemble</w:t>
            </w:r>
            <w:r>
              <w:br/>
              <w:t>l'ensemble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whole, all ofnoun (m)</w:t>
            </w:r>
            <w:r>
              <w:br/>
              <w:t>the whole, all ofnoun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whole, all ofnoun (m)</w:t>
            </w:r>
            <w:r>
              <w:br/>
              <w:t>????????? the whole, all ofnoun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L'ensemble des participants a validé le projet.</w:t>
            </w:r>
            <w:r>
              <w:br/>
              <w:t>L'ensemble des participants a validé le projet.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L'ensemble des participants a validé le projet.</w:t>
            </w:r>
            <w:r>
              <w:br/>
              <w:t>L'ensemble des participants a validé le projet.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majorité</w:t>
            </w:r>
            <w:r>
              <w:br/>
              <w:t>la majorité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majoritynoun (f)</w:t>
            </w:r>
            <w:r>
              <w:br/>
              <w:t>the majoritynoun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majoritynoun (f)</w:t>
            </w:r>
            <w:r>
              <w:br/>
              <w:t>????????? the majoritynoun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majorité des étudiants préfère les cours du</w:t>
            </w:r>
            <w:r>
              <w:br/>
              <w:t>La majorité des étudiants préfère les cours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majorité des étudiants préfère les cours du matin.</w:t>
            </w:r>
            <w:r>
              <w:br/>
              <w:t>La majorité des étudiants préfère les cours du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reste</w:t>
            </w:r>
            <w:r>
              <w:br/>
              <w:t>le reste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restnoun (m)</w:t>
            </w:r>
            <w:r>
              <w:br/>
              <w:t>the restnoun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restnoun (m)</w:t>
            </w:r>
            <w:r>
              <w:br/>
              <w:t>????????? the restnoun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fini le reste du travail hier soir.</w:t>
            </w:r>
            <w:r>
              <w:br/>
              <w:t>J'ai fini le reste du travail hier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fini le reste du travail hier soir.</w:t>
            </w:r>
            <w:r>
              <w:br/>
              <w:t>J'ai fini le reste du travail hier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l'inconnu</w:t>
            </w:r>
            <w:r>
              <w:br/>
              <w:t>l'inconnu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stranger; the unknownnoun (m)</w:t>
            </w:r>
            <w:r>
              <w:br/>
              <w:t>stranger; the unknownnoun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stranger; the unknownnoun (m)</w:t>
            </w:r>
            <w:r>
              <w:br/>
              <w:t>????????? stranger; the unknownnoun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inconnu m'a aidé à porter ma valise.</w:t>
            </w:r>
            <w:r>
              <w:br/>
              <w:t>Un inconnu m'a aidé à porter ma valise.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inconnu m'a aidé à porter ma valise.</w:t>
            </w:r>
            <w:r>
              <w:br/>
              <w:t>Un inconnu m'a aidé à porter ma valise.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voisin / la voisine</w:t>
            </w:r>
            <w:r>
              <w:br/>
              <w:t>le voisin / la voisine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neighbournoun (m)</w:t>
            </w:r>
            <w:r>
              <w:br/>
              <w:t>neighbournoun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neighbournoun (m)</w:t>
            </w:r>
            <w:r>
              <w:br/>
              <w:t>????????? neighbournoun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de mes voisins a une clé de</w:t>
            </w:r>
            <w:r>
              <w:br/>
              <w:t>Chacun de mes voisins a une clé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de mes voisins a une clé de l'immeuble.</w:t>
            </w:r>
            <w:r>
              <w:br/>
              <w:t>Chacun de mes voisins a une clé de l'immeuble.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groupe</w:t>
            </w:r>
            <w:r>
              <w:br/>
              <w:t>le groupe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groupnoun (m)</w:t>
            </w:r>
            <w:r>
              <w:br/>
              <w:t>groupnoun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groupnoun (m)</w:t>
            </w:r>
            <w:r>
              <w:br/>
              <w:t>????????? groupnoun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membres du groupe sont absents.</w:t>
            </w:r>
            <w:r>
              <w:br/>
              <w:t>Plusieurs membres du groupe sont absents.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membres du groupe sont absents.</w:t>
            </w:r>
            <w:r>
              <w:br/>
              <w:t>Plusieurs membres du groupe sont absents.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membre</w:t>
            </w:r>
            <w:r>
              <w:br/>
              <w:t>le membre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membernoun (m)</w:t>
            </w:r>
            <w:r>
              <w:br/>
              <w:t>membernoun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membernoun (m)</w:t>
            </w:r>
            <w:r>
              <w:br/>
              <w:t>????????? membernoun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membre n'a voté contre.</w:t>
            </w:r>
            <w:r>
              <w:br/>
              <w:t>Aucun membre n'a voté contre.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membre n'a voté contre.</w:t>
            </w:r>
            <w:r>
              <w:br/>
              <w:t>Aucun membre n'a voté contre.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l'équipe</w:t>
            </w:r>
            <w:r>
              <w:br/>
              <w:t>l'équipe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teamnoun (f)</w:t>
            </w:r>
            <w:r>
              <w:br/>
              <w:t>teamnoun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teamnoun (f)</w:t>
            </w:r>
            <w:r>
              <w:br/>
              <w:t>????????? teamnoun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 l'équipe travaille sur ce dossier.</w:t>
            </w:r>
            <w:r>
              <w:br/>
              <w:t>Toute l'équipe travaille sur ce dossier.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 l'équipe travaille sur ce dossier.</w:t>
            </w:r>
            <w:r>
              <w:br/>
              <w:t>Toute l'équipe travaille sur ce dossier.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partager</w:t>
            </w:r>
            <w:r>
              <w:br/>
              <w:t>partager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shareverb</w:t>
            </w:r>
            <w:r>
              <w:br/>
              <w:t>to shareverb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shareverb</w:t>
            </w:r>
            <w:r>
              <w:br/>
              <w:t>????????? to shareverb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partage ses idées pendant la réunion.</w:t>
            </w:r>
            <w:r>
              <w:br/>
              <w:t>Chacun partage ses idées pendant la réunion.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partage ses idées pendant la réunion.</w:t>
            </w:r>
            <w:r>
              <w:br/>
              <w:t>Chacun partage ses idées pendant la réunion.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participer</w:t>
            </w:r>
            <w:r>
              <w:br/>
              <w:t>participer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take partverb</w:t>
            </w:r>
            <w:r>
              <w:br/>
              <w:t>to take 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take partverb</w:t>
            </w:r>
            <w:r>
              <w:br/>
              <w:t>????????? to take 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collègues participent au projet.</w:t>
            </w:r>
            <w:r>
              <w:br/>
              <w:t>Plusieurs collègues participent au projet.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collègues participent au projet.</w:t>
            </w:r>
            <w:r>
              <w:br/>
              <w:t>Plusieurs collègues participent au projet.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manquer</w:t>
            </w:r>
            <w:r>
              <w:br/>
              <w:t>manquer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missing, to be absentverb</w:t>
            </w:r>
            <w:r>
              <w:br/>
              <w:t>to be missing, to be absentverb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missing, to be absentverb</w:t>
            </w:r>
            <w:r>
              <w:br/>
              <w:t>????????? to be missing, to be absentverb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 ne manque à l'appel.</w:t>
            </w:r>
            <w:r>
              <w:br/>
              <w:t>Personne ne manque à l'appel.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 ne manque à l'appel.</w:t>
            </w:r>
            <w:r>
              <w:br/>
              <w:t>Personne ne manque à l'appel.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reconnaître</w:t>
            </w:r>
            <w:r>
              <w:br/>
              <w:t>reconnaître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recogniseverb</w:t>
            </w:r>
            <w:r>
              <w:br/>
              <w:t>to recogniseverb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recogniseverb</w:t>
            </w:r>
            <w:r>
              <w:br/>
              <w:t>????????? to recogniseverb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reconnu personne à la fête.</w:t>
            </w:r>
            <w:r>
              <w:br/>
              <w:t>Je n'ai reconnu personne à la fête.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reconnu personne à la fête.</w:t>
            </w:r>
            <w:r>
              <w:br/>
              <w:t>Je n'ai reconnu personne à la fête.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convaincre</w:t>
            </w:r>
            <w:r>
              <w:br/>
              <w:t>convaincre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convinceverb</w:t>
            </w:r>
            <w:r>
              <w:br/>
              <w:t>to convinceverb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convinceverb</w:t>
            </w:r>
            <w:r>
              <w:br/>
              <w:t>????????? to convinceverb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argument ne l'a convaincu.</w:t>
            </w:r>
            <w:r>
              <w:br/>
              <w:t>Aucun argument ne l'a convaincu.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argument ne l'a convaincu.</w:t>
            </w:r>
            <w:r>
              <w:br/>
              <w:t>Aucun argument ne l'a convaincu.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l'avis</w:t>
            </w:r>
            <w:r>
              <w:br/>
              <w:t>l'avis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opinionnoun (m)</w:t>
            </w:r>
            <w:r>
              <w:br/>
              <w:t>opinionnoun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opinionnoun (m)</w:t>
            </w:r>
            <w:r>
              <w:br/>
              <w:t>????????? opinionnoun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a le droit de donner son avis.</w:t>
            </w:r>
            <w:r>
              <w:br/>
              <w:t>Chacun a le droit de donner son avis.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a le droit de donner son avis.</w:t>
            </w:r>
            <w:r>
              <w:br/>
              <w:t>Chacun a le droit de donner son 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collègue / une collègue</w:t>
            </w:r>
            <w:r>
              <w:br/>
              <w:t>un collègue / une collègue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colleaguenoun (m/f)</w:t>
            </w:r>
            <w:r>
              <w:br/>
              <w:t>a colleaguenoun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colleaguenoun (m/f)</w:t>
            </w:r>
            <w:r>
              <w:br/>
              <w:t>????????? a colleaguenoun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collègue dont je t'ai parlé.</w:t>
            </w:r>
            <w:r>
              <w:br/>
              <w:t>C'est la collègue dont je t'ai parlé.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collègue dont je t'ai parlé.</w:t>
            </w:r>
            <w:r>
              <w:br/>
              <w:t>C'est la collègue dont je t'ai parlé.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voisin / une voisine</w:t>
            </w:r>
            <w:r>
              <w:br/>
              <w:t>un voisin / une voisine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neighbournoun (m/f)</w:t>
            </w:r>
            <w:r>
              <w:br/>
              <w:t>a neighbournoun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neighbournoun (m/f)</w:t>
            </w:r>
            <w:r>
              <w:br/>
              <w:t>????????? a neighbournoun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voisine qui habite en face est très</w:t>
            </w:r>
            <w:r>
              <w:br/>
              <w:t>La voisine qui habite en face est très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voisine qui habite en face est très sympathique.</w:t>
            </w:r>
            <w:r>
              <w:br/>
              <w:t>La voisine qui habite en face est très sympathique.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quartier</w:t>
            </w:r>
            <w:r>
              <w:br/>
              <w:t>un quartier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neighbourhood, an areanoun (m)</w:t>
            </w:r>
            <w:r>
              <w:br/>
              <w:t>a neighbourhood, an areanoun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neighbourhood, an areanoun (m)</w:t>
            </w:r>
            <w:r>
              <w:br/>
              <w:t>????????? a neighbourhood, an areanoun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quartier où j'habitais était très animé.</w:t>
            </w:r>
            <w:r>
              <w:br/>
              <w:t>Le quartier où j'habitais était très animé.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quartier où j'habitais était très animé.</w:t>
            </w:r>
            <w:r>
              <w:br/>
              <w:t>Le quartier où j'habitais était très animé.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monument</w:t>
            </w:r>
            <w:r>
              <w:br/>
              <w:t>un monument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monument, a landmarknoun (m)</w:t>
            </w:r>
            <w:r>
              <w:br/>
              <w:t>a monument, a landmarknoun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monument, a landmarknoun (m)</w:t>
            </w:r>
            <w:r>
              <w:br/>
              <w:t>????????? a monument, a landmarknoun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monument que les touristes admirent beaucoup.</w:t>
            </w:r>
            <w:r>
              <w:br/>
              <w:t>C'est un monument que les touristes admirent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monument que les touristes admirent beaucoup.</w:t>
            </w:r>
            <w:r>
              <w:br/>
              <w:t>C'est un monument que les touristes admirent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époque</w:t>
            </w:r>
            <w:r>
              <w:br/>
              <w:t>une époque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era, a period (of time)noun (f)</w:t>
            </w:r>
            <w:r>
              <w:br/>
              <w:t>an era, a period (of time)noun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era, a period (of time)noun (f)</w:t>
            </w:r>
            <w:r>
              <w:br/>
              <w:t>????????? an era, a period (of time)noun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L'époque où il vivait était très différente.</w:t>
            </w:r>
            <w:r>
              <w:br/>
              <w:t>L'époque où il vivait était très différente.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L'époque où il vivait était très différente.</w:t>
            </w:r>
            <w:r>
              <w:br/>
              <w:t>L'époque où il vivait était très différente.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habitude</w:t>
            </w:r>
            <w:r>
              <w:br/>
              <w:t>une habitude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habitnoun (f)</w:t>
            </w:r>
            <w:r>
              <w:br/>
              <w:t>a habitnoun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habitnoun (f)</w:t>
            </w:r>
            <w:r>
              <w:br/>
              <w:t>????????? a habitnoun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habitude que j'ai du mal à</w:t>
            </w:r>
            <w:r>
              <w:br/>
              <w:t>C'est une habitude que j'ai du mal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habitude que j'ai du mal à changer.</w:t>
            </w:r>
            <w:r>
              <w:br/>
              <w:t>C'est une habitude que j'ai du mal à changer.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décision</w:t>
            </w:r>
            <w:r>
              <w:br/>
              <w:t>une décision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decisionnoun (f)</w:t>
            </w:r>
            <w:r>
              <w:br/>
              <w:t>a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decisionnoun (f)</w:t>
            </w:r>
            <w:r>
              <w:br/>
              <w:t>????????? a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décision qu'il a prise était courageuse.</w:t>
            </w:r>
            <w:r>
              <w:br/>
              <w:t>La décision qu'il a prise était courageuse.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décision qu'il a prise était courageuse.</w:t>
            </w:r>
            <w:r>
              <w:br/>
              <w:t>La décision qu'il a prise était courageuse.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raison</w:t>
            </w:r>
            <w:r>
              <w:br/>
              <w:t>une raison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reasonnoun (f)</w:t>
            </w:r>
            <w:r>
              <w:br/>
              <w:t>a 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reasonnoun (f)</w:t>
            </w:r>
            <w:r>
              <w:br/>
              <w:t>????????? a 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la raison pour laquelle</w:t>
            </w:r>
            <w:r>
              <w:br/>
              <w:t>Je ne comprends pas la raison pour laquelle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la raison pour laquelle il est parti.</w:t>
            </w:r>
            <w:r>
              <w:br/>
              <w:t>Je ne comprends pas la raison pour laquelle il est parti.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inconvénient</w:t>
            </w:r>
            <w:r>
              <w:br/>
              <w:t>un inconvénient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disadvantage, a drawbacknoun (m)</w:t>
            </w:r>
            <w:r>
              <w:br/>
              <w:t>a disadvantage, a drawbacknoun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disadvantage, a drawbacknoun (m)</w:t>
            </w:r>
            <w:r>
              <w:br/>
              <w:t>????????? a disadvantage, a drawbacknoun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inconvénients dont il faut</w:t>
            </w:r>
            <w:r>
              <w:br/>
              <w:t>Il y a des inconvénients dont il faut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inconvénients dont il faut tenir compte.</w:t>
            </w:r>
            <w:r>
              <w:br/>
              <w:t>Il y a des inconvénients dont il faut tenir compte.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remarquer</w:t>
            </w:r>
            <w:r>
              <w:br/>
              <w:t>remarquer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noticeverb</w:t>
            </w:r>
            <w:r>
              <w:br/>
              <w:t>to noticeverb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noticeverb</w:t>
            </w:r>
            <w:r>
              <w:br/>
              <w:t>????????? to noticeverb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détail que peu de gens remarquent.</w:t>
            </w:r>
            <w:r>
              <w:br/>
              <w:t>C'est un détail que peu de gens remarquent.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détail que peu de gens remarquent.</w:t>
            </w:r>
            <w:r>
              <w:br/>
              <w:t>C'est un détail que peu de gens remarquent.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admirer</w:t>
            </w:r>
            <w:r>
              <w:br/>
              <w:t>admirer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admireverb</w:t>
            </w:r>
            <w:r>
              <w:br/>
              <w:t>to admireverb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admireverb</w:t>
            </w:r>
            <w:r>
              <w:br/>
              <w:t>????????? to admireverb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artiste que j'admire beaucoup.</w:t>
            </w:r>
            <w:r>
              <w:br/>
              <w:t>C'est une artiste que j'admire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artiste que j'admire beaucoup.</w:t>
            </w:r>
            <w:r>
              <w:br/>
              <w:t>C'est une artiste que j'admire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critiquer</w:t>
            </w:r>
            <w:r>
              <w:br/>
              <w:t>critiquer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criticiseverb</w:t>
            </w:r>
            <w:r>
              <w:br/>
              <w:t>to criticiseverb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criticiseverb</w:t>
            </w:r>
            <w:r>
              <w:br/>
              <w:t>????????? to criticiseverb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critique toujours les décisions que l'on prend.</w:t>
            </w:r>
            <w:r>
              <w:br/>
              <w:t>Il critique toujours les décisions que l'on prend.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critique toujours les décisions que l'on prend.</w:t>
            </w:r>
            <w:r>
              <w:br/>
              <w:t>Il critique toujours les décisions que l'on prend.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apprécier</w:t>
            </w:r>
            <w:r>
              <w:br/>
              <w:t>apprécier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appreciate, to enjoyverb</w:t>
            </w:r>
            <w:r>
              <w:br/>
              <w:t>to appreciate, to enjoyverb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appreciate, to enjoyverb</w:t>
            </w:r>
            <w:r>
              <w:br/>
              <w:t>????????? to appreciate, to enjoyverb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quartier que j'apprécie vraiment.</w:t>
            </w:r>
            <w:r>
              <w:br/>
              <w:t>C'est un quartier que j'apprécie vraiment.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quartier que j'apprécie vraiment.</w:t>
            </w:r>
            <w:r>
              <w:br/>
              <w:t>C'est un quartier que j'apprécie vraiment.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ignorer</w:t>
            </w:r>
            <w:r>
              <w:br/>
              <w:t>ignorer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ignore, to be unaware ofverb</w:t>
            </w:r>
            <w:r>
              <w:br/>
              <w:t>to ignore, to be unaware ofverb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ignore, to be unaware ofverb</w:t>
            </w:r>
            <w:r>
              <w:br/>
              <w:t>????????? to ignore, to be unaware ofverb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fait que beaucoup de gens ignorent.</w:t>
            </w:r>
            <w:r>
              <w:br/>
              <w:t>C'est un fait que beaucoup de gens ignorent.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fait que beaucoup de gens ignorent.</w:t>
            </w:r>
            <w:r>
              <w:br/>
              <w:t>C'est un fait que beaucoup de gens ignorent.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distinguer</w:t>
            </w:r>
            <w:r>
              <w:br/>
              <w:t>distinguer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distinguish, to tell apartverb</w:t>
            </w:r>
            <w:r>
              <w:br/>
              <w:t>to distinguish, to tell apartverb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distinguish, to tell apartverb</w:t>
            </w:r>
            <w:r>
              <w:br/>
              <w:t>????????? to distinguish, to tell apartverb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différence qu'on distingue facilement.</w:t>
            </w:r>
            <w:r>
              <w:br/>
              <w:t>C'est une différence qu'on distingue facilement.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différence qu'on distingue facilement.</w:t>
            </w:r>
            <w:r>
              <w:br/>
              <w:t>C'est une différence qu'on distingue facilement.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caractériser</w:t>
            </w:r>
            <w:r>
              <w:br/>
              <w:t>caractériser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characteriseverb</w:t>
            </w:r>
            <w:r>
              <w:br/>
              <w:t>to characteriseverb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characteriseverb</w:t>
            </w:r>
            <w:r>
              <w:br/>
              <w:t>????????? to characteriseverb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trait qui caractérise le mieux cette</w:t>
            </w:r>
            <w:r>
              <w:br/>
              <w:t>C'est le trait qui caractérise le mieux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trait qui caractérise le mieux cette région.</w:t>
            </w:r>
            <w:r>
              <w:br/>
              <w:t>C'est le trait qui caractérise le mieux cette région.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symboliser</w:t>
            </w:r>
            <w:r>
              <w:br/>
              <w:t>symboliser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symboliseverb</w:t>
            </w:r>
            <w:r>
              <w:br/>
              <w:t>to symboliseverb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symboliseverb</w:t>
            </w:r>
            <w:r>
              <w:br/>
              <w:t>????????? to symboliseverb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monument qui symbolise la liberté.</w:t>
            </w:r>
            <w:r>
              <w:br/>
              <w:t>C'est un monument qui symbolise la liberté.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monument qui symbolise la liberté.</w:t>
            </w:r>
            <w:r>
              <w:br/>
              <w:t>C'est un monument qui symbolise la liberté.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représenter</w:t>
            </w:r>
            <w:r>
              <w:br/>
              <w:t>représenter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representverb</w:t>
            </w:r>
            <w:r>
              <w:br/>
              <w:t>to representverb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representverb</w:t>
            </w:r>
            <w:r>
              <w:br/>
              <w:t>????????? to representverb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œuvre qui représente toute une époque.</w:t>
            </w:r>
            <w:r>
              <w:br/>
              <w:t>C'est une œuvre qui représente toute une époque.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œuvre qui représente toute une époque.</w:t>
            </w:r>
            <w:r>
              <w:br/>
              <w:t>C'est une œuvre qui représente toute une époque.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identifier</w:t>
            </w:r>
            <w:r>
              <w:br/>
              <w:t>identifier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identifyverb</w:t>
            </w:r>
            <w:r>
              <w:br/>
              <w:t>to identifyverb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identifyverb</w:t>
            </w:r>
            <w:r>
              <w:br/>
              <w:t>????????? to identifyverb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style qu'on peut facilement identifier.</w:t>
            </w:r>
            <w:r>
              <w:br/>
              <w:t>C'est un style qu'on peut facilement identifier.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style qu'on peut facilement identifier.</w:t>
            </w:r>
            <w:r>
              <w:br/>
              <w:t>C'est un style qu'on peut facilement identifier.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style</w:t>
            </w:r>
            <w:r>
              <w:br/>
              <w:t>un style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stylenoun (m)</w:t>
            </w:r>
            <w:r>
              <w:br/>
              <w:t>a 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stylenoun (m)</w:t>
            </w:r>
            <w:r>
              <w:br/>
              <w:t>????????? a 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style architectural que j'aime beaucoup.</w:t>
            </w:r>
            <w:r>
              <w:br/>
              <w:t>C'est un style architectural que j'aime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style architectural que j'aime beaucoup.</w:t>
            </w:r>
            <w:r>
              <w:br/>
              <w:t>C'est un style architectural que j'aime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cathédrale</w:t>
            </w:r>
            <w:r>
              <w:br/>
              <w:t>une cathédrale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cathedralnoun (f)</w:t>
            </w:r>
            <w:r>
              <w:br/>
              <w:t>a cathedralnoun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cathedralnoun (f)</w:t>
            </w:r>
            <w:r>
              <w:br/>
              <w:t>????????? a cathedralnoun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cathédrale que les touristes visitent le</w:t>
            </w:r>
            <w:r>
              <w:br/>
              <w:t>C'est la cathédrale que les touristes visitent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cathédrale que les touristes visitent le plus souvent.</w:t>
            </w:r>
            <w:r>
              <w:br/>
              <w:t>C'est la cathédrale que les touristes visitent le plus souvent.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siècle</w:t>
            </w:r>
            <w:r>
              <w:br/>
              <w:t>un siècle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centurynoun (m)</w:t>
            </w:r>
            <w:r>
              <w:br/>
              <w:t>a centurynoun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centurynoun (m)</w:t>
            </w:r>
            <w:r>
              <w:br/>
              <w:t>????????? a centurynoun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bâtiment qui date du XIXe siècle.</w:t>
            </w:r>
            <w:r>
              <w:br/>
              <w:t>C'est un bâtiment qui date du XIXe siècle.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bâtiment qui date du XIXe siècle.</w:t>
            </w:r>
            <w:r>
              <w:br/>
              <w:t>C'est un bâtiment qui date du XIXe siècle.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endroit</w:t>
            </w:r>
            <w:r>
              <w:br/>
              <w:t>un endroit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placenoun (m)</w:t>
            </w:r>
            <w:r>
              <w:br/>
              <w:t>a placenoun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placenoun (m)</w:t>
            </w:r>
            <w:r>
              <w:br/>
              <w:t>????????? a placenoun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l'endroit où nous nous sommes rencontrés.</w:t>
            </w:r>
            <w:r>
              <w:br/>
              <w:t>C'est l'endroit où nous nous sommes rencontrés.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l'endroit où nous nous sommes rencontrés.</w:t>
            </w:r>
            <w:r>
              <w:br/>
              <w:t>C'est l'endroit où nous nous sommes rencontrés.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caractéristique</w:t>
            </w:r>
            <w:r>
              <w:br/>
              <w:t>une caractéristique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characteristicnoun (f)</w:t>
            </w:r>
            <w:r>
              <w:br/>
              <w:t>a characteristicnoun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characteristicnoun (f)</w:t>
            </w:r>
            <w:r>
              <w:br/>
              <w:t>????????? a characteristicnoun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lenteur n'est pas sa principale caractéristique.</w:t>
            </w:r>
            <w:r>
              <w:br/>
              <w:t>La lenteur n'est pas sa principale caractéristique.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lenteur n'est pas sa principale caractéristique.</w:t>
            </w:r>
            <w:r>
              <w:br/>
              <w:t>La lenteur n'est pas sa principale caractéristique.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situer</w:t>
            </w:r>
            <w:r>
              <w:br/>
              <w:t>se situer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locatedverb</w:t>
            </w:r>
            <w:r>
              <w:br/>
              <w:t>to be locatedverb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locatedverb</w:t>
            </w:r>
            <w:r>
              <w:br/>
              <w:t>????????? to be locatedverb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se situe près de la cathédrale.</w:t>
            </w:r>
            <w:r>
              <w:br/>
              <w:t>Le musée se situe près de la cathédrale.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se situe près de la cathédrale.</w:t>
            </w:r>
            <w:r>
              <w:br/>
              <w:t>Le musée se situe près de la cathédrale.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trait (de caractère)</w:t>
            </w:r>
            <w:r>
              <w:br/>
              <w:t>un trait (de caractère)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traitnoun (m)</w:t>
            </w:r>
            <w:r>
              <w:br/>
              <w:t>a traitnoun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traitnoun (m)</w:t>
            </w:r>
            <w:r>
              <w:br/>
              <w:t>????????? a traitnoun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patience est un trait de caractère qu'il</w:t>
            </w:r>
            <w:r>
              <w:br/>
              <w:t>La patience est un trait de caractère qu'il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patience est un trait de caractère qu'il admire.</w:t>
            </w:r>
            <w:r>
              <w:br/>
              <w:t>La patience est un trait de caractère qu'il admire.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compter</w:t>
            </w:r>
            <w:r>
              <w:br/>
              <w:t>compter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matter, to countverb</w:t>
            </w:r>
            <w:r>
              <w:br/>
              <w:t>to matter, to countverb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matter, to countverb</w:t>
            </w:r>
            <w:r>
              <w:br/>
              <w:t>????????? to matter, to countverb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compte, c'est de participer.</w:t>
            </w:r>
            <w:r>
              <w:br/>
              <w:t>Ce qui compte, c'est de participer.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compte, c'est de participer.</w:t>
            </w:r>
            <w:r>
              <w:br/>
              <w:t>Ce qui compte, c'est de participer.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importer</w:t>
            </w:r>
            <w:r>
              <w:br/>
              <w:t>importer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matterverb</w:t>
            </w:r>
            <w:r>
              <w:br/>
              <w:t>to matterverb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matterverb</w:t>
            </w:r>
            <w:r>
              <w:br/>
              <w:t>????????? to matterverb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 importe ce qu'ils pensent.</w:t>
            </w:r>
            <w:r>
              <w:br/>
              <w:t>Peu importe ce qu'ils pensent.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 importe ce qu'ils pensent.</w:t>
            </w:r>
            <w:r>
              <w:br/>
              <w:t>Peu importe ce qu'ils pensent.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étonner</w:t>
            </w:r>
            <w:r>
              <w:br/>
              <w:t>étonner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surprise, to astonishverb</w:t>
            </w:r>
            <w:r>
              <w:br/>
              <w:t>to surprise, to astonishverb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surprise, to astonishverb</w:t>
            </w:r>
            <w:r>
              <w:br/>
              <w:t>????????? to surprise, to astonishverb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m'étonne, c'est son silence.</w:t>
            </w:r>
            <w:r>
              <w:br/>
              <w:t>Ce qui m'étonne, c'est son silence.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m'étonne, c'est son silence.</w:t>
            </w:r>
            <w:r>
              <w:br/>
              <w:t>Ce qui m'étonne, c'est son silence.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inquiéter</w:t>
            </w:r>
            <w:r>
              <w:br/>
              <w:t>inquiéter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worry (someone)verb</w:t>
            </w:r>
            <w:r>
              <w:br/>
              <w:t>to worry (someone)verb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worry (someone)verb</w:t>
            </w:r>
            <w:r>
              <w:br/>
              <w:t>????????? to worry (someone)verb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Dis-moi ce qui t'inquiète.</w:t>
            </w:r>
            <w:r>
              <w:br/>
              <w:t>Dis-moi ce qui t'inquiète.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Dis-moi ce qui t'inquiète.</w:t>
            </w:r>
            <w:r>
              <w:br/>
              <w:t>Dis-moi ce qui t'inquiète.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plaire</w:t>
            </w:r>
            <w:r>
              <w:br/>
              <w:t>plaire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please, to appeal toverb</w:t>
            </w:r>
            <w:r>
              <w:br/>
              <w:t>to please, to appeal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please, to appeal toverb</w:t>
            </w:r>
            <w:r>
              <w:br/>
              <w:t>????????? to please, to appeal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me plaît ici, c'est le calme.</w:t>
            </w:r>
            <w:r>
              <w:br/>
              <w:t>Ce qui me plaît ici, c'est le calme.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me plaît ici, c'est le calme.</w:t>
            </w:r>
            <w:r>
              <w:br/>
              <w:t>Ce qui me plaît ici, c'est le calme.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reprocher</w:t>
            </w:r>
            <w:r>
              <w:br/>
              <w:t>reprocher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reproach, to hold againstverb</w:t>
            </w:r>
            <w:r>
              <w:br/>
              <w:t>to reproach, to hold againstverb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reproach, to hold againstverb</w:t>
            </w:r>
            <w:r>
              <w:br/>
              <w:t>????????? to reproach, to hold againstverb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que je lui reproche, c'est son manque</w:t>
            </w:r>
            <w:r>
              <w:br/>
              <w:t>Ce que je lui reproche, c'est son manque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que je lui reproche, c'est son manque de sérieux.</w:t>
            </w:r>
            <w:r>
              <w:br/>
              <w:t>Ce que je lui reproche, c'est son manque de sérieux.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avouer</w:t>
            </w:r>
            <w:r>
              <w:br/>
              <w:t>avouer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admit, to confessverb</w:t>
            </w:r>
            <w:r>
              <w:br/>
              <w:t>to admit, to confessverb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admit, to confessverb</w:t>
            </w:r>
            <w:r>
              <w:br/>
              <w:t>????????? to admit, to confessverb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J'avoue ne pas avoir compris ce qu'il voulait.</w:t>
            </w:r>
            <w:r>
              <w:br/>
              <w:t>J'avoue ne pas avoir compris ce qu'il voulait.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J'avoue ne pas avoir compris ce qu'il voulait.</w:t>
            </w:r>
            <w:r>
              <w:br/>
              <w:t>J'avoue ne pas avoir compris ce qu'il voulait.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résumer</w:t>
            </w:r>
            <w:r>
              <w:br/>
              <w:t>résumer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summariseverb</w:t>
            </w:r>
            <w:r>
              <w:br/>
              <w:t>to summariseverb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summariseverb</w:t>
            </w:r>
            <w:r>
              <w:br/>
              <w:t>????????? to summariseverb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Voilà ce que je retiens, pour résumer.</w:t>
            </w:r>
            <w:r>
              <w:br/>
              <w:t>Voilà ce que je retiens, pour résumer.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Voilà ce que je retiens, pour résumer.</w:t>
            </w:r>
            <w:r>
              <w:br/>
              <w:t>Voilà ce que je retiens, pour résumer.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préciser</w:t>
            </w:r>
            <w:r>
              <w:br/>
              <w:t>préciser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specify, to make clearverb</w:t>
            </w:r>
            <w:r>
              <w:br/>
              <w:t>to specify, to make clearverb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specify, to make clearverb</w:t>
            </w:r>
            <w:r>
              <w:br/>
              <w:t>????????? to specify, to make clearverb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Peux-tu préciser ce à quoi tu penses ?</w:t>
            </w:r>
            <w:r>
              <w:br/>
              <w:t>Peux-tu préciser ce à quoi tu penses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Peux-tu préciser ce à quoi tu penses ?</w:t>
            </w:r>
            <w:r>
              <w:br/>
              <w:t>Peux-tu préciser ce à quoi tu penses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rendre compte</w:t>
            </w:r>
            <w:r>
              <w:br/>
              <w:t>se rendre compte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realiseverb phrase</w:t>
            </w:r>
            <w:r>
              <w:br/>
              <w:t>to realiseverb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realiseverb phrase</w:t>
            </w:r>
            <w:r>
              <w:br/>
              <w:t>????????? to realiseverb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rends compte de ce qui s'est</w:t>
            </w:r>
            <w:r>
              <w:br/>
              <w:t>Je me rends compte de ce qui s'est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rends compte de ce qui s'est passé.</w:t>
            </w:r>
            <w:r>
              <w:br/>
              <w:t>Je me rends compte de ce qui s'est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point de vue</w:t>
            </w:r>
            <w:r>
              <w:br/>
              <w:t>le point de vue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point of viewnoun (m)</w:t>
            </w:r>
            <w:r>
              <w:br/>
              <w:t>point of 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point of viewnoun (m)</w:t>
            </w:r>
            <w:r>
              <w:br/>
              <w:t>????????? point of 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sur quoi nous divergeons, c'est le point</w:t>
            </w:r>
            <w:r>
              <w:br/>
              <w:t>Ce sur quoi nous divergeons, c'est le point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sur quoi nous divergeons, c'est le point de vue moral.</w:t>
            </w:r>
            <w:r>
              <w:br/>
              <w:t>Ce sur quoi nous divergeons, c'est le point de vue moral.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raison</w:t>
            </w:r>
            <w:r>
              <w:br/>
              <w:t>la raison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reasonnoun (f)</w:t>
            </w:r>
            <w:r>
              <w:br/>
              <w:t>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reasonnoun (f)</w:t>
            </w:r>
            <w:r>
              <w:br/>
              <w:t>????????? 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Voilà la raison pour laquelle je pars.</w:t>
            </w:r>
            <w:r>
              <w:br/>
              <w:t>Voilà la raison pour laquelle je pars.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Voilà la raison pour laquelle je pars.</w:t>
            </w:r>
            <w:r>
              <w:br/>
              <w:t>Voilà la raison pour laquelle je pars.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souci</w:t>
            </w:r>
            <w:r>
              <w:br/>
              <w:t>le souci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worry, concernnoun (m)</w:t>
            </w:r>
            <w:r>
              <w:br/>
              <w:t>worry, concernnoun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worry, concernnoun (m)</w:t>
            </w:r>
            <w:r>
              <w:br/>
              <w:t>????????? worry, concernnoun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dont je me soucie, c'est la santé</w:t>
            </w:r>
            <w:r>
              <w:br/>
              <w:t>Ce dont je me soucie, c'est la santé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dont je me soucie, c'est la santé de mes parents.</w:t>
            </w:r>
            <w:r>
              <w:br/>
              <w:t>Ce dont je me soucie, c'est la santé de mes parents.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détail</w:t>
            </w:r>
            <w:r>
              <w:br/>
              <w:t>le détail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detailnoun (m)</w:t>
            </w:r>
            <w:r>
              <w:br/>
              <w:t>detailnoun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detailnoun (m)</w:t>
            </w:r>
            <w:r>
              <w:br/>
              <w:t>????????? detailnoun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Note tout ce qui te semble important, même</w:t>
            </w:r>
            <w:r>
              <w:br/>
              <w:t>Note tout ce qui te semble important, même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Note tout ce qui te semble important, même les détails.</w:t>
            </w:r>
            <w:r>
              <w:br/>
              <w:t>Note tout ce qui te semble important, même les détails.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l'essentiel</w:t>
            </w:r>
            <w:r>
              <w:br/>
              <w:t>l'essentiel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main thingnoun (m)</w:t>
            </w:r>
            <w:r>
              <w:br/>
              <w:t>the main thingnoun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main thingnoun (m)</w:t>
            </w:r>
            <w:r>
              <w:br/>
              <w:t>????????? the main thingnoun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L'essentiel, c'est ce que tu as appris.</w:t>
            </w:r>
            <w:r>
              <w:br/>
              <w:t>L'essentiel, c'est ce que tu as appris.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L'essentiel, c'est ce que tu as appris.</w:t>
            </w:r>
            <w:r>
              <w:br/>
              <w:t>L'essentiel, c'est ce que tu as appris.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contraire</w:t>
            </w:r>
            <w:r>
              <w:br/>
              <w:t>le contraire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oppositenoun (m)</w:t>
            </w:r>
            <w:r>
              <w:br/>
              <w:t>the oppositenoun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oppositenoun (m)</w:t>
            </w:r>
            <w:r>
              <w:br/>
              <w:t>????????? the oppositenoun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exactement le contraire de ce que j'attendais.</w:t>
            </w:r>
            <w:r>
              <w:br/>
              <w:t>C'est exactement le contraire de ce que j'attendais.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exactement le contraire de ce que j'attendais.</w:t>
            </w:r>
            <w:r>
              <w:br/>
              <w:t>C'est exactement le contraire de ce que j'attendais.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surprenant(e)</w:t>
            </w:r>
            <w:r>
              <w:br/>
              <w:t>surprenant(e)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surprisingadjective</w:t>
            </w:r>
            <w:r>
              <w:br/>
              <w:t>surprisingadjective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surprisingadjective</w:t>
            </w:r>
            <w:r>
              <w:br/>
              <w:t>????????? surprisingadjective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est surprenant, c'est la rapidité de</w:t>
            </w:r>
            <w:r>
              <w:br/>
              <w:t>Ce qui est surprenant, c'est la rapidité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est surprenant, c'est la rapidité de la réponse.</w:t>
            </w:r>
            <w:r>
              <w:br/>
              <w:t>Ce qui est surprenant, c'est la rapidité de la réponse.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inacceptable</w:t>
            </w:r>
            <w:r>
              <w:br/>
              <w:t>inacceptable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unacceptableadjective</w:t>
            </w:r>
            <w:r>
              <w:br/>
              <w:t>unacceptableadjective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unacceptableadjective</w:t>
            </w:r>
            <w:r>
              <w:br/>
              <w:t>????????? unacceptableadjective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prévenu, ce que je trouve</w:t>
            </w:r>
            <w:r>
              <w:br/>
              <w:t>Il n'a pas prévenu, ce que je trouve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prévenu, ce que je trouve inacceptable.</w:t>
            </w:r>
            <w:r>
              <w:br/>
              <w:t>Il n'a pas prévenu, ce que je trouve inacceptable.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raisonnable</w:t>
            </w:r>
            <w:r>
              <w:br/>
              <w:t>raisonnable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reasonableadjective</w:t>
            </w:r>
            <w:r>
              <w:br/>
              <w:t>reasonableadjective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reasonableadjective</w:t>
            </w:r>
            <w:r>
              <w:br/>
              <w:t>????????? reasonableadjective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qu'elle propose est tout à fait raisonnable.</w:t>
            </w:r>
            <w:r>
              <w:br/>
              <w:t>Ce qu'elle propose est tout à fait raisonnable.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qu'elle propose est tout à fait raisonnable.</w:t>
            </w:r>
            <w:r>
              <w:br/>
              <w:t>Ce qu'elle propose est tout à fait raisonnable.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évident(e)</w:t>
            </w:r>
            <w:r>
              <w:br/>
              <w:t>évident(e)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obviousadjective</w:t>
            </w:r>
            <w:r>
              <w:br/>
              <w:t>obviousadjective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obviousadjective</w:t>
            </w:r>
            <w:r>
              <w:br/>
              <w:t>????????? obviousadjective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est évident pour toi ne l'est</w:t>
            </w:r>
            <w:r>
              <w:br/>
              <w:t>Ce qui est évident pour toi ne l'est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qui est évident pour toi ne l'est pas pour tout le monde.</w:t>
            </w:r>
            <w:r>
              <w:br/>
              <w:t>Ce qui est évident pour toi ne l'est pas pour tout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gênant(e)</w:t>
            </w:r>
            <w:r>
              <w:br/>
              <w:t>gênant(e)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awkward, annoyingadjective</w:t>
            </w:r>
            <w:r>
              <w:br/>
              <w:t>awkward, annoyingadjective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awkward, annoyingadjective</w:t>
            </w:r>
            <w:r>
              <w:br/>
              <w:t>????????? awkward, annoyingadjective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oublié mon nom, ce qui était</w:t>
            </w:r>
            <w:r>
              <w:br/>
              <w:t>Il a oublié mon nom, ce qui était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oublié mon nom, ce qui était un peu gênant.</w:t>
            </w:r>
            <w:r>
              <w:br/>
              <w:t>Il a oublié mon nom, ce qui était un peu gênant.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</w:t>
            </w:r>
            <w:r>
              <w:br/>
              <w:t>franchement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franklyadverb</w:t>
            </w:r>
            <w:r>
              <w:br/>
              <w:t>franklyadverb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franklyadverb</w:t>
            </w:r>
            <w:r>
              <w:br/>
              <w:t>????????? franklyadverb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Franchement, ce que tu dis n'a aucun sens.</w:t>
            </w:r>
            <w:r>
              <w:br/>
              <w:t>Franchement, ce que tu dis n'a aucun sens.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Franchement, ce que tu dis n'a aucun sens.</w:t>
            </w:r>
            <w:r>
              <w:br/>
              <w:t>Franchement, ce que tu dis n'a aucun sens.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d'ailleurs</w:t>
            </w:r>
            <w:r>
              <w:br/>
              <w:t>d'ailleurs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besides, moreoveradverb</w:t>
            </w:r>
            <w:r>
              <w:br/>
              <w:t>besides, moreoveradverb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besides, moreoveradverb</w:t>
            </w:r>
            <w:r>
              <w:br/>
              <w:t>????????? besides, moreoveradverb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D'ailleurs, c'est ce dont nous parlions hier.</w:t>
            </w:r>
            <w:r>
              <w:br/>
              <w:t>D'ailleurs, c'est ce dont nous parlions hier.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D'ailleurs, c'est ce dont nous parlions hier.</w:t>
            </w:r>
            <w:r>
              <w:br/>
              <w:t>D'ailleurs, c'est ce dont nous parlions hier.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fait</w:t>
            </w:r>
            <w:r>
              <w:br/>
              <w:t>en fait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actually, in factadverb</w:t>
            </w:r>
            <w:r>
              <w:br/>
              <w:t>actually, in factadverb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actually, in factadverb</w:t>
            </w:r>
            <w:r>
              <w:br/>
              <w:t>????????? actually, in factadverb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fait, ce n'est pas ce à quoi</w:t>
            </w:r>
            <w:r>
              <w:br/>
              <w:t>En fait, ce n'est pas ce à quoi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fait, ce n'est pas ce à quoi je pensais.</w:t>
            </w:r>
            <w:r>
              <w:br/>
              <w:t>En fait, ce n'est pas ce à quoi je pensais.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manque</w:t>
            </w:r>
            <w:r>
              <w:br/>
              <w:t>le manque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lacknoun (m)</w:t>
            </w:r>
            <w:r>
              <w:br/>
              <w:t>lacknoun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lacknoun (m)</w:t>
            </w:r>
            <w:r>
              <w:br/>
              <w:t>????????? lacknoun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que je lui reproche, c'est son manque</w:t>
            </w:r>
            <w:r>
              <w:br/>
              <w:t>Ce que je lui reproche, c'est son manque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que je lui reproche, c'est son manque d'organisation.</w:t>
            </w:r>
            <w:r>
              <w:br/>
              <w:t>Ce que je lui reproche, c'est son manque d'organisation.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retard</w:t>
            </w:r>
            <w:r>
              <w:br/>
              <w:t>le retard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delaynoun (m)</w:t>
            </w:r>
            <w:r>
              <w:br/>
              <w:t>delaynoun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delaynoun (m)</w:t>
            </w:r>
            <w:r>
              <w:br/>
              <w:t>????????? delaynoun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a du retard, ce qui arrive</w:t>
            </w:r>
            <w:r>
              <w:br/>
              <w:t>Le train a du retard, ce qui arrive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a du retard, ce qui arrive souvent le lundi.</w:t>
            </w:r>
            <w:r>
              <w:br/>
              <w:t>Le train a du retard, ce qui arrive souvent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</w:t>
            </w:r>
            <w:r>
              <w:br/>
              <w:t>la réunion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meetingnoun (f)</w:t>
            </w:r>
            <w:r>
              <w:br/>
              <w:t>meetingnoun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meetingnoun (f)</w:t>
            </w:r>
            <w:r>
              <w:br/>
              <w:t>????????? meetingnoun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a été annulée, ce que personne</w:t>
            </w:r>
            <w:r>
              <w:br/>
              <w:t>La réunion a été annulée, ce que personne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a été annulée, ce que personne n'a regretté.</w:t>
            </w:r>
            <w:r>
              <w:br/>
              <w:t>La réunion a été annulée, ce que personne n'a regretté.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calme</w:t>
            </w:r>
            <w:r>
              <w:br/>
              <w:t>le calme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quiet, calmnoun (m)</w:t>
            </w:r>
            <w:r>
              <w:br/>
              <w:t>quiet, calmnoun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quiet, calmnoun (m)</w:t>
            </w:r>
            <w:r>
              <w:br/>
              <w:t>????????? quiet, calmnoun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ce que je veux, c'est un peu</w:t>
            </w:r>
            <w:r>
              <w:br/>
              <w:t>Tout ce que je veux, c'est un peu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ce que je veux, c'est un peu de calme.</w:t>
            </w:r>
            <w:r>
              <w:br/>
              <w:t>Tout ce que je veux, c'est un peu de calme.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</w:t>
            </w:r>
            <w:r>
              <w:br/>
              <w:t>je voudrais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 would like</w:t>
            </w:r>
            <w:r>
              <w:br/>
              <w:t>I would like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 would like</w:t>
            </w:r>
            <w:r>
              <w:br/>
              <w:t>????????? I would like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verre d'eau, s'il vous plaît.</w:t>
            </w:r>
            <w:r>
              <w:br/>
              <w:t>Je voudrais un verre d'eau, s'il vous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verre d'eau, s'il vous plaît.</w:t>
            </w:r>
            <w:r>
              <w:br/>
              <w:t>Je voudrais un verre d'eau, s'il vous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pourrais</w:t>
            </w:r>
            <w:r>
              <w:br/>
              <w:t>je pourrais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 could / I would be able to</w:t>
            </w:r>
            <w:r>
              <w:br/>
              <w:t>I could / I would be able to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 could / I would be able to</w:t>
            </w:r>
            <w:r>
              <w:br/>
              <w:t>????????? I could / I would be able to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pourrais vous aider si vous voulez.</w:t>
            </w:r>
            <w:r>
              <w:br/>
              <w:t>Je pourrais vous aider si vous voulez.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pourrais vous aider si vous voulez.</w:t>
            </w:r>
            <w:r>
              <w:br/>
              <w:t>Je pourrais vous aider si vous voulez.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devrais</w:t>
            </w:r>
            <w:r>
              <w:br/>
              <w:t>je devrais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 should / I ought to</w:t>
            </w:r>
            <w:r>
              <w:br/>
              <w:t>I should / I ought to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 should / I ought to</w:t>
            </w:r>
            <w:r>
              <w:br/>
              <w:t>????????? I should / I ought to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devrais te reposer davantage.</w:t>
            </w:r>
            <w:r>
              <w:br/>
              <w:t>Tu devrais te reposer davantage.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devrais te reposer davantage.</w:t>
            </w:r>
            <w:r>
              <w:br/>
              <w:t>Tu devrais te reposer davantage.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j'aimerais</w:t>
            </w:r>
            <w:r>
              <w:br/>
              <w:t>j'aimerais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 would love to / I would like</w:t>
            </w:r>
            <w:r>
              <w:br/>
              <w:t>I would love to / I would like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 would love to / I would like</w:t>
            </w:r>
            <w:r>
              <w:br/>
              <w:t>????????? I would love to / I would like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J'aimerais visiter le Japon un jour.</w:t>
            </w:r>
            <w:r>
              <w:br/>
              <w:t>J'aimerais visiter le Japon un jour.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J'aimerais visiter le Japon un jour.</w:t>
            </w:r>
            <w:r>
              <w:br/>
              <w:t>J'aimerais visiter le Japon un jour.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accepter</w:t>
            </w:r>
            <w:r>
              <w:br/>
              <w:t>accepter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accept</w:t>
            </w:r>
            <w:r>
              <w:br/>
              <w:t>to accept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accept</w:t>
            </w:r>
            <w:r>
              <w:br/>
              <w:t>????????? to accept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accepterait volontiers cette invitation.</w:t>
            </w:r>
            <w:r>
              <w:br/>
              <w:t>Elle accepterait volontiers cette invitation.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accepterait volontiers cette invitation.</w:t>
            </w:r>
            <w:r>
              <w:br/>
              <w:t>Elle accepterait volontiers cette invitation.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refuser</w:t>
            </w:r>
            <w:r>
              <w:br/>
              <w:t>refuser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refuse</w:t>
            </w:r>
            <w:r>
              <w:br/>
              <w:t>to refuse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refuse</w:t>
            </w:r>
            <w:r>
              <w:br/>
              <w:t>????????? to refuse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refuserait de partir sans explication.</w:t>
            </w:r>
            <w:r>
              <w:br/>
              <w:t>Il refuserait de partir sans explication.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refuserait de partir sans explication.</w:t>
            </w:r>
            <w:r>
              <w:br/>
              <w:t>Il refuserait de partir sans explication.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proposer</w:t>
            </w:r>
            <w:r>
              <w:br/>
              <w:t>proposer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propose / to suggest</w:t>
            </w:r>
            <w:r>
              <w:br/>
              <w:t>to propose / to suggest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propose / to suggest</w:t>
            </w:r>
            <w:r>
              <w:br/>
              <w:t>????????? to propose / to suggest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proposerais bien un café.</w:t>
            </w:r>
            <w:r>
              <w:br/>
              <w:t>Je vous proposerais bien un café.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proposerais bien un café.</w:t>
            </w:r>
            <w:r>
              <w:br/>
              <w:t>Je vous proposerais bien un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suggérer</w:t>
            </w:r>
            <w:r>
              <w:br/>
              <w:t>suggérer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suggest</w:t>
            </w:r>
            <w:r>
              <w:br/>
              <w:t>to suggest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suggest</w:t>
            </w:r>
            <w:r>
              <w:br/>
              <w:t>????????? to suggest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suggérerait de prendre le train plutôt que</w:t>
            </w:r>
            <w:r>
              <w:br/>
              <w:t>Il suggérerait de prendre le train plutôt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suggérerait de prendre le train plutôt que l'avion.</w:t>
            </w:r>
            <w:r>
              <w:br/>
              <w:t>Il suggérerait de prendre le train plutôt que l'avion.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conseiller</w:t>
            </w:r>
            <w:r>
              <w:br/>
              <w:t>conseiller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advise</w:t>
            </w:r>
            <w:r>
              <w:br/>
              <w:t>to advise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advise</w:t>
            </w:r>
            <w:r>
              <w:br/>
              <w:t>????????? to advise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conseillerais de réserver à l'avance.</w:t>
            </w:r>
            <w:r>
              <w:br/>
              <w:t>Je vous conseillerais de réserver à l'avance.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conseillerais de réserver à l'avance.</w:t>
            </w:r>
            <w:r>
              <w:br/>
              <w:t>Je vous conseillerais de réserver à l'avance.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rêver</w:t>
            </w:r>
            <w:r>
              <w:br/>
              <w:t>rêver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dream</w:t>
            </w:r>
            <w:r>
              <w:br/>
              <w:t>to dream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dream</w:t>
            </w:r>
            <w:r>
              <w:br/>
              <w:t>????????? to dream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rêverait de vivre au bord de la</w:t>
            </w:r>
            <w:r>
              <w:br/>
              <w:t>Elle rêverait de vivre au bord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rêverait de vivre au bord de la mer.</w:t>
            </w:r>
            <w:r>
              <w:br/>
              <w:t>Elle rêverait de vivre au bord de la mer.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imaginer</w:t>
            </w:r>
            <w:r>
              <w:br/>
              <w:t>imaginer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imagine</w:t>
            </w:r>
            <w:r>
              <w:br/>
              <w:t>to imagine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imagine</w:t>
            </w:r>
            <w:r>
              <w:br/>
              <w:t>????????? to imagine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Imaginez ce que vous feriez avec plus de</w:t>
            </w:r>
            <w:r>
              <w:br/>
              <w:t>Imaginez ce que vous feriez avec plus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Imaginez ce que vous feriez avec plus de temps libre.</w:t>
            </w:r>
            <w:r>
              <w:br/>
              <w:t>Imaginez ce que vous feriez avec plus de temps libre.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supposer</w:t>
            </w:r>
            <w:r>
              <w:br/>
              <w:t>supposer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suppose / to assume</w:t>
            </w:r>
            <w:r>
              <w:br/>
              <w:t>to suppose / to assume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suppose / to assume</w:t>
            </w:r>
            <w:r>
              <w:br/>
              <w:t>????????? to suppose / to assume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Supposons que tu gagnes à la loterie.</w:t>
            </w:r>
            <w:r>
              <w:br/>
              <w:t>Supposons que tu gagnes à la loterie.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Supposons que tu gagnes à la loterie.</w:t>
            </w:r>
            <w:r>
              <w:br/>
              <w:t>Supposons que tu gagnes à la loterie.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</w:t>
            </w:r>
            <w:r>
              <w:br/>
              <w:t>si seulement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if only</w:t>
            </w:r>
            <w:r>
              <w:br/>
              <w:t>if only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if only</w:t>
            </w:r>
            <w:r>
              <w:br/>
              <w:t>????????? if only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 j'avais plus de temps !</w:t>
            </w:r>
            <w:r>
              <w:br/>
              <w:t>Si seulement j'avais plus de temps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 j'avais plus de temps !</w:t>
            </w:r>
            <w:r>
              <w:br/>
              <w:t>Si seulement j'avais plus de temps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ta place</w:t>
            </w:r>
            <w:r>
              <w:br/>
              <w:t>à ta place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if I were you (informal)</w:t>
            </w:r>
            <w:r>
              <w:br/>
              <w:t>if I were you (informal)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if I were you (informal)</w:t>
            </w:r>
            <w:r>
              <w:br/>
              <w:t>????????? if I were you (informal)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ta place, je parlerais directement au directeur.</w:t>
            </w:r>
            <w:r>
              <w:br/>
              <w:t>À ta place, je parlerais directement au directeur.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ta place, je parlerais directement au directeur.</w:t>
            </w:r>
            <w:r>
              <w:br/>
              <w:t>À ta place, je parlerais directement au directeur.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sinon</w:t>
            </w:r>
            <w:r>
              <w:br/>
              <w:t>sinon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otherwise / if not</w:t>
            </w:r>
            <w:r>
              <w:br/>
              <w:t>otherwise / if not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otherwise / if not</w:t>
            </w:r>
            <w:r>
              <w:br/>
              <w:t>????????? otherwise / if not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Pars maintenant, sinon tu seras en retard.</w:t>
            </w:r>
            <w:r>
              <w:br/>
              <w:t>Pars maintenant, sinon tu seras en retard.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Pars maintenant, sinon tu seras en retard.</w:t>
            </w:r>
            <w:r>
              <w:br/>
              <w:t>Pars maintenant, sinon tu seras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autrement</w:t>
            </w:r>
            <w:r>
              <w:br/>
              <w:t>autrement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otherwise / differently</w:t>
            </w:r>
            <w:r>
              <w:br/>
              <w:t>otherwise / differently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otherwise / differently</w:t>
            </w:r>
            <w:r>
              <w:br/>
              <w:t>????????? otherwise / differently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ferais les choses autrement si je pouvais</w:t>
            </w:r>
            <w:r>
              <w:br/>
              <w:t>Je ferais les choses autrement si je pouvais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ferais les choses autrement si je pouvais recommencer.</w:t>
            </w:r>
            <w:r>
              <w:br/>
              <w:t>Je ferais les choses autrement si je pouvais recommencer.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contre</w:t>
            </w:r>
            <w:r>
              <w:br/>
              <w:t>par contre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the other hand / however</w:t>
            </w:r>
            <w:r>
              <w:br/>
              <w:t>on the other hand / however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the other hand / however</w:t>
            </w:r>
            <w:r>
              <w:br/>
              <w:t>????????? on the other hand / however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aime voyager ; par contre, il déteste</w:t>
            </w:r>
            <w:r>
              <w:br/>
              <w:t>Il aime voyager ; par contre, il déteste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aime voyager ; par contre, il déteste les avions.</w:t>
            </w:r>
            <w:r>
              <w:br/>
              <w:t>Il aime voyager ; par contre, il déteste les avions.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revanche</w:t>
            </w:r>
            <w:r>
              <w:br/>
              <w:t>en revanche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the other hand / in return</w:t>
            </w:r>
            <w:r>
              <w:br/>
              <w:t>on the other hand / in return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the other hand / in return</w:t>
            </w:r>
            <w:r>
              <w:br/>
              <w:t>????????? on the other hand / in return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cher ; en revanche, la</w:t>
            </w:r>
            <w:r>
              <w:br/>
              <w:t>Ce restaurant est cher ; en revanche,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cher ; en revanche, la qualité est excellente.</w:t>
            </w:r>
            <w:r>
              <w:br/>
              <w:t>Ce restaurant est cher ; en revanche, la qualité est excellente.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</w:t>
            </w:r>
            <w:r>
              <w:br/>
              <w:t>malheureusement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unfortunately</w:t>
            </w:r>
            <w:r>
              <w:br/>
              <w:t>unfortunately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unfortunately</w:t>
            </w:r>
            <w:r>
              <w:br/>
              <w:t>????????? unfortunately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Malheureusement, je ne pourrais pas venir à la</w:t>
            </w:r>
            <w:r>
              <w:br/>
              <w:t>Malheureusement, je ne pourrais pas venir à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Malheureusement, je ne pourrais pas venir à la fête.</w:t>
            </w:r>
            <w:r>
              <w:br/>
              <w:t>Malheureusement, je ne pourrais pas venir à la fête.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</w:t>
            </w:r>
            <w:r>
              <w:br/>
              <w:t>heureusement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fortunately / luckily</w:t>
            </w:r>
            <w:r>
              <w:br/>
              <w:t>fortunately / luckily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fortunately / luckily</w:t>
            </w:r>
            <w:r>
              <w:br/>
              <w:t>????????? fortunately / luckily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tout s'est bien passé.</w:t>
            </w:r>
            <w:r>
              <w:br/>
              <w:t>Heureusement, tout s'est bien passé.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tout s'est bien passé.</w:t>
            </w:r>
            <w:r>
              <w:br/>
              <w:t>Heureusement, tout s'est bien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idéalement</w:t>
            </w:r>
            <w:r>
              <w:br/>
              <w:t>idéalement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ideally</w:t>
            </w:r>
            <w:r>
              <w:br/>
              <w:t>ideally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ideally</w:t>
            </w:r>
            <w:r>
              <w:br/>
              <w:t>????????? ideally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Idéalement, nous partirions en vacances en juillet.</w:t>
            </w:r>
            <w:r>
              <w:br/>
              <w:t>Idéalement, nous partirions en vacances en juillet.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Idéalement, nous partirions en vacances en juillet.</w:t>
            </w:r>
            <w:r>
              <w:br/>
              <w:t>Idéalement, nous partirions en vacances en juillet.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souhaiter</w:t>
            </w:r>
            <w:r>
              <w:br/>
              <w:t>souhaiter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wishverb</w:t>
            </w:r>
            <w:r>
              <w:br/>
              <w:t>to wishverb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wishverb</w:t>
            </w:r>
            <w:r>
              <w:br/>
              <w:t>????????? to wishverb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souhaiterais partir plus tôt si possible.</w:t>
            </w:r>
            <w:r>
              <w:br/>
              <w:t>Je souhaiterais partir plus tôt si possible.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souhaiterais partir plus tôt si possible.</w:t>
            </w:r>
            <w:r>
              <w:br/>
              <w:t>Je souhaiterais partir plus tôt si possible.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cas où</w:t>
            </w:r>
            <w:r>
              <w:br/>
              <w:t>au cas où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caseconjunction</w:t>
            </w:r>
            <w:r>
              <w:br/>
              <w:t>in caseconjunction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caseconjunction</w:t>
            </w:r>
            <w:r>
              <w:br/>
              <w:t>????????? in caseconjunction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un parapluie, au cas où il pleuvrait.</w:t>
            </w:r>
            <w:r>
              <w:br/>
              <w:t>Prends un parapluie, au cas où il pleuvrait.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un parapluie, au cas où il pleuvrait.</w:t>
            </w:r>
            <w:r>
              <w:br/>
              <w:t>Prends un parapluie, au cas où il pleuvrait.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vaudrait mieux</w:t>
            </w:r>
            <w:r>
              <w:br/>
              <w:t>il vaudrait mieux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would be betterexpression</w:t>
            </w:r>
            <w:r>
              <w:br/>
              <w:t>it would be betterexpression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would be betterexpression</w:t>
            </w:r>
            <w:r>
              <w:br/>
              <w:t>????????? it would be betterexpression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vaudrait mieux réserver à l’avance.</w:t>
            </w:r>
            <w:r>
              <w:br/>
              <w:t>Il vaudrait mieux réserver à l’avance.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vaudrait mieux réserver à l’avance.</w:t>
            </w:r>
            <w:r>
              <w:br/>
              <w:t>Il vaudrait mieux réserver à l’avance.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envisager</w:t>
            </w:r>
            <w:r>
              <w:br/>
              <w:t>envisager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consider, to envisageverb</w:t>
            </w:r>
            <w:r>
              <w:br/>
              <w:t>to consider, to envisageverb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consider, to envisageverb</w:t>
            </w:r>
            <w:r>
              <w:br/>
              <w:t>????????? to consider, to envisageverb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envisagerions de déménager si le loyer baissait.</w:t>
            </w:r>
            <w:r>
              <w:br/>
              <w:t>Nous envisagerions de déménager si le loyer baissait.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envisagerions de déménager si le loyer baissait.</w:t>
            </w:r>
            <w:r>
              <w:br/>
              <w:t>Nous envisagerions de déménager si le loyer baissait.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condition que</w:t>
            </w:r>
            <w:r>
              <w:br/>
              <w:t>à condition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provided thatconjunction</w:t>
            </w:r>
            <w:r>
              <w:br/>
              <w:t>provided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provided thatconjunction</w:t>
            </w:r>
            <w:r>
              <w:br/>
              <w:t>????????? provided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viendrais à condition que tu m'accompagnes.</w:t>
            </w:r>
            <w:r>
              <w:br/>
              <w:t>Je viendrais à condition que tu m'accompagnes.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viendrais à condition que tu m'accompagnes.</w:t>
            </w:r>
            <w:r>
              <w:br/>
              <w:t>Je viendrais à condition que tu m'accompagnes.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contenter de</w:t>
            </w:r>
            <w:r>
              <w:br/>
              <w:t>se contenter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make do with, to settle forverb</w:t>
            </w:r>
            <w:r>
              <w:br/>
              <w:t>to make do with, to settle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make do with, to settle forverb</w:t>
            </w:r>
            <w:r>
              <w:br/>
              <w:t>????????? to make do with, to settle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contenterais d'un simple merci.</w:t>
            </w:r>
            <w:r>
              <w:br/>
              <w:t>Je me contenterais d'un simple merci.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contenterais d'un simple merci.</w:t>
            </w:r>
            <w:r>
              <w:br/>
              <w:t>Je me contenterais d'un simple merci.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lentement</w:t>
            </w:r>
            <w:r>
              <w:br/>
              <w:t>lentement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slowlyadverb</w:t>
            </w:r>
            <w:r>
              <w:br/>
              <w:t>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slowlyadverb</w:t>
            </w:r>
            <w:r>
              <w:br/>
              <w:t>?????????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 plus lentement, s'il te plaît.</w:t>
            </w:r>
            <w:r>
              <w:br/>
              <w:t>Parle plus lentement, s'il te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 plus lentement, s'il te plaît.</w:t>
            </w:r>
            <w:r>
              <w:br/>
              <w:t>Parle plus lentement, s'il te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fortement</w:t>
            </w:r>
            <w:r>
              <w:br/>
              <w:t>fortement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strongly / greatlyadverb</w:t>
            </w:r>
            <w:r>
              <w:br/>
              <w:t>strongly / greatlyadverb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strongly / greatlyadverb</w:t>
            </w:r>
            <w:r>
              <w:br/>
              <w:t>????????? strongly / greatlyadverb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conseille fortement de lire ce livre.</w:t>
            </w:r>
            <w:r>
              <w:br/>
              <w:t>Je vous conseille fortement de lire ce livre.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conseille fortement de lire ce livre.</w:t>
            </w:r>
            <w:r>
              <w:br/>
              <w:t>Je vous conseille fortement de lire ce livre.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facilement</w:t>
            </w:r>
            <w:r>
              <w:br/>
              <w:t>facilement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easilyadverb</w:t>
            </w:r>
            <w:r>
              <w:br/>
              <w:t>easilyadverb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easilyadverb</w:t>
            </w:r>
            <w:r>
              <w:br/>
              <w:t>????????? easilyadverb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comprend facilement les langues étrangères.</w:t>
            </w:r>
            <w:r>
              <w:br/>
              <w:t>Elle comprend facilement les langues étrangères.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comprend facilement les langues étrangères.</w:t>
            </w:r>
            <w:r>
              <w:br/>
              <w:t>Elle comprend facilement les langues étrangères.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difficilement</w:t>
            </w:r>
            <w:r>
              <w:br/>
              <w:t>difficilement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 difficulty / hardlyadverb</w:t>
            </w:r>
            <w:r>
              <w:br/>
              <w:t>with difficulty / hardlyadverb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 difficulty / hardlyadverb</w:t>
            </w:r>
            <w:r>
              <w:br/>
              <w:t>????????? with difficulty / hardlyadverb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déplace difficilement à cause de sa</w:t>
            </w:r>
            <w:r>
              <w:br/>
              <w:t>Il se déplace difficilement à cause de sa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déplace difficilement à cause de sa blessure.</w:t>
            </w:r>
            <w:r>
              <w:br/>
              <w:t>Il se déplace difficilement à cause de sa blessure.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couramment</w:t>
            </w:r>
            <w:r>
              <w:br/>
              <w:t>couramment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fluentlyadverb</w:t>
            </w:r>
            <w:r>
              <w:br/>
              <w:t>fluentlyadverb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fluentlyadverb</w:t>
            </w:r>
            <w:r>
              <w:br/>
              <w:t>????????? fluentlyadverb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parle couramment trois langues.</w:t>
            </w:r>
            <w:r>
              <w:br/>
              <w:t>Elle parle couramment trois langues.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parle couramment trois langues.</w:t>
            </w:r>
            <w:r>
              <w:br/>
              <w:t>Elle parle couramment trois langues.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fréquemment</w:t>
            </w:r>
            <w:r>
              <w:br/>
              <w:t>fréquemment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frequently / oftenadverb</w:t>
            </w:r>
            <w:r>
              <w:br/>
              <w:t>frequently / 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frequently / oftenadverb</w:t>
            </w:r>
            <w:r>
              <w:br/>
              <w:t>????????? frequently / 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voyage fréquemment pour son travail.</w:t>
            </w:r>
            <w:r>
              <w:br/>
              <w:t>Il voyage fréquemment pour son travail.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voyage fréquemment pour son travail.</w:t>
            </w:r>
            <w:r>
              <w:br/>
              <w:t>Il voyage fréquemment pour son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évidemment</w:t>
            </w:r>
            <w:r>
              <w:br/>
              <w:t>évidemment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obviously / evidentlyadverb</w:t>
            </w:r>
            <w:r>
              <w:br/>
              <w:t>obviously / evidentlyadverb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obviously / evidentlyadverb</w:t>
            </w:r>
            <w:r>
              <w:br/>
              <w:t>????????? obviously / evidentlyadverb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Évidemment, il avait raison.</w:t>
            </w:r>
            <w:r>
              <w:br/>
              <w:t>Évidemment, il avait raison.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Évidemment, il avait raison.</w:t>
            </w:r>
            <w:r>
              <w:br/>
              <w:t>Évidemment, il avait raison.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prudemment</w:t>
            </w:r>
            <w:r>
              <w:br/>
              <w:t>prudemment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carefully / cautiouslyadverb</w:t>
            </w:r>
            <w:r>
              <w:br/>
              <w:t>carefully / cautiouslyadverb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carefully / cautiouslyadverb</w:t>
            </w:r>
            <w:r>
              <w:br/>
              <w:t>????????? carefully / cautiouslyadverb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prudemment évité le sujet.</w:t>
            </w:r>
            <w:r>
              <w:br/>
              <w:t>Elle a prudemment évité le sujet.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prudemment évité le sujet.</w:t>
            </w:r>
            <w:r>
              <w:br/>
              <w:t>Elle a prudemment évité le sujet.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absolument</w:t>
            </w:r>
            <w:r>
              <w:br/>
              <w:t>absolument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absolutelyadverb</w:t>
            </w:r>
            <w:r>
              <w:br/>
              <w:t>absolutelyadverb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absolutelyadverb</w:t>
            </w:r>
            <w:r>
              <w:br/>
              <w:t>????????? absolutelyadverb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absolument interdit.</w:t>
            </w:r>
            <w:r>
              <w:br/>
              <w:t>C'est absolument interdit.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absolument interdit.</w:t>
            </w:r>
            <w:r>
              <w:br/>
              <w:t>C'est absolument interdit.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complètement</w:t>
            </w:r>
            <w:r>
              <w:br/>
              <w:t>complètement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completely / entirelyadverb</w:t>
            </w:r>
            <w:r>
              <w:br/>
              <w:t>completely / entirelyadverb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completely / entirelyadverb</w:t>
            </w:r>
            <w:r>
              <w:br/>
              <w:t>????????? completely / entirelyadverb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complètement oublié notre rendez-vous.</w:t>
            </w:r>
            <w:r>
              <w:br/>
              <w:t>J'ai complètement oublié notre rendez-vous.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complètement oublié notre rendez-vous.</w:t>
            </w:r>
            <w:r>
              <w:br/>
              <w:t>J'ai complètement oublié notre rendez-vous.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particulièrement</w:t>
            </w:r>
            <w:r>
              <w:br/>
              <w:t>particulièrement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particularly / especiallyadverb</w:t>
            </w:r>
            <w:r>
              <w:br/>
              <w:t>particularly / especiallyadverb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particularly / especiallyadverb</w:t>
            </w:r>
            <w:r>
              <w:br/>
              <w:t>????????? particularly / especiallyadverb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vin est particulièrement bon.</w:t>
            </w:r>
            <w:r>
              <w:br/>
              <w:t>Ce vin est particulièrement bon.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vin est particulièrement bon.</w:t>
            </w:r>
            <w:r>
              <w:br/>
              <w:t>Ce vin est particulièrement bon.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généralement</w:t>
            </w:r>
            <w:r>
              <w:br/>
              <w:t>généralement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generally / usuallyadverb</w:t>
            </w:r>
            <w:r>
              <w:br/>
              <w:t>generally / usuallyadverb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generally / usuallyadverb</w:t>
            </w:r>
            <w:r>
              <w:br/>
              <w:t>????????? generally / usuallyadverb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Généralement, je me lève à sept heures.</w:t>
            </w:r>
            <w:r>
              <w:br/>
              <w:t>Généralement, je me lève à sept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Généralement, je me lève à sept heures.</w:t>
            </w:r>
            <w:r>
              <w:br/>
              <w:t>Généralement, je me lève à sept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normalement</w:t>
            </w:r>
            <w:r>
              <w:br/>
              <w:t>normalement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normally / usuallyadverb</w:t>
            </w:r>
            <w:r>
              <w:br/>
              <w:t>normally / usuallyadverb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normally / usuallyadverb</w:t>
            </w:r>
            <w:r>
              <w:br/>
              <w:t>????????? normally / usuallyadverb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Normalement, le train arrive à l'heure.</w:t>
            </w:r>
            <w:r>
              <w:br/>
              <w:t>Normalement, le train arrive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Normalement, le train arrive à l'heure.</w:t>
            </w:r>
            <w:r>
              <w:br/>
              <w:t>Normalement, le train arrive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soudainement</w:t>
            </w:r>
            <w:r>
              <w:br/>
              <w:t>soudainement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suddenlyadverb</w:t>
            </w:r>
            <w:r>
              <w:br/>
              <w:t>suddenlyadverb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suddenlyadverb</w:t>
            </w:r>
            <w:r>
              <w:br/>
              <w:t>????????? suddenlyadverb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pluie s'est arrêtée soudainement.</w:t>
            </w:r>
            <w:r>
              <w:br/>
              <w:t>La pluie s'est arrêtée soudainement.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pluie s'est arrêtée soudainement.</w:t>
            </w:r>
            <w:r>
              <w:br/>
              <w:t>La pluie s'est arrêtée soudainement.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récemment</w:t>
            </w:r>
            <w:r>
              <w:br/>
              <w:t>récemment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recentlyadverb</w:t>
            </w:r>
            <w:r>
              <w:br/>
              <w:t>recentlyadverb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recentlyadverb</w:t>
            </w:r>
            <w:r>
              <w:br/>
              <w:t>????????? recentlyadverb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récemment déménagé à Lyon.</w:t>
            </w:r>
            <w:r>
              <w:br/>
              <w:t>Il a récemment déménagé à Lyon.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récemment déménagé à Lyon.</w:t>
            </w:r>
            <w:r>
              <w:br/>
              <w:t>Il a récemment déménagé à Lyon.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actuellement</w:t>
            </w:r>
            <w:r>
              <w:br/>
              <w:t>actuellement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currently / at presentadverb</w:t>
            </w:r>
            <w:r>
              <w:br/>
              <w:t>currently / at presentadverb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currently / at presentadverb</w:t>
            </w:r>
            <w:r>
              <w:br/>
              <w:t>????????? currently / at presentadverb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Actuellement, je travaille sur un projet important.</w:t>
            </w:r>
            <w:r>
              <w:br/>
              <w:t>Actuellement, je travaille sur un projet 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Actuellement, je travaille sur un projet important.</w:t>
            </w:r>
            <w:r>
              <w:br/>
              <w:t>Actuellement, je travaille sur un projet 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</w:t>
            </w:r>
            <w:r>
              <w:br/>
              <w:t>finalement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finally / in the endadverb</w:t>
            </w:r>
            <w:r>
              <w:br/>
              <w:t>finally /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finally / in the endadverb</w:t>
            </w:r>
            <w:r>
              <w:br/>
              <w:t>????????? finally /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Finalement, ils ont décidé de rester.</w:t>
            </w:r>
            <w:r>
              <w:br/>
              <w:t>Finalement, ils ont décidé de rester.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Finalement, ils ont décidé de rester.</w:t>
            </w:r>
            <w:r>
              <w:br/>
              <w:t>Finalement, ils ont décidé de rester.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probablement</w:t>
            </w:r>
            <w:r>
              <w:br/>
              <w:t>probablement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probablyadverb</w:t>
            </w:r>
            <w:r>
              <w:br/>
              <w:t>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probablyadverb</w:t>
            </w:r>
            <w:r>
              <w:br/>
              <w:t>????????? 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probablement déjà parti.</w:t>
            </w:r>
            <w:r>
              <w:br/>
              <w:t>Il est probablement déjà parti.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probablement déjà parti.</w:t>
            </w:r>
            <w:r>
              <w:br/>
              <w:t>Il est probablement déjà parti.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certainement</w:t>
            </w:r>
            <w:r>
              <w:br/>
              <w:t>certainement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certainly / definitelyadverb</w:t>
            </w:r>
            <w:r>
              <w:br/>
              <w:t>certainly / definitelyadverb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certainly / definitelyadverb</w:t>
            </w:r>
            <w:r>
              <w:br/>
              <w:t>????????? certainly / definitelyadverb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sera certainement une belle soirée.</w:t>
            </w:r>
            <w:r>
              <w:br/>
              <w:t>Ce sera certainement une belle soirée.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sera certainement une belle soirée.</w:t>
            </w:r>
            <w:r>
              <w:br/>
              <w:t>Ce sera certainement une belle soirée.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sincèrement</w:t>
            </w:r>
            <w:r>
              <w:br/>
              <w:t>sincèrement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sincerely / genuinelyadverb</w:t>
            </w:r>
            <w:r>
              <w:br/>
              <w:t>sincerely / genuinelyadverb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sincerely / genuinelyadverb</w:t>
            </w:r>
            <w:r>
              <w:br/>
              <w:t>????????? sincerely / genuinelyadverb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remercie sincèrement.</w:t>
            </w:r>
            <w:r>
              <w:br/>
              <w:t>Je vous remercie sincèrement.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vous remercie sincèrement.</w:t>
            </w:r>
            <w:r>
              <w:br/>
              <w:t>Je vous remercie sincèrement.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parfaitement</w:t>
            </w:r>
            <w:r>
              <w:br/>
              <w:t>parfaitement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perfectlyadverb</w:t>
            </w:r>
            <w:r>
              <w:br/>
              <w:t>perfectlyadverb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perfectlyadverb</w:t>
            </w:r>
            <w:r>
              <w:br/>
              <w:t>????????? perfectlyadverb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parfaitement réussi son examen.</w:t>
            </w:r>
            <w:r>
              <w:br/>
              <w:t>Elle a parfaitement réussi son examen.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parfaitement réussi son examen.</w:t>
            </w:r>
            <w:r>
              <w:br/>
              <w:t>Elle a parfaitement réussi son 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vraiment</w:t>
            </w:r>
            <w:r>
              <w:br/>
              <w:t>vraiment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reallyadverb</w:t>
            </w:r>
            <w:r>
              <w:br/>
              <w:t>reallyadverb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reallyadverb</w:t>
            </w:r>
            <w:r>
              <w:br/>
              <w:t>????????? reallyadverb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vraiment gentil de ta part.</w:t>
            </w:r>
            <w:r>
              <w:br/>
              <w:t>C'est vraiment gentil de ta 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vraiment gentil de ta part.</w:t>
            </w:r>
            <w:r>
              <w:br/>
              <w:t>C'est vraiment gentil de ta 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gentiment</w:t>
            </w:r>
            <w:r>
              <w:br/>
              <w:t>gentiment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kindly, nicelyadverb</w:t>
            </w:r>
            <w:r>
              <w:br/>
              <w:t>kindly, nicelyadverb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kindly, nicelyadverb</w:t>
            </w:r>
            <w:r>
              <w:br/>
              <w:t>????????? kindly, nicelyadverb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gentiment proposé son aide.</w:t>
            </w:r>
            <w:r>
              <w:br/>
              <w:t>Il m'a gentiment proposé son aide.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gentiment proposé son aide.</w:t>
            </w:r>
            <w:r>
              <w:br/>
              <w:t>Il m'a gentiment proposé son aide.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rarement</w:t>
            </w:r>
            <w:r>
              <w:br/>
              <w:t>rarement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rarelyadverb</w:t>
            </w:r>
            <w:r>
              <w:br/>
              <w:t>rarelyadverb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rarelyadverb</w:t>
            </w:r>
            <w:r>
              <w:br/>
              <w:t>????????? rarelyadverb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sort rarement le soir en semaine.</w:t>
            </w:r>
            <w:r>
              <w:br/>
              <w:t>Elle sort rarement le soir en semaine.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sort rarement le soir en semaine.</w:t>
            </w:r>
            <w:r>
              <w:br/>
              <w:t>Elle sort rarement le soir en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constamment</w:t>
            </w:r>
            <w:r>
              <w:br/>
              <w:t>constamment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constantlyadverb</w:t>
            </w:r>
            <w:r>
              <w:br/>
              <w:t>constantlyadverb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constantlyadverb</w:t>
            </w:r>
            <w:r>
              <w:br/>
              <w:t>????????? constantlyadverb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change constamment d'avis.</w:t>
            </w:r>
            <w:r>
              <w:br/>
              <w:t>Il change constamment d'avis.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change constamment d'avis.</w:t>
            </w:r>
            <w:r>
              <w:br/>
              <w:t>Il change constamment d'avis.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volontiers</w:t>
            </w:r>
            <w:r>
              <w:br/>
              <w:t>volontiers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gladly, willinglyadverb</w:t>
            </w:r>
            <w:r>
              <w:br/>
              <w:t>gladly, willinglyadverb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gladly, willinglyadverb</w:t>
            </w:r>
            <w:r>
              <w:br/>
              <w:t>????????? gladly, willinglyadverb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t'aiderais volontiers si j'avais le temps.</w:t>
            </w:r>
            <w:r>
              <w:br/>
              <w:t>Je t'aiderais volontiers si j'avais le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t'aiderais volontiers si j'avais le temps.</w:t>
            </w:r>
            <w:r>
              <w:br/>
              <w:t>Je t'aiderais volontiers si j'avais le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que</w:t>
            </w:r>
            <w:r>
              <w:br/>
              <w:t>il faut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is necessary that / one must</w:t>
            </w:r>
            <w:r>
              <w:br/>
              <w:t>it is necessary that / one must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is necessary that / one must</w:t>
            </w:r>
            <w:r>
              <w:br/>
              <w:t>????????? it is necessary that / one must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que nous prenions une décision rapidement.</w:t>
            </w:r>
            <w:r>
              <w:br/>
              <w:t>Il faut que nous prenions une décision rapidement.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que nous prenions une décision rapidement.</w:t>
            </w:r>
            <w:r>
              <w:br/>
              <w:t>Il faut que nous prenions une décision rapidement.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espérer</w:t>
            </w:r>
            <w:r>
              <w:br/>
              <w:t>espérer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hope (+ indicative)</w:t>
            </w:r>
            <w:r>
              <w:br/>
              <w:t>to hope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hope (+ indicative)</w:t>
            </w:r>
            <w:r>
              <w:br/>
              <w:t>????????? to hope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J'espère qu'il arrivera à l'heure.</w:t>
            </w:r>
            <w:r>
              <w:br/>
              <w:t>J'espère qu'il arrivera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J'espère qu'il arrivera à l'heure.</w:t>
            </w:r>
            <w:r>
              <w:br/>
              <w:t>J'espère qu'il arrivera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regretter</w:t>
            </w:r>
            <w:r>
              <w:br/>
              <w:t>regretter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regret / to be sorry</w:t>
            </w:r>
            <w:r>
              <w:br/>
              <w:t>to regret / to be sorry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regret / to be sorry</w:t>
            </w:r>
            <w:r>
              <w:br/>
              <w:t>????????? to regret / to be sorry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regrette que tu ne puisses pas venir.</w:t>
            </w:r>
            <w:r>
              <w:br/>
              <w:t>Je regrette que tu ne puisses pas 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regrette que tu ne puisses pas venir.</w:t>
            </w:r>
            <w:r>
              <w:br/>
              <w:t>Je regrette que tu ne puisses pas 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être content(e) que</w:t>
            </w:r>
            <w:r>
              <w:br/>
              <w:t>être content(e)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happy / glad that</w:t>
            </w:r>
            <w:r>
              <w:br/>
              <w:t>to be happy / glad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happy / glad that</w:t>
            </w:r>
            <w:r>
              <w:br/>
              <w:t>????????? to be happy / glad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content que vous soyez là.</w:t>
            </w:r>
            <w:r>
              <w:br/>
              <w:t>Je suis content que vous soyez 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content que vous soyez là.</w:t>
            </w:r>
            <w:r>
              <w:br/>
              <w:t>Je suis content que vous soyez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peur que</w:t>
            </w:r>
            <w:r>
              <w:br/>
              <w:t>avoir peur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afraid that</w:t>
            </w:r>
            <w:r>
              <w:br/>
              <w:t>to be afraid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afraid that</w:t>
            </w:r>
            <w:r>
              <w:br/>
              <w:t>????????? to be afraid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peur qu'il soit trop tard.</w:t>
            </w:r>
            <w:r>
              <w:br/>
              <w:t>J'ai peur qu'il soit trop 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peur qu'il soit trop tard.</w:t>
            </w:r>
            <w:r>
              <w:br/>
              <w:t>J'ai peur qu'il soit trop 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douter que</w:t>
            </w:r>
            <w:r>
              <w:br/>
              <w:t>douter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doubt that</w:t>
            </w:r>
            <w:r>
              <w:br/>
              <w:t>to doubt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doubt that</w:t>
            </w:r>
            <w:r>
              <w:br/>
              <w:t>????????? to doubt that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soit d'accord avec nous.</w:t>
            </w:r>
            <w:r>
              <w:br/>
              <w:t>Je doute qu'il soit d'accord avec nous.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soit d'accord avec nous.</w:t>
            </w:r>
            <w:r>
              <w:br/>
              <w:t>Je doute qu'il soit d'accord avec nous.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croire que</w:t>
            </w:r>
            <w:r>
              <w:br/>
              <w:t>croire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believe that (+ indicative)</w:t>
            </w:r>
            <w:r>
              <w:br/>
              <w:t>to believe that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believe that (+ indicative)</w:t>
            </w:r>
            <w:r>
              <w:br/>
              <w:t>????????? to believe that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crois qu'il a raison.</w:t>
            </w:r>
            <w:r>
              <w:br/>
              <w:t>Je crois qu'il a raison.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crois qu'il a raison.</w:t>
            </w:r>
            <w:r>
              <w:br/>
              <w:t>Je crois qu'il a raison.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penser que</w:t>
            </w:r>
            <w:r>
              <w:br/>
              <w:t>penser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think that (+ indicative)</w:t>
            </w:r>
            <w:r>
              <w:br/>
              <w:t>to think that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think that (+ indicative)</w:t>
            </w:r>
            <w:r>
              <w:br/>
              <w:t>????????? to think that (+ indicative)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qu'elle viendra demain.</w:t>
            </w:r>
            <w:r>
              <w:br/>
              <w:t>Je pense qu'elle viendra 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qu'elle viendra demain.</w:t>
            </w:r>
            <w:r>
              <w:br/>
              <w:t>Je pense qu'elle viendra 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que</w:t>
            </w:r>
            <w:r>
              <w:br/>
              <w:t>bien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although (+ subjunctive)</w:t>
            </w:r>
            <w:r>
              <w:br/>
              <w:t>although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although (+ subjunctive)</w:t>
            </w:r>
            <w:r>
              <w:br/>
              <w:t>????????? although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fatigué, il continue à travailler.</w:t>
            </w:r>
            <w:r>
              <w:br/>
              <w:t>Bien qu'il soit fatigué, il continue à travailler.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fatigué, il continue à travailler.</w:t>
            </w:r>
            <w:r>
              <w:br/>
              <w:t>Bien qu'il soit fatigué, il continue à travailler.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 que</w:t>
            </w:r>
            <w:r>
              <w:br/>
              <w:t>pour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 that (+ subjunctive)</w:t>
            </w:r>
            <w:r>
              <w:br/>
              <w:t>so that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 that (+ subjunctive)</w:t>
            </w:r>
            <w:r>
              <w:br/>
              <w:t>????????? so that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t'explique pour que tu comprennes.</w:t>
            </w:r>
            <w:r>
              <w:br/>
              <w:t>Je t'explique pour que tu comprennes.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t'explique pour que tu comprennes.</w:t>
            </w:r>
            <w:r>
              <w:br/>
              <w:t>Je t'explique pour que tu comprennes.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 que</w:t>
            </w:r>
            <w:r>
              <w:br/>
              <w:t>avant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 (+ subjunctive)</w:t>
            </w:r>
            <w:r>
              <w:br/>
              <w:t>before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 (+ subjunctive)</w:t>
            </w:r>
            <w:r>
              <w:br/>
              <w:t>????????? before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Pars avant qu'il ne soit trop tard.</w:t>
            </w:r>
            <w:r>
              <w:br/>
              <w:t>Pars avant qu'il ne soit trop 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Pars avant qu'il ne soit trop tard.</w:t>
            </w:r>
            <w:r>
              <w:br/>
              <w:t>Pars avant qu'il ne soit trop 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moins que</w:t>
            </w:r>
            <w:r>
              <w:br/>
              <w:t>à moins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unless (+ subjunctive)</w:t>
            </w:r>
            <w:r>
              <w:br/>
              <w:t>unless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unless (+ subjunctive)</w:t>
            </w:r>
            <w:r>
              <w:br/>
              <w:t>????????? unless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viendrai, à moins que je sois malade.</w:t>
            </w:r>
            <w:r>
              <w:br/>
              <w:t>Je viendrai, à moins que je sois malade.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viendrai, à moins que je sois malade.</w:t>
            </w:r>
            <w:r>
              <w:br/>
              <w:t>Je viendrai, à moins que je sois malade.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pourvu que</w:t>
            </w:r>
            <w:r>
              <w:br/>
              <w:t>pourvu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provided that / as long as (+ subjunctive)</w:t>
            </w:r>
            <w:r>
              <w:br/>
              <w:t>provided that / as long as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provided that / as long as (+ subjunctive)</w:t>
            </w:r>
            <w:r>
              <w:br/>
              <w:t>????????? provided that / as long as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ira bien, pourvu que tu travailles.</w:t>
            </w:r>
            <w:r>
              <w:br/>
              <w:t>Tout ira bien, pourvu que tu travailles.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ira bien, pourvu que tu travailles.</w:t>
            </w:r>
            <w:r>
              <w:br/>
              <w:t>Tout ira bien, pourvu que tu travailles.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nécessaire</w:t>
            </w:r>
            <w:r>
              <w:br/>
              <w:t>nécessaire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necessary</w:t>
            </w:r>
            <w:r>
              <w:br/>
              <w:t>necessary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necessary</w:t>
            </w:r>
            <w:r>
              <w:br/>
              <w:t>????????? necessary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nécessaire que tout le monde soit</w:t>
            </w:r>
            <w:r>
              <w:br/>
              <w:t>Il est nécessaire que tout le monde soit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nécessaire que tout le monde soit présent.</w:t>
            </w:r>
            <w:r>
              <w:br/>
              <w:t>Il est nécessaire que tout le monde soit présent.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indispensable</w:t>
            </w:r>
            <w:r>
              <w:br/>
              <w:t>indispensable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indispensable / essential</w:t>
            </w:r>
            <w:r>
              <w:br/>
              <w:t>indispensable / essential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indispensable / essential</w:t>
            </w:r>
            <w:r>
              <w:br/>
              <w:t>????????? indispensable / essential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indispensable que vous lisiez ce document.</w:t>
            </w:r>
            <w:r>
              <w:br/>
              <w:t>Il est indispensable que vous lisiez ce document.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indispensable que vous lisiez ce document.</w:t>
            </w:r>
            <w:r>
              <w:br/>
              <w:t>Il est indispensable que vous lisiez ce document.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essentiel(le)</w:t>
            </w:r>
            <w:r>
              <w:br/>
              <w:t>essentiel(le)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essential</w:t>
            </w:r>
            <w:r>
              <w:br/>
              <w:t>essential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essential</w:t>
            </w:r>
            <w:r>
              <w:br/>
              <w:t>????????? essential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essentiel que l'équipe soit soudée.</w:t>
            </w:r>
            <w:r>
              <w:br/>
              <w:t>Il est essentiel que l'équipe soit soudée.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essentiel que l'équipe soit soudée.</w:t>
            </w:r>
            <w:r>
              <w:br/>
              <w:t>Il est essentiel que l'équipe soit soudée.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regrettable</w:t>
            </w:r>
            <w:r>
              <w:br/>
              <w:t>regrettable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unfortunate / regrettable</w:t>
            </w:r>
            <w:r>
              <w:br/>
              <w:t>unfortunate / regrettable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unfortunate / regrettable</w:t>
            </w:r>
            <w:r>
              <w:br/>
              <w:t>????????? unfortunate / regrettable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regrettable qu'il ait refusé de participer.</w:t>
            </w:r>
            <w:r>
              <w:br/>
              <w:t>C'est regrettable qu'il ait refusé de participer.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regrettable qu'il ait refusé de participer.</w:t>
            </w:r>
            <w:r>
              <w:br/>
              <w:t>C'est regrettable qu'il ait refusé de participer.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dommage</w:t>
            </w:r>
            <w:r>
              <w:br/>
              <w:t>dommage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shame / a pity</w:t>
            </w:r>
            <w:r>
              <w:br/>
              <w:t>a shame / a pity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shame / a pity</w:t>
            </w:r>
            <w:r>
              <w:br/>
              <w:t>????????? a shame / a pity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dommage que tu ne puisses pas venir.</w:t>
            </w:r>
            <w:r>
              <w:br/>
              <w:t>C'est dommage que tu ne puisses pas 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dommage que tu ne puisses pas venir.</w:t>
            </w:r>
            <w:r>
              <w:br/>
              <w:t>C'est dommage que tu ne puisses pas 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possible</w:t>
            </w:r>
            <w:r>
              <w:br/>
              <w:t>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possible</w:t>
            </w:r>
            <w:r>
              <w:br/>
              <w:t>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possible</w:t>
            </w:r>
            <w:r>
              <w:br/>
              <w:t>????????? 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possible qu'il ait raté son train.</w:t>
            </w:r>
            <w:r>
              <w:br/>
              <w:t>Il est possible qu'il ait raté son train.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possible qu'il ait raté son train.</w:t>
            </w:r>
            <w:r>
              <w:br/>
              <w:t>Il est possible qu'il ait raté son train.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impossible</w:t>
            </w:r>
            <w:r>
              <w:br/>
              <w:t>impossible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impossible</w:t>
            </w:r>
            <w:r>
              <w:br/>
              <w:t>impossible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impossible</w:t>
            </w:r>
            <w:r>
              <w:br/>
              <w:t>????????? impossible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impossible que nous finissions avant midi.</w:t>
            </w:r>
            <w:r>
              <w:br/>
              <w:t>Il est impossible que nous finissions avant 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impossible que nous finissions avant midi.</w:t>
            </w:r>
            <w:r>
              <w:br/>
              <w:t>Il est impossible que nous finissions avant 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quoique</w:t>
            </w:r>
            <w:r>
              <w:br/>
              <w:t>quoique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although / even though (+ subjunctive)</w:t>
            </w:r>
            <w:r>
              <w:br/>
              <w:t>although / even though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although / even though (+ subjunctive)</w:t>
            </w:r>
            <w:r>
              <w:br/>
              <w:t>????????? although / even though (+ subjunctive)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Quoiqu'il soit tard, je vais continuer à étudier.</w:t>
            </w:r>
            <w:r>
              <w:br/>
              <w:t>Quoiqu'il soit tard, je vais continuer à étudier.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Quoiqu'il soit tard, je vais continuer à étudier.</w:t>
            </w:r>
            <w:r>
              <w:br/>
              <w:t>Quoiqu'il soit tard, je vais continuer à étudier.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que</w:t>
            </w:r>
            <w:r>
              <w:br/>
              <w:t>malgré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despite the fact that (+ subjunctive, rare/literary)</w:t>
            </w:r>
            <w:r>
              <w:br/>
              <w:t>despite the fact that (+ subjunctive, rare/literary)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despite the fact that (+ subjunctive, rare/literary)</w:t>
            </w:r>
            <w:r>
              <w:br/>
              <w:t>????????? despite the fact that (+ subjunctive, rare/literary)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qu'il soit occupé, il a trouvé du</w:t>
            </w:r>
            <w:r>
              <w:br/>
              <w:t>Malgré qu'il soit occupé, il a trouvé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qu'il soit occupé, il a trouvé du temps pour nous.</w:t>
            </w:r>
            <w:r>
              <w:br/>
              <w:t>Malgré qu'il soit occupé, il a trouvé du temps pour nous.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important que</w:t>
            </w:r>
            <w:r>
              <w:br/>
              <w:t>il est important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it's important thatconjunction</w:t>
            </w:r>
            <w:r>
              <w:br/>
              <w:t>it's important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it's important thatconjunction</w:t>
            </w:r>
            <w:r>
              <w:br/>
              <w:t>????????? it's important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important que tu arrives à l'heure.</w:t>
            </w:r>
            <w:r>
              <w:br/>
              <w:t>Il est important que tu arrives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important que tu arrives à l'heure.</w:t>
            </w:r>
            <w:r>
              <w:br/>
              <w:t>Il est important que tu arrives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s'étonner que</w:t>
            </w:r>
            <w:r>
              <w:br/>
              <w:t>s'étonner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surprised thatverb</w:t>
            </w:r>
            <w:r>
              <w:br/>
              <w:t>to be surprised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surprised thatverb</w:t>
            </w:r>
            <w:r>
              <w:br/>
              <w:t>????????? to be surprised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m'étonne qu'il n'ait pas encore répondu.</w:t>
            </w:r>
            <w:r>
              <w:br/>
              <w:t>Je m'étonne qu'il n'ait pas encore répondu.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m'étonne qu'il n'ait pas encore répondu.</w:t>
            </w:r>
            <w:r>
              <w:br/>
              <w:t>Je m'étonne qu'il n'ait pas encore répondu.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souhaitable</w:t>
            </w:r>
            <w:r>
              <w:br/>
              <w:t>souhaitable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desirableadjective</w:t>
            </w:r>
            <w:r>
              <w:br/>
              <w:t>desirableadjective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desirableadjective</w:t>
            </w:r>
            <w:r>
              <w:br/>
              <w:t>????????? desirableadjective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serait souhaitable que tout le monde participe.</w:t>
            </w:r>
            <w:r>
              <w:br/>
              <w:t>Il serait souhaitable que tout le monde participe.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serait souhaitable que tout le monde participe.</w:t>
            </w:r>
            <w:r>
              <w:br/>
              <w:t>Il serait souhaitable que tout le monde participe.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redouter que</w:t>
            </w:r>
            <w:r>
              <w:br/>
              <w:t>redouter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dread thatverb</w:t>
            </w:r>
            <w:r>
              <w:br/>
              <w:t>to dread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dread thatverb</w:t>
            </w:r>
            <w:r>
              <w:br/>
              <w:t>????????? to dread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redoute qu'il ne soit trop tard.</w:t>
            </w:r>
            <w:r>
              <w:br/>
              <w:t>Elle redoute qu'il ne soit trop 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redoute qu'il ne soit trop tard.</w:t>
            </w:r>
            <w:r>
              <w:br/>
              <w:t>Elle redoute qu'il ne soit trop 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peur que</w:t>
            </w:r>
            <w:r>
              <w:br/>
              <w:t>de peur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 fear thatconjunction</w:t>
            </w:r>
            <w:r>
              <w:br/>
              <w:t>for fear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 fear thatconjunction</w:t>
            </w:r>
            <w:r>
              <w:br/>
              <w:t>????????? for fear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parle bas de peur que quelqu'un l'entende.</w:t>
            </w:r>
            <w:r>
              <w:br/>
              <w:t>Il parle bas de peur que quelqu'un l'entende.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parle bas de peur que quelqu'un l'entende.</w:t>
            </w:r>
            <w:r>
              <w:br/>
              <w:t>Il parle bas de peur que quelqu'un l'entende.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afin que</w:t>
            </w:r>
            <w:r>
              <w:br/>
              <w:t>afin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 thatconjunction</w:t>
            </w:r>
            <w:r>
              <w:br/>
              <w:t>so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 thatconjunction</w:t>
            </w:r>
            <w:r>
              <w:br/>
              <w:t>????????? so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explique lentement afin que tout le monde</w:t>
            </w:r>
            <w:r>
              <w:br/>
              <w:t>Il explique lentement afin que tout le monde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explique lentement afin que tout le monde comprenne.</w:t>
            </w:r>
            <w:r>
              <w:br/>
              <w:t>Il explique lentement afin que tout le monde comprenne.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cependant</w:t>
            </w:r>
            <w:r>
              <w:br/>
              <w:t>cependant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however (formal)conjunction/adverb</w:t>
            </w:r>
            <w:r>
              <w:br/>
              <w:t>however (formal)conjunction/adverb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however (formal)conjunction/adverb</w:t>
            </w:r>
            <w:r>
              <w:br/>
              <w:t>????????? however (formal)conjunction/adverb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conjunction/adverb</w:t>
            </w:r>
            <w:r>
              <w:br/>
              <w:t>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cher ; cependant, la qualité est excellente.</w:t>
            </w:r>
            <w:r>
              <w:br/>
              <w:t>C'est cher ; cependant, la qualité est excellente.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cher ; cependant, la qualité est excellente.</w:t>
            </w:r>
            <w:r>
              <w:br/>
              <w:t>C'est cher ; cependant, la qualité est excellente.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néanmoins</w:t>
            </w:r>
            <w:r>
              <w:br/>
              <w:t>néanmoins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nevertheless / nonethelessconjunction/adverb</w:t>
            </w:r>
            <w:r>
              <w:br/>
              <w:t>nevertheless / nonethelessconjunction/adverb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nevertheless / nonethelessconjunction/adverb</w:t>
            </w:r>
            <w:r>
              <w:br/>
              <w:t>????????? nevertheless / nonethelessconjunction/adverb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conjunction/adverb</w:t>
            </w:r>
            <w:r>
              <w:br/>
              <w:t>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projet est risqué ; néanmoins, nous allons</w:t>
            </w:r>
            <w:r>
              <w:br/>
              <w:t>Le projet est risqué ; néanmoins, nous allons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projet est risqué ; néanmoins, nous allons le tenter.</w:t>
            </w:r>
            <w:r>
              <w:br/>
              <w:t>Le projet est risqué ; néanmoins, nous allons le tenter.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pourtant</w:t>
            </w:r>
            <w:r>
              <w:br/>
              <w:t>pourtant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yet / howeverconjunction/adverb</w:t>
            </w:r>
            <w:r>
              <w:br/>
              <w:t>yet / howeverconjunction/adverb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yet / howeverconjunction/adverb</w:t>
            </w:r>
            <w:r>
              <w:br/>
              <w:t>????????? yet / howeverconjunction/adverb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conjunction/adverb</w:t>
            </w:r>
            <w:r>
              <w:br/>
              <w:t>conjunction/adverb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n'est pas venu, pourtant il avait promis.</w:t>
            </w:r>
            <w:r>
              <w:br/>
              <w:t>Il n'est pas venu, pourtant il avait promis.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n'est pas venu, pourtant il avait promis.</w:t>
            </w:r>
            <w:r>
              <w:br/>
              <w:t>Il n'est pas venu, pourtant il avait promis.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plus</w:t>
            </w:r>
            <w:r>
              <w:br/>
              <w:t>de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furthermore / moreoveradverb phrase</w:t>
            </w:r>
            <w:r>
              <w:br/>
              <w:t>furthermore / moreoveradverb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furthermore / moreoveradverb phrase</w:t>
            </w:r>
            <w:r>
              <w:br/>
              <w:t>????????? furthermore / moreoveradverb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compétent et, de plus, très motivé.</w:t>
            </w:r>
            <w:r>
              <w:br/>
              <w:t>Il est compétent et, de plus, très motivé.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compétent et, de plus, très motivé.</w:t>
            </w:r>
            <w:r>
              <w:br/>
              <w:t>Il est compétent et, de plus, très motivé.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</w:t>
            </w:r>
            <w:r>
              <w:br/>
              <w:t>en outre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furthermore / in addition (formal)adverb phrase</w:t>
            </w:r>
            <w:r>
              <w:br/>
              <w:t>furthermore / in addition (formal)adverb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furthermore / in addition (formal)adverb phrase</w:t>
            </w:r>
            <w:r>
              <w:br/>
              <w:t>????????? furthermore / in addition (formal)adverb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outre, il faudra prévoir un budget supplémentaire.</w:t>
            </w:r>
            <w:r>
              <w:br/>
              <w:t>En outre, il faudra prévoir un budget supplémentaire.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outre, il faudra prévoir un budget supplémentaire.</w:t>
            </w:r>
            <w:r>
              <w:br/>
              <w:t>En outre, il faudra prévoir un budget supplémentaire.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résumé</w:t>
            </w:r>
            <w:r>
              <w:br/>
              <w:t>en résumé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summary / to sum upadverb phrase</w:t>
            </w:r>
            <w:r>
              <w:br/>
              <w:t>in summary / to sum upadverb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summary / to sum upadverb phrase</w:t>
            </w:r>
            <w:r>
              <w:br/>
              <w:t>????????? in summary / to sum upadverb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résumé, le projet est faisable mais coûteux.</w:t>
            </w:r>
            <w:r>
              <w:br/>
              <w:t>En résumé, le projet est faisable mais coûteux.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résumé, le projet est faisable mais coûteux.</w:t>
            </w:r>
            <w:r>
              <w:br/>
              <w:t>En résumé, le projet est faisable mais coûteux.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effet</w:t>
            </w:r>
            <w:r>
              <w:br/>
              <w:t>en effet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indeed / in factadverb phrase</w:t>
            </w:r>
            <w:r>
              <w:br/>
              <w:t>indeed / in factadverb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indeed / in factadverb phrase</w:t>
            </w:r>
            <w:r>
              <w:br/>
              <w:t>????????? indeed / in factadverb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C'est, en effet, une excellente solution.</w:t>
            </w:r>
            <w:r>
              <w:br/>
              <w:t>C'est, en effet, une excellente solution.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C'est, en effet, une excellente solution.</w:t>
            </w:r>
            <w:r>
              <w:br/>
              <w:t>C'est, en effet, une excellente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autrement dit</w:t>
            </w:r>
            <w:r>
              <w:br/>
              <w:t>autrement dit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other wordsadverb phrase</w:t>
            </w:r>
            <w:r>
              <w:br/>
              <w:t>in other wordsadverb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other wordsadverb phrase</w:t>
            </w:r>
            <w:r>
              <w:br/>
              <w:t>????????? in other wordsadverb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échoué, autrement dit, il devra recommencer.</w:t>
            </w:r>
            <w:r>
              <w:br/>
              <w:t>Il a échoué, autrement dit, il devra recommencer.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échoué, autrement dit, il devra recommencer.</w:t>
            </w:r>
            <w:r>
              <w:br/>
              <w:t>Il a échoué, autrement dit, il devra recommencer.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c'est-à-dire</w:t>
            </w:r>
            <w:r>
              <w:br/>
              <w:t>c'est-à-dire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that is to say / i.e.conjunction phrase</w:t>
            </w:r>
            <w:r>
              <w:br/>
              <w:t>that is to say / i.e.conjunction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that is to say / i.e.conjunction phrase</w:t>
            </w:r>
            <w:r>
              <w:br/>
              <w:t>????????? that is to say / i.e.conjunction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bilingue, c'est-à-dire qu'il parle deux langues</w:t>
            </w:r>
            <w:r>
              <w:br/>
              <w:t>Il est bilingue, c'est-à-dire qu'il parle deux langues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bilingue, c'est-à-dire qu'il parle deux langues couramment.</w:t>
            </w:r>
            <w:r>
              <w:br/>
              <w:t>Il est bilingue, c'est-à-dire qu'il parle deux langues couramment.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</w:t>
            </w:r>
            <w:r>
              <w:br/>
              <w:t>quant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for / regardingpreposition phrase</w:t>
            </w:r>
            <w:r>
              <w:br/>
              <w:t>as for / regardingpreposition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for / regardingpreposition phrase</w:t>
            </w:r>
            <w:r>
              <w:br/>
              <w:t>????????? as for / regardingpreposition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 phrase</w:t>
            </w:r>
            <w:r>
              <w:br/>
              <w:t>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 moi, je préfère rester ici.</w:t>
            </w:r>
            <w:r>
              <w:br/>
              <w:t>Quant à moi, je préfère rester 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 moi, je préfère rester ici.</w:t>
            </w:r>
            <w:r>
              <w:br/>
              <w:t>Quant à moi, je préfère rester 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d'abord</w:t>
            </w:r>
            <w:r>
              <w:br/>
              <w:t>tout d'abord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first of alladverb phrase</w:t>
            </w:r>
            <w:r>
              <w:br/>
              <w:t>first of alladverb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first of alladverb phrase</w:t>
            </w:r>
            <w:r>
              <w:br/>
              <w:t>????????? first of alladverb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d'abord, je voudrais vous remercier.</w:t>
            </w:r>
            <w:r>
              <w:br/>
              <w:t>Tout d'abord, je voudrais vous remercier.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d'abord, je voudrais vous remercier.</w:t>
            </w:r>
            <w:r>
              <w:br/>
              <w:t>Tout d'abord, je voudrais vous remercier.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enfin</w:t>
            </w:r>
            <w:r>
              <w:br/>
              <w:t>enfin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finally / at lastadverb</w:t>
            </w:r>
            <w:r>
              <w:br/>
              <w:t>finally / at lastadverb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finally / at lastadverb</w:t>
            </w:r>
            <w:r>
              <w:br/>
              <w:t>????????? finally / at lastadverb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Enfin, il est arrivé !</w:t>
            </w:r>
            <w:r>
              <w:br/>
              <w:t>Enfin, il est arrivé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Enfin, il est arrivé !</w:t>
            </w:r>
            <w:r>
              <w:br/>
              <w:t>Enfin, il est arrivé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premièrement</w:t>
            </w:r>
            <w:r>
              <w:br/>
              <w:t>premièrement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firstlyadverb</w:t>
            </w:r>
            <w:r>
              <w:br/>
              <w:t>firstlyadverb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firstlyadverb</w:t>
            </w:r>
            <w:r>
              <w:br/>
              <w:t>????????? firstlyadverb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Premièrement, il faut définir l'objectif.</w:t>
            </w:r>
            <w:r>
              <w:br/>
              <w:t>Premièrement, il faut définir l'objectif.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Premièrement, il faut définir l'objectif.</w:t>
            </w:r>
            <w:r>
              <w:br/>
              <w:t>Premièrement, il faut définir l'objectif.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deuxièmement</w:t>
            </w:r>
            <w:r>
              <w:br/>
              <w:t>deuxièmement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secondlyadverb</w:t>
            </w:r>
            <w:r>
              <w:br/>
              <w:t>secondlyadverb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secondlyadverb</w:t>
            </w:r>
            <w:r>
              <w:br/>
              <w:t>????????? secondlyadverb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Deuxièmement, on doit établir un plan d'action.</w:t>
            </w:r>
            <w:r>
              <w:br/>
              <w:t>Deuxièmement, on doit établir un plan d'action.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Deuxièmement, on doit établir un plan d'action.</w:t>
            </w:r>
            <w:r>
              <w:br/>
              <w:t>Deuxièmement, on doit établir un plan d'action.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d'une part</w:t>
            </w:r>
            <w:r>
              <w:br/>
              <w:t>d'une part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one handadverb phrase</w:t>
            </w:r>
            <w:r>
              <w:br/>
              <w:t>on one handadverb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one handadverb phrase</w:t>
            </w:r>
            <w:r>
              <w:br/>
              <w:t>????????? on one handadverb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D'une part, la ville est pratique.</w:t>
            </w:r>
            <w:r>
              <w:br/>
              <w:t>D'une part, la ville est pratique.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D'une part, la ville est pratique.</w:t>
            </w:r>
            <w:r>
              <w:br/>
              <w:t>D'une part, la ville est pratique.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d'autre part</w:t>
            </w:r>
            <w:r>
              <w:br/>
              <w:t>d'autre part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the other handadverb phrase</w:t>
            </w:r>
            <w:r>
              <w:br/>
              <w:t>on the other handadverb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the other handadverb phrase</w:t>
            </w:r>
            <w:r>
              <w:br/>
              <w:t>????????? on the other handadverb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D'autre part, le loyer y est très élevé.</w:t>
            </w:r>
            <w:r>
              <w:br/>
              <w:t>D'autre part, le loyer y est très élevé.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D'autre part, le loyer y est très élevé.</w:t>
            </w:r>
            <w:r>
              <w:br/>
              <w:t>D'autre part, le loyer y est très élevé.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 seulement...mais aussi</w:t>
            </w:r>
            <w:r>
              <w:br/>
              <w:t>non seulement...mais aussi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only...but alsoconjunction phrase</w:t>
            </w:r>
            <w:r>
              <w:br/>
              <w:t>not only...but alsoconjunction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only...but alsoconjunction phrase</w:t>
            </w:r>
            <w:r>
              <w:br/>
              <w:t>????????? not only...but alsoconjunction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non seulement intelligent mais aussi très</w:t>
            </w:r>
            <w:r>
              <w:br/>
              <w:t>Il est non seulement intelligent mais aussi très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non seulement intelligent mais aussi très travailleur.</w:t>
            </w:r>
            <w:r>
              <w:br/>
              <w:t>Il est non seulement intelligent mais aussi très travailleur.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soit...soit</w:t>
            </w:r>
            <w:r>
              <w:br/>
              <w:t>soit...soit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either...orconjunction</w:t>
            </w:r>
            <w:r>
              <w:br/>
              <w:t>either...orconjunction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either...orconjunction</w:t>
            </w:r>
            <w:r>
              <w:br/>
              <w:t>????????? either...orconjunction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partir soit aujourd'hui, soit demain.</w:t>
            </w:r>
            <w:r>
              <w:br/>
              <w:t>Tu peux partir soit aujourd'hui, soit 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partir soit aujourd'hui, soit demain.</w:t>
            </w:r>
            <w:r>
              <w:br/>
              <w:t>Tu peux partir soit aujourd'hui, soit 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ni...ni</w:t>
            </w:r>
            <w:r>
              <w:br/>
              <w:t>ni...ni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neither...norconjunction</w:t>
            </w:r>
            <w:r>
              <w:br/>
              <w:t>neither...norconjunction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neither...norconjunction</w:t>
            </w:r>
            <w:r>
              <w:br/>
              <w:t>????????? neither...norconjunction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veux ni café ni thé, merci.</w:t>
            </w:r>
            <w:r>
              <w:br/>
              <w:t>Je ne veux ni café ni thé, merci.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veux ni café ni thé, merci.</w:t>
            </w:r>
            <w:r>
              <w:br/>
              <w:t>Je ne veux ni café ni thé, merci.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</w:t>
            </w:r>
            <w:r>
              <w:br/>
              <w:t>bref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short / brieflyadverb</w:t>
            </w:r>
            <w:r>
              <w:br/>
              <w:t>in short / brieflyadverb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short / brieflyadverb</w:t>
            </w:r>
            <w:r>
              <w:br/>
              <w:t>????????? in short / brieflyadverb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Bref, la situation est compliquée.</w:t>
            </w:r>
            <w:r>
              <w:br/>
              <w:t>Bref, la situation est compliquée.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Bref, la situation est compliquée.</w:t>
            </w:r>
            <w:r>
              <w:br/>
              <w:t>Bref, la situation est compliquée.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ce qui concerne</w:t>
            </w:r>
            <w:r>
              <w:br/>
              <w:t>en ce qui concerne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regarding / as far as ... is concernedpreposition phrase</w:t>
            </w:r>
            <w:r>
              <w:br/>
              <w:t>regarding / as far as ... is concernedpreposition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regarding / as far as ... is concernedpreposition phrase</w:t>
            </w:r>
            <w:r>
              <w:br/>
              <w:t>????????? regarding / as far as ... is concernedpreposition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 phrase</w:t>
            </w:r>
            <w:r>
              <w:br/>
              <w:t>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ce qui concerne le budget, nous devons</w:t>
            </w:r>
            <w:r>
              <w:br/>
              <w:t>En ce qui concerne le budget, nous devons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ce qui concerne le budget, nous devons être prudents.</w:t>
            </w:r>
            <w:r>
              <w:br/>
              <w:t>En ce qui concerne le budget, nous devons être prudents.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ailleurs</w:t>
            </w:r>
            <w:r>
              <w:br/>
              <w:t>par ailleurs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moreover, besidesconjunction</w:t>
            </w:r>
            <w:r>
              <w:br/>
              <w:t>moreover, besidesconjunction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moreover, besidesconjunction</w:t>
            </w:r>
            <w:r>
              <w:br/>
              <w:t>????????? moreover, besidesconjunction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ailleurs, il faut noter que les prix</w:t>
            </w:r>
            <w:r>
              <w:br/>
              <w:t>Par ailleurs, il faut noter que les prix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ailleurs, il faut noter que les prix ont baissé.</w:t>
            </w:r>
            <w:r>
              <w:br/>
              <w:t>Par ailleurs, il faut noter que les prix ont baissé.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ce fait</w:t>
            </w:r>
            <w:r>
              <w:br/>
              <w:t>de ce fait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a result, henceconjunction</w:t>
            </w:r>
            <w:r>
              <w:br/>
              <w:t>as a result, henceconjunction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a result, henceconjunction</w:t>
            </w:r>
            <w:r>
              <w:br/>
              <w:t>????????? as a result, henceconjunction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raté son train, de ce fait</w:t>
            </w:r>
            <w:r>
              <w:br/>
              <w:t>Il a raté son train, de ce fait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raté son train, de ce fait il est arrivé en retard.</w:t>
            </w:r>
            <w:r>
              <w:br/>
              <w:t>Il a raté son train, de ce fait il est arrivé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même</w:t>
            </w:r>
            <w:r>
              <w:br/>
              <w:t>de même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likewise, similarlyconjunction</w:t>
            </w:r>
            <w:r>
              <w:br/>
              <w:t>likewise, similarlyconjunction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likewise, similarlyconjunction</w:t>
            </w:r>
            <w:r>
              <w:br/>
              <w:t>????????? likewise, similarlyconjunction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même, les autres candidats devront se présenter</w:t>
            </w:r>
            <w:r>
              <w:br/>
              <w:t>De même, les autres candidats devront se présenter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même, les autres candidats devront se présenter à neuf heures.</w:t>
            </w:r>
            <w:r>
              <w:br/>
              <w:t>De même, les autres candidats devront se présenter à neuf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désormais</w:t>
            </w:r>
            <w:r>
              <w:br/>
              <w:t>désormais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from now on, henceforthadverb</w:t>
            </w:r>
            <w:r>
              <w:br/>
              <w:t>from now on, henceforthadverb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from now on, henceforthadverb</w:t>
            </w:r>
            <w:r>
              <w:br/>
              <w:t>????????? from now on, henceforthadverb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Désormais, les réunions auront lieu le lundi.</w:t>
            </w:r>
            <w:r>
              <w:br/>
              <w:t>Désormais, les réunions auront lieu le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Désormais, les réunions auront lieu le lundi.</w:t>
            </w:r>
            <w:r>
              <w:br/>
              <w:t>Désormais, les réunions auront lieu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surcroît</w:t>
            </w:r>
            <w:r>
              <w:br/>
              <w:t>de surcroît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moreover, in additionconjunction</w:t>
            </w:r>
            <w:r>
              <w:br/>
              <w:t>moreover, in additionconjunction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moreover, in additionconjunction</w:t>
            </w:r>
            <w:r>
              <w:br/>
              <w:t>????????? moreover, in additionconjunction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compétent et, de surcroît, très motivé.</w:t>
            </w:r>
            <w:r>
              <w:br/>
              <w:t>Il est compétent et, de surcroît, très motivé.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compétent et, de surcroît, très motivé.</w:t>
            </w:r>
            <w:r>
              <w:br/>
              <w:t>Il est compétent et, de surcroît, très motivé.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annoncer</w:t>
            </w:r>
            <w:r>
              <w:br/>
              <w:t>annoncer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announce</w:t>
            </w:r>
            <w:r>
              <w:br/>
              <w:t>to announce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announce</w:t>
            </w:r>
            <w:r>
              <w:br/>
              <w:t>????????? to announce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résultat sera annoncé demain matin.</w:t>
            </w:r>
            <w:r>
              <w:br/>
              <w:t>Le résultat sera annoncé demain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résultat sera annoncé demain matin.</w:t>
            </w:r>
            <w:r>
              <w:br/>
              <w:t>Le résultat sera annoncé demain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publier</w:t>
            </w:r>
            <w:r>
              <w:br/>
              <w:t>publier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publish</w:t>
            </w:r>
            <w:r>
              <w:br/>
              <w:t>to publish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publish</w:t>
            </w:r>
            <w:r>
              <w:br/>
              <w:t>????????? to publish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nouveau rapport a été publié par le</w:t>
            </w:r>
            <w:r>
              <w:br/>
              <w:t>Un nouveau rapport a été publié par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nouveau rapport a été publié par le gouvernement.</w:t>
            </w:r>
            <w:r>
              <w:br/>
              <w:t>Un nouveau rapport a été publié par le gouvernement.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organiser</w:t>
            </w:r>
            <w:r>
              <w:br/>
              <w:t>organiser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organise</w:t>
            </w:r>
            <w:r>
              <w:br/>
              <w:t>to organise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organise</w:t>
            </w:r>
            <w:r>
              <w:br/>
              <w:t>????????? to organise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conférence a été organisée par l'université.</w:t>
            </w:r>
            <w:r>
              <w:br/>
              <w:t>La conférence a été organisée par l'université.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conférence a été organisée par l'université.</w:t>
            </w:r>
            <w:r>
              <w:br/>
              <w:t>La conférence a été organisée par l'université.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construire</w:t>
            </w:r>
            <w:r>
              <w:br/>
              <w:t>construire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build / to construct</w:t>
            </w:r>
            <w:r>
              <w:br/>
              <w:t>to build / to construct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build / to construct</w:t>
            </w:r>
            <w:r>
              <w:br/>
              <w:t>????????? to build / to construct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pont a été construit au XIXe siècle.</w:t>
            </w:r>
            <w:r>
              <w:br/>
              <w:t>Ce pont a été construit au XIXe siècle.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pont a été construit au XIXe siècle.</w:t>
            </w:r>
            <w:r>
              <w:br/>
              <w:t>Ce pont a été construit au XIXe siècle.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découvrir</w:t>
            </w:r>
            <w:r>
              <w:br/>
              <w:t>découvrir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discover</w:t>
            </w:r>
            <w:r>
              <w:br/>
              <w:t>to discover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discover</w:t>
            </w:r>
            <w:r>
              <w:br/>
              <w:t>????????? to discover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nouvelle espèce a été découverte dans l'Amazonie.</w:t>
            </w:r>
            <w:r>
              <w:br/>
              <w:t>Une nouvelle espèce a été découverte dans l'Amazonie.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nouvelle espèce a été découverte dans l'Amazonie.</w:t>
            </w:r>
            <w:r>
              <w:br/>
              <w:t>Une nouvelle espèce a été découverte dans l'Amazonie.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inventer</w:t>
            </w:r>
            <w:r>
              <w:br/>
              <w:t>inventer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invent</w:t>
            </w:r>
            <w:r>
              <w:br/>
              <w:t>to invent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invent</w:t>
            </w:r>
            <w:r>
              <w:br/>
              <w:t>????????? to invent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téléphone a été inventé au XIXe siècle.</w:t>
            </w:r>
            <w:r>
              <w:br/>
              <w:t>Le téléphone a été inventé au XIXe siècle.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téléphone a été inventé au XIXe siècle.</w:t>
            </w:r>
            <w:r>
              <w:br/>
              <w:t>Le téléphone a été inventé au XIXe siècle.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élire</w:t>
            </w:r>
            <w:r>
              <w:br/>
              <w:t>élire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elect</w:t>
            </w:r>
            <w:r>
              <w:br/>
              <w:t>to elect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elect</w:t>
            </w:r>
            <w:r>
              <w:br/>
              <w:t>????????? to elect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présidente a été élue avec une large</w:t>
            </w:r>
            <w:r>
              <w:br/>
              <w:t>La présidente a été élue avec une large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présidente a été élue avec une large majorité.</w:t>
            </w:r>
            <w:r>
              <w:br/>
              <w:t>La présidente a été élue avec une large majorité.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nommer</w:t>
            </w:r>
            <w:r>
              <w:br/>
              <w:t>nommer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name / to appoint</w:t>
            </w:r>
            <w:r>
              <w:br/>
              <w:t>to name / to appoint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name / to appoint</w:t>
            </w:r>
            <w:r>
              <w:br/>
              <w:t>????????? to name / to appoint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été nommé directeur de la société.</w:t>
            </w:r>
            <w:r>
              <w:br/>
              <w:t>Il a été nommé directeur de la société.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été nommé directeur de la société.</w:t>
            </w:r>
            <w:r>
              <w:br/>
              <w:t>Il a été nommé directeur de la société.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récompenser</w:t>
            </w:r>
            <w:r>
              <w:br/>
              <w:t>récompenser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reward</w:t>
            </w:r>
            <w:r>
              <w:br/>
              <w:t>to reward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reward</w:t>
            </w:r>
            <w:r>
              <w:br/>
              <w:t>????????? to reward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meilleurs élèves seront récompensés lors de la</w:t>
            </w:r>
            <w:r>
              <w:br/>
              <w:t>Les meilleurs élèves seront récompensés lors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meilleurs élèves seront récompensés lors de la cérémonie.</w:t>
            </w:r>
            <w:r>
              <w:br/>
              <w:t>Les meilleurs élèves seront récompensés lors de la cérémonie.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condamner</w:t>
            </w:r>
            <w:r>
              <w:br/>
              <w:t>condamner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condemn / to sentence</w:t>
            </w:r>
            <w:r>
              <w:br/>
              <w:t>to condemn / to sentence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condemn / to sentence</w:t>
            </w:r>
            <w:r>
              <w:br/>
              <w:t>????????? to condemn / to sentence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L'accusé a été condamné à trois ans de</w:t>
            </w:r>
            <w:r>
              <w:br/>
              <w:t>L'accusé a été condamné à trois ans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L'accusé a été condamné à trois ans de prison.</w:t>
            </w:r>
            <w:r>
              <w:br/>
              <w:t>L'accusé a été condamné à trois ans de prison.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libérer</w:t>
            </w:r>
            <w:r>
              <w:br/>
              <w:t>libérer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free / to release</w:t>
            </w:r>
            <w:r>
              <w:br/>
              <w:t>to free / to release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free / to release</w:t>
            </w:r>
            <w:r>
              <w:br/>
              <w:t>????????? to free / to release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otages ont été libérés après de longues</w:t>
            </w:r>
            <w:r>
              <w:br/>
              <w:t>Les otages ont été libérés après de longues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otages ont été libérés après de longues négociations.</w:t>
            </w:r>
            <w:r>
              <w:br/>
              <w:t>Les otages ont été libérés après de longues négociations.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détruire</w:t>
            </w:r>
            <w:r>
              <w:br/>
              <w:t>détruire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destroy</w:t>
            </w:r>
            <w:r>
              <w:br/>
              <w:t>to destroy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destroy</w:t>
            </w:r>
            <w:r>
              <w:br/>
              <w:t>????????? to destroy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bâtiments ont été détruits par l'incendie.</w:t>
            </w:r>
            <w:r>
              <w:br/>
              <w:t>Plusieurs bâtiments ont été détruits par l'incendie.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bâtiments ont été détruits par l'incendie.</w:t>
            </w:r>
            <w:r>
              <w:br/>
              <w:t>Plusieurs bâtiments ont été détruits par l'incendie.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créer</w:t>
            </w:r>
            <w:r>
              <w:br/>
              <w:t>créer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create</w:t>
            </w:r>
            <w:r>
              <w:br/>
              <w:t>to create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create</w:t>
            </w:r>
            <w:r>
              <w:br/>
              <w:t>????????? to create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association a été créée il y a</w:t>
            </w:r>
            <w:r>
              <w:br/>
              <w:t>Cette association a été créée il y 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association a été créée il y a vingt ans.</w:t>
            </w:r>
            <w:r>
              <w:br/>
              <w:t>Cette association a été créée il y a vingt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fonder</w:t>
            </w:r>
            <w:r>
              <w:br/>
              <w:t>fonder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found / to establish</w:t>
            </w:r>
            <w:r>
              <w:br/>
              <w:t>to found / to establish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found / to establish</w:t>
            </w:r>
            <w:r>
              <w:br/>
              <w:t>????????? to found / to establish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ville a été fondée au Moyen Âge.</w:t>
            </w:r>
            <w:r>
              <w:br/>
              <w:t>La ville a été fondée au Moyen Âge.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ville a été fondée au Moyen Âge.</w:t>
            </w:r>
            <w:r>
              <w:br/>
              <w:t>La ville a été fondée au Moyen Âge.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inaugurer</w:t>
            </w:r>
            <w:r>
              <w:br/>
              <w:t>inaugurer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inaugurate / to open officially</w:t>
            </w:r>
            <w:r>
              <w:br/>
              <w:t>to inaugurate / to open officially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inaugurate / to open officially</w:t>
            </w:r>
            <w:r>
              <w:br/>
              <w:t>????????? to inaugurate / to open officially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nouveau musée sera inauguré demain par le</w:t>
            </w:r>
            <w:r>
              <w:br/>
              <w:t>Le nouveau musée sera inauguré demain par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nouveau musée sera inauguré demain par le maire.</w:t>
            </w:r>
            <w:r>
              <w:br/>
              <w:t>Le nouveau musée sera inauguré demain par le maire.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prix</w:t>
            </w:r>
            <w:r>
              <w:br/>
              <w:t>un prix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prize / a price</w:t>
            </w:r>
            <w:r>
              <w:br/>
              <w:t>a prize / a price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prize / a price</w:t>
            </w:r>
            <w:r>
              <w:br/>
              <w:t>????????? a prize / a price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Nobel de littérature a été décerné</w:t>
            </w:r>
            <w:r>
              <w:br/>
              <w:t>Le prix Nobel de littérature a été décerné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Nobel de littérature a été décerné à une autrice française.</w:t>
            </w:r>
            <w:r>
              <w:br/>
              <w:t>Le prix Nobel de littérature a été décerné à une autrice française.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récompense</w:t>
            </w:r>
            <w:r>
              <w:br/>
              <w:t>une récompense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reward / an award</w:t>
            </w:r>
            <w:r>
              <w:br/>
              <w:t>a reward / an award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reward / an award</w:t>
            </w:r>
            <w:r>
              <w:br/>
              <w:t>????????? a reward / an award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récompense a été offerte pour toute information</w:t>
            </w:r>
            <w:r>
              <w:br/>
              <w:t>Une récompense a été offerte pour toute information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récompense a été offerte pour toute information utile.</w:t>
            </w:r>
            <w:r>
              <w:br/>
              <w:t>Une récompense a été offerte pour toute information utile.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élection</w:t>
            </w:r>
            <w:r>
              <w:br/>
              <w:t>une élection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election</w:t>
            </w:r>
            <w:r>
              <w:br/>
              <w:t>an election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election</w:t>
            </w:r>
            <w:r>
              <w:br/>
              <w:t>????????? an election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résultats de l'élection ont été annoncés à</w:t>
            </w:r>
            <w:r>
              <w:br/>
              <w:t>Les résultats de l'élection ont été annoncés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résultats de l'élection ont été annoncés à minuit.</w:t>
            </w:r>
            <w:r>
              <w:br/>
              <w:t>Les résultats de l'élection ont été annoncés à minuit.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accord</w:t>
            </w:r>
            <w:r>
              <w:br/>
              <w:t>un accord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agreement</w:t>
            </w:r>
            <w:r>
              <w:br/>
              <w:t>an agreement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agreement</w:t>
            </w:r>
            <w:r>
              <w:br/>
              <w:t>????????? an agreement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accord de paix a été signé entre</w:t>
            </w:r>
            <w:r>
              <w:br/>
              <w:t>Un accord de paix a été signé entre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accord de paix a été signé entre les deux pays.</w:t>
            </w:r>
            <w:r>
              <w:br/>
              <w:t>Un accord de paix a été signé entre les deux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traité</w:t>
            </w:r>
            <w:r>
              <w:br/>
              <w:t>un traité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treaty</w:t>
            </w:r>
            <w:r>
              <w:br/>
              <w:t>a treaty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treaty</w:t>
            </w:r>
            <w:r>
              <w:br/>
              <w:t>????????? a treaty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traité a été ratifié par tous les</w:t>
            </w:r>
            <w:r>
              <w:br/>
              <w:t>Le traité a été ratifié par tous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traité a été ratifié par tous les membres.</w:t>
            </w:r>
            <w:r>
              <w:br/>
              <w:t>Le traité a été ratifié par tous les membres.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découverte</w:t>
            </w:r>
            <w:r>
              <w:br/>
              <w:t>une découverte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discovery</w:t>
            </w:r>
            <w:r>
              <w:br/>
              <w:t>a discovery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discovery</w:t>
            </w:r>
            <w:r>
              <w:br/>
              <w:t>????????? a discovery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découverte scientifique pourrait révolutionner la médecine.</w:t>
            </w:r>
            <w:r>
              <w:br/>
              <w:t>Cette découverte scientifique pourrait révolutionner la médecine.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découverte scientifique pourrait révolutionner la médecine.</w:t>
            </w:r>
            <w:r>
              <w:br/>
              <w:t>Cette découverte scientifique pourrait révolutionner la médecine.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invention</w:t>
            </w:r>
            <w:r>
              <w:br/>
              <w:t>une invention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invention</w:t>
            </w:r>
            <w:r>
              <w:br/>
              <w:t>an invention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invention</w:t>
            </w:r>
            <w:r>
              <w:br/>
              <w:t>????????? an invention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L'imprimerie est une invention qui a changé le</w:t>
            </w:r>
            <w:r>
              <w:br/>
              <w:t>L'imprimerie est une invention qui a changé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L'imprimerie est une invention qui a changé le monde.</w:t>
            </w:r>
            <w:r>
              <w:br/>
              <w:t>L'imprimerie est une invention qui a changé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cérémonie</w:t>
            </w:r>
            <w:r>
              <w:br/>
              <w:t>une cérémonie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ceremony</w:t>
            </w:r>
            <w:r>
              <w:br/>
              <w:t>a ceremony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ceremony</w:t>
            </w:r>
            <w:r>
              <w:br/>
              <w:t>????????? a ceremony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</w:t>
            </w:r>
            <w:r>
              <w:br/>
              <w:t>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cérémonie d'ouverture sera diffusée en direct à</w:t>
            </w:r>
            <w:r>
              <w:br/>
              <w:t>La cérémonie d'ouverture sera diffusée en direct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cérémonie d'ouverture sera diffusée en direct à la télévision.</w:t>
            </w:r>
            <w:r>
              <w:br/>
              <w:t>La cérémonie d'ouverture sera diffusée en direct à la télévision.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signer</w:t>
            </w:r>
            <w:r>
              <w:br/>
              <w:t>signer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signverb</w:t>
            </w:r>
            <w:r>
              <w:br/>
              <w:t>to signverb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signverb</w:t>
            </w:r>
            <w:r>
              <w:br/>
              <w:t>????????? to signverb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traité a été signé par les deux</w:t>
            </w:r>
            <w:r>
              <w:br/>
              <w:t>Le traité a été signé par les deux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traité a été signé par les deux pays.</w:t>
            </w:r>
            <w:r>
              <w:br/>
              <w:t>Le traité a été signé par les deux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adopter (une loi)</w:t>
            </w:r>
            <w:r>
              <w:br/>
              <w:t>adopter (une loi)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adopt, to pass (a law)verb</w:t>
            </w:r>
            <w:r>
              <w:br/>
              <w:t>to adopt, to pass (a law)verb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adopt, to pass (a law)verb</w:t>
            </w:r>
            <w:r>
              <w:br/>
              <w:t>????????? to adopt, to pass (a law)verb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loi a été adoptée à une large</w:t>
            </w:r>
            <w:r>
              <w:br/>
              <w:t>La loi a été adoptée à une large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loi a été adoptée à une large majorité.</w:t>
            </w:r>
            <w:r>
              <w:br/>
              <w:t>La loi a été adoptée à une large majorité.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interdire</w:t>
            </w:r>
            <w:r>
              <w:br/>
              <w:t>interdire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ban, to forbidverb</w:t>
            </w:r>
            <w:r>
              <w:br/>
              <w:t>to ban, to forbidverb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ban, to forbidverb</w:t>
            </w:r>
            <w:r>
              <w:br/>
              <w:t>????????? to ban, to forbidverb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tabac a été interdit dans tous les</w:t>
            </w:r>
            <w:r>
              <w:br/>
              <w:t>Le tabac a été interdit dans tous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tabac a été interdit dans tous les restaurants.</w:t>
            </w:r>
            <w:r>
              <w:br/>
              <w:t>Le tabac a été interdit dans tous les restaurants.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manifestation</w:t>
            </w:r>
            <w:r>
              <w:br/>
              <w:t>une manifestation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demonstration, an eventnoun (f)</w:t>
            </w:r>
            <w:r>
              <w:br/>
              <w:t>a demonstration, an eventnoun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demonstration, an eventnoun (f)</w:t>
            </w:r>
            <w:r>
              <w:br/>
              <w:t>????????? a demonstration, an eventnoun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grande manifestation a été organisée dans la</w:t>
            </w:r>
            <w:r>
              <w:br/>
              <w:t>Une grande manifestation a été organisée dans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grande manifestation a été organisée dans la capitale.</w:t>
            </w:r>
            <w:r>
              <w:br/>
              <w:t>Une grande manifestation a été organisée dans la capitale.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témoin</w:t>
            </w:r>
            <w:r>
              <w:br/>
              <w:t>un témoin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witnessnoun (m)</w:t>
            </w:r>
            <w:r>
              <w:br/>
              <w:t>a witnessnoun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witnessnoun (m)</w:t>
            </w:r>
            <w:r>
              <w:br/>
              <w:t>????????? a witnessnoun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témoin a été interrogé pendant deux heures.</w:t>
            </w:r>
            <w:r>
              <w:br/>
              <w:t>Le témoin a été interrogé pendant deux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témoin a été interrogé pendant deux heures.</w:t>
            </w:r>
            <w:r>
              <w:br/>
              <w:t>Le témoin a été interrogé pendant deux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produire</w:t>
            </w:r>
            <w:r>
              <w:br/>
              <w:t>se produire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occur, to happenverb</w:t>
            </w:r>
            <w:r>
              <w:br/>
              <w:t>to occur, to happenverb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occur, to happenverb</w:t>
            </w:r>
            <w:r>
              <w:br/>
              <w:t>????????? to occur, to happenverb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L'accident s'est produit tôt le matin.</w:t>
            </w:r>
            <w:r>
              <w:br/>
              <w:t>L'accident s'est produit tôt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L'accident s'est produit tôt le matin.</w:t>
            </w:r>
            <w:r>
              <w:br/>
              <w:t>L'accident s'est produit tôt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dire que</w:t>
            </w:r>
            <w:r>
              <w:br/>
              <w:t>dire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say thatverb phrase</w:t>
            </w:r>
            <w:r>
              <w:br/>
              <w:t>to say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say thatverb phrase</w:t>
            </w:r>
            <w:r>
              <w:br/>
              <w:t>????????? to say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dit qu'il était fatigué.</w:t>
            </w:r>
            <w:r>
              <w:br/>
              <w:t>Il a dit qu'il était fatigué.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dit qu'il était fatigué.</w:t>
            </w:r>
            <w:r>
              <w:br/>
              <w:t>Il a dit qu'il était fatigué.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expliquer que</w:t>
            </w:r>
            <w:r>
              <w:br/>
              <w:t>expliquer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explain thatverb phrase</w:t>
            </w:r>
            <w:r>
              <w:br/>
              <w:t>to explain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explain thatverb phrase</w:t>
            </w:r>
            <w:r>
              <w:br/>
              <w:t>????????? to explain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expliqué que le projet était terminé.</w:t>
            </w:r>
            <w:r>
              <w:br/>
              <w:t>Elle a expliqué que le projet était terminé.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expliqué que le projet était terminé.</w:t>
            </w:r>
            <w:r>
              <w:br/>
              <w:t>Elle a expliqué que le projet était terminé.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annoncer que</w:t>
            </w:r>
            <w:r>
              <w:br/>
              <w:t>annoncer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announce thatverb phrase</w:t>
            </w:r>
            <w:r>
              <w:br/>
              <w:t>to announce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announce thatverb phrase</w:t>
            </w:r>
            <w:r>
              <w:br/>
              <w:t>????????? to announce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a annoncé que la réunion était</w:t>
            </w:r>
            <w:r>
              <w:br/>
              <w:t>Le directeur a annoncé que la réunion était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a annoncé que la réunion était annulée.</w:t>
            </w:r>
            <w:r>
              <w:br/>
              <w:t>Le directeur a annoncé que la réunion était annulée.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ajouter que</w:t>
            </w:r>
            <w:r>
              <w:br/>
              <w:t>ajouter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add thatverb phrase</w:t>
            </w:r>
            <w:r>
              <w:br/>
              <w:t>to add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add thatverb phrase</w:t>
            </w:r>
            <w:r>
              <w:br/>
              <w:t>????????? to add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ajouté qu'il reviendrait le lendemain.</w:t>
            </w:r>
            <w:r>
              <w:br/>
              <w:t>Il a ajouté qu'il reviendrait le lendemain.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ajouté qu'il reviendrait le lendemain.</w:t>
            </w:r>
            <w:r>
              <w:br/>
              <w:t>Il a ajouté qu'il reviendrait le lendemain.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répondre que</w:t>
            </w:r>
            <w:r>
              <w:br/>
              <w:t>répondre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reply thatverb phrase</w:t>
            </w:r>
            <w:r>
              <w:br/>
              <w:t>to reply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reply thatverb phrase</w:t>
            </w:r>
            <w:r>
              <w:br/>
              <w:t>????????? to reply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répondu qu'elle ne savait pas.</w:t>
            </w:r>
            <w:r>
              <w:br/>
              <w:t>Elle a répondu qu'elle ne savait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répondu qu'elle ne savait pas.</w:t>
            </w:r>
            <w:r>
              <w:br/>
              <w:t>Elle a répondu qu'elle ne savait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admettre que</w:t>
            </w:r>
            <w:r>
              <w:br/>
              <w:t>admettre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admit thatverb phrase</w:t>
            </w:r>
            <w:r>
              <w:br/>
              <w:t>to admit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admit thatverb phrase</w:t>
            </w:r>
            <w:r>
              <w:br/>
              <w:t>????????? to admit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admis qu'il avait fait une erreur.</w:t>
            </w:r>
            <w:r>
              <w:br/>
              <w:t>Il a admis qu'il avait fait une erreur.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admis qu'il avait fait une erreur.</w:t>
            </w:r>
            <w:r>
              <w:br/>
              <w:t>Il a admis qu'il avait fait une erreur.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promettre que</w:t>
            </w:r>
            <w:r>
              <w:br/>
              <w:t>promettre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promise thatverb phrase</w:t>
            </w:r>
            <w:r>
              <w:br/>
              <w:t>to promise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promise thatverb phrase</w:t>
            </w:r>
            <w:r>
              <w:br/>
              <w:t>????????? to promise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promis qu'elle serait là à temps.</w:t>
            </w:r>
            <w:r>
              <w:br/>
              <w:t>Elle a promis qu'elle serait là à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promis qu'elle serait là à temps.</w:t>
            </w:r>
            <w:r>
              <w:br/>
              <w:t>Elle a promis qu'elle serait là à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demander si</w:t>
            </w:r>
            <w:r>
              <w:br/>
              <w:t>demander si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ask whether / ifverb phrase</w:t>
            </w:r>
            <w:r>
              <w:br/>
              <w:t>to ask whether / ifverb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ask whether / ifverb phrase</w:t>
            </w:r>
            <w:r>
              <w:br/>
              <w:t>????????? to ask whether / ifverb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demandé si tout le monde était</w:t>
            </w:r>
            <w:r>
              <w:br/>
              <w:t>Il a demandé si tout le monde était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demandé si tout le monde était d'accord.</w:t>
            </w:r>
            <w:r>
              <w:br/>
              <w:t>Il a demandé si tout le monde était d'accord.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demander ce que</w:t>
            </w:r>
            <w:r>
              <w:br/>
              <w:t>demander ce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ask what (object)verb phrase</w:t>
            </w:r>
            <w:r>
              <w:br/>
              <w:t>to ask what (object)verb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ask what (object)verb phrase</w:t>
            </w:r>
            <w:r>
              <w:br/>
              <w:t>????????? to ask what (object)verb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demandé ce que je faisais.</w:t>
            </w:r>
            <w:r>
              <w:br/>
              <w:t>Elle a demandé ce que je faisais.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demandé ce que je faisais.</w:t>
            </w:r>
            <w:r>
              <w:br/>
              <w:t>Elle a demandé ce que je faisais.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ordonner de</w:t>
            </w:r>
            <w:r>
              <w:br/>
              <w:t>ordonner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order to / to command toverb phrase</w:t>
            </w:r>
            <w:r>
              <w:br/>
              <w:t>to order to / to command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order to / to command toverb phrase</w:t>
            </w:r>
            <w:r>
              <w:br/>
              <w:t>????????? to order to / to command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chef a ordonné de rendre les documents.</w:t>
            </w:r>
            <w:r>
              <w:br/>
              <w:t>Le chef a ordonné de rendre les documents.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chef a ordonné de rendre les documents.</w:t>
            </w:r>
            <w:r>
              <w:br/>
              <w:t>Le chef a ordonné de rendre les documents.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conseiller de</w:t>
            </w:r>
            <w:r>
              <w:br/>
              <w:t>conseiller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advise toverb phrase</w:t>
            </w:r>
            <w:r>
              <w:br/>
              <w:t>to advise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advise toverb phrase</w:t>
            </w:r>
            <w:r>
              <w:br/>
              <w:t>????????? to advise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conseillé de prendre rendez-vous.</w:t>
            </w:r>
            <w:r>
              <w:br/>
              <w:t>Elle m'a conseillé de prendre rendez-vous.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conseillé de prendre rendez-vous.</w:t>
            </w:r>
            <w:r>
              <w:br/>
              <w:t>Elle m'a conseillé de prendre rendez-vous.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refuser de</w:t>
            </w:r>
            <w:r>
              <w:br/>
              <w:t>refuser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refuse toverb phrase</w:t>
            </w:r>
            <w:r>
              <w:br/>
              <w:t>to refuse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refuse toverb phrase</w:t>
            </w:r>
            <w:r>
              <w:br/>
              <w:t>????????? to refuse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refusé de signer le contrat.</w:t>
            </w:r>
            <w:r>
              <w:br/>
              <w:t>Il a refusé de signer le contrat.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refusé de signer le contrat.</w:t>
            </w:r>
            <w:r>
              <w:br/>
              <w:t>Il a refusé de signer le contrat.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accepter de</w:t>
            </w:r>
            <w:r>
              <w:br/>
              <w:t>accepter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agree to / to accept toverb phrase</w:t>
            </w:r>
            <w:r>
              <w:br/>
              <w:t>to agree to / to accept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agree to / to accept toverb phrase</w:t>
            </w:r>
            <w:r>
              <w:br/>
              <w:t>????????? to agree to / to accept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accepté de participer au projet.</w:t>
            </w:r>
            <w:r>
              <w:br/>
              <w:t>Elle a accepté de participer au projet.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accepté de participer au projet.</w:t>
            </w:r>
            <w:r>
              <w:br/>
              <w:t>Elle a accepté de participer au projet.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rumeur</w:t>
            </w:r>
            <w:r>
              <w:br/>
              <w:t>une rumeur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rumournoun (f)</w:t>
            </w:r>
            <w:r>
              <w:br/>
              <w:t>a rumournoun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rumournoun (f)</w:t>
            </w:r>
            <w:r>
              <w:br/>
              <w:t>????????? a rumournoun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juste une rumeur ; ne le répète</w:t>
            </w:r>
            <w:r>
              <w:br/>
              <w:t>C'est juste une rumeur ; ne le répète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juste une rumeur ; ne le répète pas.</w:t>
            </w:r>
            <w:r>
              <w:br/>
              <w:t>C'est juste une rumeur ; ne le répète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mensonge</w:t>
            </w:r>
            <w:r>
              <w:br/>
              <w:t>un mensonge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lienoun (m)</w:t>
            </w:r>
            <w:r>
              <w:br/>
              <w:t>a lienoun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lienoun (m)</w:t>
            </w:r>
            <w:r>
              <w:br/>
              <w:t>????????? a lienoun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dit un mensonge pour éviter les</w:t>
            </w:r>
            <w:r>
              <w:br/>
              <w:t>Il a dit un mensonge pour éviter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dit un mensonge pour éviter les ennuis.</w:t>
            </w:r>
            <w:r>
              <w:br/>
              <w:t>Il a dit un mensonge pour éviter les ennuis.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promesse</w:t>
            </w:r>
            <w:r>
              <w:br/>
              <w:t>une promesse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promisenoun (f)</w:t>
            </w:r>
            <w:r>
              <w:br/>
              <w:t>a promisenoun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promisenoun (f)</w:t>
            </w:r>
            <w:r>
              <w:br/>
              <w:t>????????? a promisenoun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tenu sa promesse.</w:t>
            </w:r>
            <w:r>
              <w:br/>
              <w:t>Il a tenu sa promesse.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tenu sa promesse.</w:t>
            </w:r>
            <w:r>
              <w:br/>
              <w:t>Il a tenu sa promesse.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témoignage</w:t>
            </w:r>
            <w:r>
              <w:br/>
              <w:t>un témoignage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testimony / an accountnoun (m)</w:t>
            </w:r>
            <w:r>
              <w:br/>
              <w:t>a testimony / an accountnoun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testimony / an accountnoun (m)</w:t>
            </w:r>
            <w:r>
              <w:br/>
              <w:t>????????? a testimony / an accountnoun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témoignage a convaincu le jury.</w:t>
            </w:r>
            <w:r>
              <w:br/>
              <w:t>Son témoignage a convaincu le jury.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témoignage a convaincu le jury.</w:t>
            </w:r>
            <w:r>
              <w:br/>
              <w:t>Son témoignage a convaincu le jury.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rapport</w:t>
            </w:r>
            <w:r>
              <w:br/>
              <w:t>un rapport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reportnoun (m)</w:t>
            </w:r>
            <w:r>
              <w:br/>
              <w:t>a reportnoun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reportnoun (m)</w:t>
            </w:r>
            <w:r>
              <w:br/>
              <w:t>????????? a reportnoun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Avez-vous lu le rapport annuel ?</w:t>
            </w:r>
            <w:r>
              <w:br/>
              <w:t>Avez-vous lu le rapport annuel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Avez-vous lu le rapport annuel ?</w:t>
            </w:r>
            <w:r>
              <w:br/>
              <w:t>Avez-vous lu le rapport annuel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communiqué</w:t>
            </w:r>
            <w:r>
              <w:br/>
              <w:t>un communiqué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press release / an official statementnoun (m)</w:t>
            </w:r>
            <w:r>
              <w:br/>
              <w:t>a press release / an official statementnoun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press release / an official statementnoun (m)</w:t>
            </w:r>
            <w:r>
              <w:br/>
              <w:t>????????? a press release / an official statementnoun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L'entreprise a publié un communiqué de presse.</w:t>
            </w:r>
            <w:r>
              <w:br/>
              <w:t>L'entreprise a publié un communiqué de presse.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L'entreprise a publié un communiqué de presse.</w:t>
            </w:r>
            <w:r>
              <w:br/>
              <w:t>L'entreprise a publié un communiqué de presse.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selon</w:t>
            </w:r>
            <w:r>
              <w:br/>
              <w:t>selon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according topreposition</w:t>
            </w:r>
            <w:r>
              <w:br/>
              <w:t>according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according topreposition</w:t>
            </w:r>
            <w:r>
              <w:br/>
              <w:t>????????? according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Selon lui, la situation va s'améliorer.</w:t>
            </w:r>
            <w:r>
              <w:br/>
              <w:t>Selon lui, la situation va s'améliorer.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Selon lui, la situation va s'améliorer.</w:t>
            </w:r>
            <w:r>
              <w:br/>
              <w:t>Selon lui, la situation va s'améliorer.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d'après</w:t>
            </w:r>
            <w:r>
              <w:br/>
              <w:t>d'après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according to / based onpreposition</w:t>
            </w:r>
            <w:r>
              <w:br/>
              <w:t>according to / based onpreposition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according to / based onpreposition</w:t>
            </w:r>
            <w:r>
              <w:br/>
              <w:t>????????? according to / based onpreposition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D'après les experts, il faut agir rapidement.</w:t>
            </w:r>
            <w:r>
              <w:br/>
              <w:t>D'après les experts, il faut agir rapidement.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D'après les experts, il faut agir rapidement.</w:t>
            </w:r>
            <w:r>
              <w:br/>
              <w:t>D'après les experts, il faut agir rapidement.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paraît-il</w:t>
            </w:r>
            <w:r>
              <w:br/>
              <w:t>paraît-il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apparently / it seemsadverb phrase</w:t>
            </w:r>
            <w:r>
              <w:br/>
              <w:t>apparently / it seemsadverb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apparently / it seemsadverb phrase</w:t>
            </w:r>
            <w:r>
              <w:br/>
              <w:t>????????? apparently / it seemsadverb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serait malade, paraît-il.</w:t>
            </w:r>
            <w:r>
              <w:br/>
              <w:t>Il serait malade, paraît-il.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serait malade, paraît-il.</w:t>
            </w:r>
            <w:r>
              <w:br/>
              <w:t>Il serait malade, paraît-il.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soi-disant</w:t>
            </w:r>
            <w:r>
              <w:br/>
              <w:t>soi-disant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so-called / supposedlyadjective/adverb</w:t>
            </w:r>
            <w:r>
              <w:br/>
              <w:t>so-called / supposedlyadjective/adverb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so-called / supposedlyadjective/adverb</w:t>
            </w:r>
            <w:r>
              <w:br/>
              <w:t>????????? so-called / supposedlyadjective/adverb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adjective/adverb</w:t>
            </w:r>
            <w:r>
              <w:br/>
              <w:t>adjective/adverb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soi-disant expert.</w:t>
            </w:r>
            <w:r>
              <w:br/>
              <w:t>C'est un soi-disant expert.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soi-disant expert.</w:t>
            </w:r>
            <w:r>
              <w:br/>
              <w:t>C'est un soi-disant expert.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confession</w:t>
            </w:r>
            <w:r>
              <w:br/>
              <w:t>une confession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confessionnoun (f)</w:t>
            </w:r>
            <w:r>
              <w:br/>
              <w:t>a confessionnoun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confessionnoun (f)</w:t>
            </w:r>
            <w:r>
              <w:br/>
              <w:t>????????? a confessionnoun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fait une confession devant la police.</w:t>
            </w:r>
            <w:r>
              <w:br/>
              <w:t>Il a fait une confession devant la police.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fait une confession devant la police.</w:t>
            </w:r>
            <w:r>
              <w:br/>
              <w:t>Il a fait une confession devant la police.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secret</w:t>
            </w:r>
            <w:r>
              <w:br/>
              <w:t>un secret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secretnoun (m)</w:t>
            </w:r>
            <w:r>
              <w:br/>
              <w:t>a secretnoun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secretnoun (m)</w:t>
            </w:r>
            <w:r>
              <w:br/>
              <w:t>????????? a secretnoun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révélé un secret important.</w:t>
            </w:r>
            <w:r>
              <w:br/>
              <w:t>Elle m'a révélé un secret 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m'a révélé un secret important.</w:t>
            </w:r>
            <w:r>
              <w:br/>
              <w:t>Elle m'a révélé un secret 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affirmer que</w:t>
            </w:r>
            <w:r>
              <w:br/>
              <w:t>affirmer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affirm, to state thatverb</w:t>
            </w:r>
            <w:r>
              <w:br/>
              <w:t>to affirm, to state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affirm, to state thatverb</w:t>
            </w:r>
            <w:r>
              <w:br/>
              <w:t>????????? to affirm, to state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témoin affirme qu’il a tout vu.</w:t>
            </w:r>
            <w:r>
              <w:br/>
              <w:t>Le témoin affirme qu’il a tout vu.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témoin affirme qu’il a tout vu.</w:t>
            </w:r>
            <w:r>
              <w:br/>
              <w:t>Le témoin affirme qu’il a tout vu.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nier que</w:t>
            </w:r>
            <w:r>
              <w:br/>
              <w:t>nier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deny thatverb</w:t>
            </w:r>
            <w:r>
              <w:br/>
              <w:t>to deny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deny thatverb</w:t>
            </w:r>
            <w:r>
              <w:br/>
              <w:t>????????? to deny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nie qu'il ait menti.</w:t>
            </w:r>
            <w:r>
              <w:br/>
              <w:t>Il nie qu'il ait menti.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nie qu'il ait menti.</w:t>
            </w:r>
            <w:r>
              <w:br/>
              <w:t>Il nie qu'il ait menti.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prétendre que</w:t>
            </w:r>
            <w:r>
              <w:br/>
              <w:t>prétendre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claim thatverb</w:t>
            </w:r>
            <w:r>
              <w:br/>
              <w:t>to claim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claim thatverb</w:t>
            </w:r>
            <w:r>
              <w:br/>
              <w:t>????????? to claim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prétend qu'elle n'était pas au courant.</w:t>
            </w:r>
            <w:r>
              <w:br/>
              <w:t>Elle prétend qu'elle n'était pas au courant.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prétend qu'elle n'était pas au courant.</w:t>
            </w:r>
            <w:r>
              <w:br/>
              <w:t>Elle prétend qu'elle n'était pas au courant.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signaler que</w:t>
            </w:r>
            <w:r>
              <w:br/>
              <w:t>signaler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report, to point out thatverb</w:t>
            </w:r>
            <w:r>
              <w:br/>
              <w:t>to report, to point out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report, to point out thatverb</w:t>
            </w:r>
            <w:r>
              <w:br/>
              <w:t>????????? to report, to point out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rapport signale que la situation s’améliore.</w:t>
            </w:r>
            <w:r>
              <w:br/>
              <w:t>Le rapport signale que la situation s’améliore.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rapport signale que la situation s’améliore.</w:t>
            </w:r>
            <w:r>
              <w:br/>
              <w:t>Le rapport signale que la situation s’améliore.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avouer que</w:t>
            </w:r>
            <w:r>
              <w:br/>
              <w:t>avouer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confess thatverb</w:t>
            </w:r>
            <w:r>
              <w:br/>
              <w:t>to confess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confess thatverb</w:t>
            </w:r>
            <w:r>
              <w:br/>
              <w:t>????????? to confess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avoué qu'il avait pris l'argent.</w:t>
            </w:r>
            <w:r>
              <w:br/>
              <w:t>Il a avoué qu'il avait pris l'argent.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avoué qu'il avait pris l'argent.</w:t>
            </w:r>
            <w:r>
              <w:br/>
              <w:t>Il a avoué qu'il avait pris l'argent.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déjà</w:t>
            </w:r>
            <w:r>
              <w:br/>
              <w:t>déjà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alreadyadverb</w:t>
            </w:r>
            <w:r>
              <w:br/>
              <w:t>alreadyadverb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alreadyadverb</w:t>
            </w:r>
            <w:r>
              <w:br/>
              <w:t>????????? alreadyadverb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déjà mangé quand je suis rentré.</w:t>
            </w:r>
            <w:r>
              <w:br/>
              <w:t>Il avait déjà mangé quand je suis rentré.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déjà mangé quand je suis rentré.</w:t>
            </w:r>
            <w:r>
              <w:br/>
              <w:t>Il avait déjà mangé quand je suis rentré.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encore</w:t>
            </w:r>
            <w:r>
              <w:br/>
              <w:t>encore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still / yetadverb</w:t>
            </w:r>
            <w:r>
              <w:br/>
              <w:t>still / yetadverb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still / yetadverb</w:t>
            </w:r>
            <w:r>
              <w:br/>
              <w:t>????????? still / yetadverb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n'avait pas encore terminé.</w:t>
            </w:r>
            <w:r>
              <w:br/>
              <w:t>Elle n'avait pas encore terminé.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n'avait pas encore terminé.</w:t>
            </w:r>
            <w:r>
              <w:br/>
              <w:t>Elle n'avait pas encore terminé.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</w:t>
            </w:r>
            <w:r>
              <w:br/>
              <w:t>toujours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always / stilladverb</w:t>
            </w:r>
            <w:r>
              <w:br/>
              <w:t>always / stilladverb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always / stilladverb</w:t>
            </w:r>
            <w:r>
              <w:br/>
              <w:t>????????? always / stilladverb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toujours voulu voyager.</w:t>
            </w:r>
            <w:r>
              <w:br/>
              <w:t>Il avait toujours voulu voyager.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toujours voulu voyager.</w:t>
            </w:r>
            <w:r>
              <w:br/>
              <w:t>Il avait toujours voulu voyager.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auparavant</w:t>
            </w:r>
            <w:r>
              <w:br/>
              <w:t>auparavant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beforehand / previouslyadverb</w:t>
            </w:r>
            <w:r>
              <w:br/>
              <w:t>beforehand / previouslyadverb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beforehand / previouslyadverb</w:t>
            </w:r>
            <w:r>
              <w:br/>
              <w:t>????????? beforehand / previouslyadverb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Auparavant, il avait travaillé à l'étranger.</w:t>
            </w:r>
            <w:r>
              <w:br/>
              <w:t>Auparavant, il avait travaillé à l'étranger.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Auparavant, il avait travaillé à l'étranger.</w:t>
            </w:r>
            <w:r>
              <w:br/>
              <w:t>Auparavant, il avait travaillé à l'étranger.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veille</w:t>
            </w:r>
            <w:r>
              <w:br/>
              <w:t>la veille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day before / the evenoun phrase (f)</w:t>
            </w:r>
            <w:r>
              <w:br/>
              <w:t>the day before / the evenoun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day before / the evenoun phrase (f)</w:t>
            </w:r>
            <w:r>
              <w:br/>
              <w:t>????????? the day before / the evenoun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veille du départ, elle avait tout préparé.</w:t>
            </w:r>
            <w:r>
              <w:br/>
              <w:t>La veille du départ, elle avait tout préparé.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veille du départ, elle avait tout préparé.</w:t>
            </w:r>
            <w:r>
              <w:br/>
              <w:t>La veille du départ, elle avait tout préparé.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lendemain</w:t>
            </w:r>
            <w:r>
              <w:br/>
              <w:t>le lendemain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following day / the next daynoun phrase (m)</w:t>
            </w:r>
            <w:r>
              <w:br/>
              <w:t>the following day / the next daynoun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following day / the next daynoun phrase (m)</w:t>
            </w:r>
            <w:r>
              <w:br/>
              <w:t>????????? the following day / the next daynoun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(m)</w:t>
            </w:r>
            <w:r>
              <w:br/>
              <w:t>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lendemain, il s'est rendu compte de son</w:t>
            </w:r>
            <w:r>
              <w:br/>
              <w:t>Le lendemain, il s'est rendu compte de 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lendemain, il s'est rendu compte de son erreur.</w:t>
            </w:r>
            <w:r>
              <w:br/>
              <w:t>Le lendemain, il s'est rendu compte de son erreur.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semaine précédente</w:t>
            </w:r>
            <w:r>
              <w:br/>
              <w:t>la semaine précédente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previous weeknoun phrase (f)</w:t>
            </w:r>
            <w:r>
              <w:br/>
              <w:t>the previous weeknoun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previous weeknoun phrase (f)</w:t>
            </w:r>
            <w:r>
              <w:br/>
              <w:t>????????? the previous weeknoun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appelé la semaine précédente.</w:t>
            </w:r>
            <w:r>
              <w:br/>
              <w:t>Il avait appelé la semaine précédente.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appelé la semaine précédente.</w:t>
            </w:r>
            <w:r>
              <w:br/>
              <w:t>Il avait appelé la semaine précédente.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</w:t>
            </w:r>
            <w:r>
              <w:br/>
              <w:t>autrefois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past / formerlyadverb</w:t>
            </w:r>
            <w:r>
              <w:br/>
              <w:t>in the past / formerlyadverb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past / formerlyadverb</w:t>
            </w:r>
            <w:r>
              <w:br/>
              <w:t>????????? in the past / formerlyadverb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Autrefois, ce quartier avait été très animé.</w:t>
            </w:r>
            <w:r>
              <w:br/>
              <w:t>Autrefois, ce quartier avait été très animé.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Autrefois, ce quartier avait été très animé.</w:t>
            </w:r>
            <w:r>
              <w:br/>
              <w:t>Autrefois, ce quartier avait été très animé.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ce moment-là</w:t>
            </w:r>
            <w:r>
              <w:br/>
              <w:t>à ce moment-là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that moment / at that pointadverb phrase</w:t>
            </w:r>
            <w:r>
              <w:br/>
              <w:t>at that moment / at that pointadverb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that moment / at that pointadverb phrase</w:t>
            </w:r>
            <w:r>
              <w:br/>
              <w:t>????????? at that moment / at that pointadverb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ce moment-là, il avait déjà pris sa</w:t>
            </w:r>
            <w:r>
              <w:br/>
              <w:t>À ce moment-là, il avait déjà pris sa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ce moment-là, il avait déjà pris sa décision.</w:t>
            </w:r>
            <w:r>
              <w:br/>
              <w:t>À ce moment-là, il avait déjà pris sa décision.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</w:t>
            </w:r>
            <w:r>
              <w:br/>
              <w:t>dès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soon asconjunction</w:t>
            </w:r>
            <w:r>
              <w:br/>
              <w:t>as soon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soon asconjunction</w:t>
            </w:r>
            <w:r>
              <w:br/>
              <w:t>????????? as soon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qu'il avait fini, il se levait.</w:t>
            </w:r>
            <w:r>
              <w:br/>
              <w:t>Dès qu'il avait fini, il se levait.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qu'il avait fini, il se levait.</w:t>
            </w:r>
            <w:r>
              <w:br/>
              <w:t>Dès qu'il avait fini, il se levait.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</w:t>
            </w:r>
            <w:r>
              <w:br/>
              <w:t>une fois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once (after)conjunction</w:t>
            </w:r>
            <w:r>
              <w:br/>
              <w:t>once (after)conjunction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once (after)conjunction</w:t>
            </w:r>
            <w:r>
              <w:br/>
              <w:t>????????? once (after)conjunction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qu'elle avait mangé, elle se mettait</w:t>
            </w:r>
            <w:r>
              <w:br/>
              <w:t>Une fois qu'elle avait mangé, elle se mettait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qu'elle avait mangé, elle se mettait au travail.</w:t>
            </w:r>
            <w:r>
              <w:br/>
              <w:t>Une fois qu'elle avait mangé, elle se mettait au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que</w:t>
            </w:r>
            <w:r>
              <w:br/>
              <w:t>après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after (+ indicative)conjunction</w:t>
            </w:r>
            <w:r>
              <w:br/>
              <w:t>after (+ indicative)conjunction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after (+ indicative)conjunction</w:t>
            </w:r>
            <w:r>
              <w:br/>
              <w:t>????????? after (+ indicative)conjunction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qu'il eut fini, nous sommes partis.</w:t>
            </w:r>
            <w:r>
              <w:br/>
              <w:t>Après qu'il eut fini, nous sommes partis.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qu'il eut fini, nous sommes partis.</w:t>
            </w:r>
            <w:r>
              <w:br/>
              <w:t>Après qu'il eut fini, nous sommes partis.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soudain</w:t>
            </w:r>
            <w:r>
              <w:br/>
              <w:t>soudain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suddenlyadverb</w:t>
            </w:r>
            <w:r>
              <w:br/>
              <w:t>suddenlyadverb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suddenlyadverb</w:t>
            </w:r>
            <w:r>
              <w:br/>
              <w:t>????????? suddenlyadverb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Soudain, elle a réalisé qu'elle avait oublié ses</w:t>
            </w:r>
            <w:r>
              <w:br/>
              <w:t>Soudain, elle a réalisé qu'elle avait oublié ses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Soudain, elle a réalisé qu'elle avait oublié ses clés.</w:t>
            </w:r>
            <w:r>
              <w:br/>
              <w:t>Soudain, elle a réalisé qu'elle avait oublié ses clés.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à coup</w:t>
            </w:r>
            <w:r>
              <w:br/>
              <w:t>tout à coup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 of a suddenadverb phrase</w:t>
            </w:r>
            <w:r>
              <w:br/>
              <w:t>all of a suddenadverb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all of a suddenadverb phrase</w:t>
            </w:r>
            <w:r>
              <w:br/>
              <w:t>????????? all of a suddenadverb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à coup, il a compris ce qui</w:t>
            </w:r>
            <w:r>
              <w:br/>
              <w:t>Tout à coup, il a compris ce qui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à coup, il a compris ce qui s'était passé.</w:t>
            </w:r>
            <w:r>
              <w:br/>
              <w:t>Tout à coup, il a compris ce qui s'était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rendre compte (de)</w:t>
            </w:r>
            <w:r>
              <w:br/>
              <w:t>se rendre compte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realise / to become aware (of)verb (reflexive)</w:t>
            </w:r>
            <w:r>
              <w:br/>
              <w:t>to realise / to become aware (of)verb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realise / to become aware (of)verb (reflexive)</w:t>
            </w:r>
            <w:r>
              <w:br/>
              <w:t>????????? to realise / to become aware (of)verb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(reflexive)</w:t>
            </w:r>
            <w:r>
              <w:br/>
              <w:t>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suis rendu compte que j'avais oublié</w:t>
            </w:r>
            <w:r>
              <w:br/>
              <w:t>Je me suis rendu compte que j'avais oublié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suis rendu compte que j'avais oublié mon portefeuille.</w:t>
            </w:r>
            <w:r>
              <w:br/>
              <w:t>Je me suis rendu compte que j'avais oublié mon portefeuille.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souvenir (de)</w:t>
            </w:r>
            <w:r>
              <w:br/>
              <w:t>se souvenir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rememberverb (reflexive)</w:t>
            </w:r>
            <w:r>
              <w:br/>
              <w:t>to rememberverb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rememberverb (reflexive)</w:t>
            </w:r>
            <w:r>
              <w:br/>
              <w:t>????????? to rememberverb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(reflexive)</w:t>
            </w:r>
            <w:r>
              <w:br/>
              <w:t>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souvenait de ce qu'il avait dit.</w:t>
            </w:r>
            <w:r>
              <w:br/>
              <w:t>Elle se souvenait de ce qu'il avait dit.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 souvenait de ce qu'il avait dit.</w:t>
            </w:r>
            <w:r>
              <w:br/>
              <w:t>Elle se souvenait de ce qu'il avait dit.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rater</w:t>
            </w:r>
            <w:r>
              <w:br/>
              <w:t>rater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miss / to fail (informal)verb</w:t>
            </w:r>
            <w:r>
              <w:br/>
              <w:t>to miss / to fail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miss / to fail (informal)verb</w:t>
            </w:r>
            <w:r>
              <w:br/>
              <w:t>????????? to miss / to fail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avait raté son examen l'année précédente.</w:t>
            </w:r>
            <w:r>
              <w:br/>
              <w:t>Elle avait raté son examen l'année précédente.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avait raté son examen l'année précédente.</w:t>
            </w:r>
            <w:r>
              <w:br/>
              <w:t>Elle avait raté son examen l'année précédente.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retrouver</w:t>
            </w:r>
            <w:r>
              <w:br/>
              <w:t>retrouver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find again / to retrieveverb</w:t>
            </w:r>
            <w:r>
              <w:br/>
              <w:t>to find again / to retrieveverb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find again / to retrieveverb</w:t>
            </w:r>
            <w:r>
              <w:br/>
              <w:t>????????? to find again / to retrieveverb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elle avait retrouvé son sac.</w:t>
            </w:r>
            <w:r>
              <w:br/>
              <w:t>Heureusement, elle avait retrouvé son sac.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elle avait retrouvé son sac.</w:t>
            </w:r>
            <w:r>
              <w:br/>
              <w:t>Heureusement, elle avait retrouvé son sac.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apprendre une nouvelle</w:t>
            </w:r>
            <w:r>
              <w:br/>
              <w:t>apprendre une nouvelle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learn some news / to hear about somethingverb phrase</w:t>
            </w:r>
            <w:r>
              <w:br/>
              <w:t>to learn some news / to hear about somethingverb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learn some news / to hear about somethingverb phrase</w:t>
            </w:r>
            <w:r>
              <w:br/>
              <w:t>????????? to learn some news / to hear about somethingverb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avait appris la nouvelle par un collègue.</w:t>
            </w:r>
            <w:r>
              <w:br/>
              <w:t>Elle avait appris la nouvelle par un collègue.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avait appris la nouvelle par un collègue.</w:t>
            </w:r>
            <w:r>
              <w:br/>
              <w:t>Elle avait appris la nouvelle par un collègue.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</w:t>
            </w:r>
            <w:r>
              <w:br/>
              <w:t>jadis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days gone by / long agoadverb</w:t>
            </w:r>
            <w:r>
              <w:br/>
              <w:t>in days gone by / long agoadverb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days gone by / long agoadverb</w:t>
            </w:r>
            <w:r>
              <w:br/>
              <w:t>????????? in days gone by / long agoadverb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Jadis, ce château avait appartenu à un roi.</w:t>
            </w:r>
            <w:r>
              <w:br/>
              <w:t>Jadis, ce château avait appartenu à un roi.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Jadis, ce château avait appartenu à un roi.</w:t>
            </w:r>
            <w:r>
              <w:br/>
              <w:t>Jadis, ce château avait appartenu à un roi.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entre-temps</w:t>
            </w:r>
            <w:r>
              <w:br/>
              <w:t>entre-temps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meantime, meanwhileadverb</w:t>
            </w:r>
            <w:r>
              <w:br/>
              <w:t>in the meantime, meanwhileadverb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meantime, meanwhileadverb</w:t>
            </w:r>
            <w:r>
              <w:br/>
              <w:t>????????? in the meantime, meanwhileadverb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Entre-temps, la situation avait changé.</w:t>
            </w:r>
            <w:r>
              <w:br/>
              <w:t>Entre-temps, la situation avait changé.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Entre-temps, la situation avait changé.</w:t>
            </w:r>
            <w:r>
              <w:br/>
              <w:t>Entre-temps, la situation avait changé.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préalable</w:t>
            </w:r>
            <w:r>
              <w:br/>
              <w:t>au préalable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beforehandadverb</w:t>
            </w:r>
            <w:r>
              <w:br/>
              <w:t>beforehandadverb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beforehandadverb</w:t>
            </w:r>
            <w:r>
              <w:br/>
              <w:t>????????? beforehandadverb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réservé la table au préalable.</w:t>
            </w:r>
            <w:r>
              <w:br/>
              <w:t>Il avait réservé la table au préalable.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réservé la table au préalable.</w:t>
            </w:r>
            <w:r>
              <w:br/>
              <w:t>Il avait réservé la table au préalable.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depuis lors</w:t>
            </w:r>
            <w:r>
              <w:br/>
              <w:t>depuis lors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since thenadverb</w:t>
            </w:r>
            <w:r>
              <w:br/>
              <w:t>since thenadverb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since thenadverb</w:t>
            </w:r>
            <w:r>
              <w:br/>
              <w:t>????????? since thenadverb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Depuis lors, ils ne se sont jamais reparlé.</w:t>
            </w:r>
            <w:r>
              <w:br/>
              <w:t>Depuis lors, ils ne se sont jamais reparlé.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Depuis lors, ils ne se sont jamais reparlé.</w:t>
            </w:r>
            <w:r>
              <w:br/>
              <w:t>Depuis lors, ils ne se sont jamais reparlé.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réaliser (que)</w:t>
            </w:r>
            <w:r>
              <w:br/>
              <w:t>réaliser (que)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realize (that)verb</w:t>
            </w:r>
            <w:r>
              <w:br/>
              <w:t>to realize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realize (that)verb</w:t>
            </w:r>
            <w:r>
              <w:br/>
              <w:t>????????? to realize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réalisé qu'elle avait oublié son passeport.</w:t>
            </w:r>
            <w:r>
              <w:br/>
              <w:t>Elle a réalisé qu'elle avait oublié son passeport.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réalisé qu'elle avait oublié son passeport.</w:t>
            </w:r>
            <w:r>
              <w:br/>
              <w:t>Elle a réalisé qu'elle avait oublié son passeport.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constater</w:t>
            </w:r>
            <w:r>
              <w:br/>
              <w:t>constater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notice, to observeverb</w:t>
            </w:r>
            <w:r>
              <w:br/>
              <w:t>to notice, to observeverb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notice, to observeverb</w:t>
            </w:r>
            <w:r>
              <w:br/>
              <w:t>????????? to notice, to observeverb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rentrant, il a constaté que la porte</w:t>
            </w:r>
            <w:r>
              <w:br/>
              <w:t>En rentrant, il a constaté que la porte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rentrant, il a constaté que la porte était ouverte.</w:t>
            </w:r>
            <w:r>
              <w:br/>
              <w:t>En rentrant, il a constaté que la porte était ouverte.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admettre</w:t>
            </w:r>
            <w:r>
              <w:br/>
              <w:t>admettre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admitverb</w:t>
            </w:r>
            <w:r>
              <w:br/>
              <w:t>to admitverb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admitverb</w:t>
            </w:r>
            <w:r>
              <w:br/>
              <w:t>????????? to admitverb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admis qu'elle avait eu tort.</w:t>
            </w:r>
            <w:r>
              <w:br/>
              <w:t>Elle a admis qu'elle avait eu tort.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admis qu'elle avait eu tort.</w:t>
            </w:r>
            <w:r>
              <w:br/>
              <w:t>Elle a admis qu'elle avait eu tort.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prétendre</w:t>
            </w:r>
            <w:r>
              <w:br/>
              <w:t>prétendre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claim / to maintain (not 'to pretend')verb</w:t>
            </w:r>
            <w:r>
              <w:br/>
              <w:t>to claim / to maintain (not 'to pretend')verb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claim / to maintain (not 'to pretend')verb</w:t>
            </w:r>
            <w:r>
              <w:br/>
              <w:t>????????? to claim / to maintain (not 'to pretend')verb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prétend qu'il n'était pas là.</w:t>
            </w:r>
            <w:r>
              <w:br/>
              <w:t>Il prétend qu'il n'était pas 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prétend qu'il n'était pas là.</w:t>
            </w:r>
            <w:r>
              <w:br/>
              <w:t>Il prétend qu'il n'était pas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plaindre (de)</w:t>
            </w:r>
            <w:r>
              <w:br/>
              <w:t>se plaindre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complain (about)verb (reflexive)</w:t>
            </w:r>
            <w:r>
              <w:br/>
              <w:t>to complain (about)verb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complain (about)verb (reflexive)</w:t>
            </w:r>
            <w:r>
              <w:br/>
              <w:t>????????? to complain (about)verb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(reflexive)</w:t>
            </w:r>
            <w:r>
              <w:br/>
              <w:t>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toujours du bruit.</w:t>
            </w:r>
            <w:r>
              <w:br/>
              <w:t>Il se plaint toujours du bruit.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toujours du bruit.</w:t>
            </w:r>
            <w:r>
              <w:br/>
              <w:t>Il se plaint toujours du bruit.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exiger que</w:t>
            </w:r>
            <w:r>
              <w:br/>
              <w:t>exiger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demand that (+ subjunctive)verb phrase</w:t>
            </w:r>
            <w:r>
              <w:br/>
              <w:t>to demand that (+ subjunctive)verb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demand that (+ subjunctive)verb phrase</w:t>
            </w:r>
            <w:r>
              <w:br/>
              <w:t>????????? to demand that (+ subjunctive)verb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exige que tu sois à l'heure.</w:t>
            </w:r>
            <w:r>
              <w:br/>
              <w:t>Elle exige que tu sois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exige que tu sois à l'heure.</w:t>
            </w:r>
            <w:r>
              <w:br/>
              <w:t>Elle exige que tu sois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douter (de)</w:t>
            </w:r>
            <w:r>
              <w:br/>
              <w:t>douter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doubtverb</w:t>
            </w:r>
            <w:r>
              <w:br/>
              <w:t>to doubtverb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doubtverb</w:t>
            </w:r>
            <w:r>
              <w:br/>
              <w:t>????????? to doubtverb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vienne.</w:t>
            </w:r>
            <w:r>
              <w:br/>
              <w:t>Je doute qu'il vienne.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vienne.</w:t>
            </w:r>
            <w:r>
              <w:br/>
              <w:t>Je doute qu'il vienne.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confiance</w:t>
            </w:r>
            <w:r>
              <w:br/>
              <w:t>la confiance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trust / confidencenoun (f)</w:t>
            </w:r>
            <w:r>
              <w:br/>
              <w:t>trust / confidencenoun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trust / confidencenoun (f)</w:t>
            </w:r>
            <w:r>
              <w:br/>
              <w:t>????????? trust / confidencenoun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besoin de confiance mutuelle.</w:t>
            </w:r>
            <w:r>
              <w:br/>
              <w:t>Nous avons besoin de confiance mutuelle.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besoin de confiance mutuelle.</w:t>
            </w:r>
            <w:r>
              <w:br/>
              <w:t>Nous avons besoin de confiance mutuelle.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l'effort (m)</w:t>
            </w:r>
            <w:r>
              <w:br/>
              <w:t>l'effort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effortnoun (m)</w:t>
            </w:r>
            <w:r>
              <w:br/>
              <w:t>effortnoun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effortnoun (m)</w:t>
            </w:r>
            <w:r>
              <w:br/>
              <w:t>????????? effortnoun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des efforts pour progresser.</w:t>
            </w:r>
            <w:r>
              <w:br/>
              <w:t>Il faut faire des efforts pour progresser.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des efforts pour progresser.</w:t>
            </w:r>
            <w:r>
              <w:br/>
              <w:t>Il faut faire des efforts pour progresser.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volonté</w:t>
            </w:r>
            <w:r>
              <w:br/>
              <w:t>la volonté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will / determinationnoun (f)</w:t>
            </w:r>
            <w:r>
              <w:br/>
              <w:t>will / determinationnoun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will / determinationnoun (f)</w:t>
            </w:r>
            <w:r>
              <w:br/>
              <w:t>????????? will / determinationnoun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une grande volonté de réussir.</w:t>
            </w:r>
            <w:r>
              <w:br/>
              <w:t>Elle a une grande volonté de réussir.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une grande volonté de réussir.</w:t>
            </w:r>
            <w:r>
              <w:br/>
              <w:t>Elle a une grande volonté de réussir.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l'habitude (f)</w:t>
            </w:r>
            <w:r>
              <w:br/>
              <w:t>l'habitude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 / customnoun (f)</w:t>
            </w:r>
            <w:r>
              <w:br/>
              <w:t>habit / customnoun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habit / customnoun (f)</w:t>
            </w:r>
            <w:r>
              <w:br/>
              <w:t>????????? habit / customnoun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l'habitude de me lever tôt.</w:t>
            </w:r>
            <w:r>
              <w:br/>
              <w:t>J'ai l'habitude de me lever tôt.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l'habitude de me lever tôt.</w:t>
            </w:r>
            <w:r>
              <w:br/>
              <w:t>J'ai l'habitude de me lever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enjeu</w:t>
            </w:r>
            <w:r>
              <w:br/>
              <w:t>un enjeu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stake / an issuenoun (m)</w:t>
            </w:r>
            <w:r>
              <w:br/>
              <w:t>a stake / an issuenoun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stake / an issuenoun (m)</w:t>
            </w:r>
            <w:r>
              <w:br/>
              <w:t>????????? a stake / an issuenoun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enjeux environnementaux sont majeurs.</w:t>
            </w:r>
            <w:r>
              <w:br/>
              <w:t>Les enjeux environnementaux sont majeurs.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enjeux environnementaux sont majeurs.</w:t>
            </w:r>
            <w:r>
              <w:br/>
              <w:t>Les enjeux environnementaux sont majeurs.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que (+ subj)</w:t>
            </w:r>
            <w:r>
              <w:br/>
              <w:t>bien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althoughconjunction</w:t>
            </w:r>
            <w:r>
              <w:br/>
              <w:t>althoughconjunction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althoughconjunction</w:t>
            </w:r>
            <w:r>
              <w:br/>
              <w:t>????????? althoughconjunction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tard, je dois finir.</w:t>
            </w:r>
            <w:r>
              <w:br/>
              <w:t>Bien qu'il soit tard, je dois finir.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tard, je dois finir.</w:t>
            </w:r>
            <w:r>
              <w:br/>
              <w:t>Bien qu'il soit tard, je dois finir.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pourvu que (+ subj)</w:t>
            </w:r>
            <w:r>
              <w:br/>
              <w:t>pourvu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provided that / as long asconjunction</w:t>
            </w:r>
            <w:r>
              <w:br/>
              <w:t>provided that / as long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provided that / as long asconjunction</w:t>
            </w:r>
            <w:r>
              <w:br/>
              <w:t>????????? provided that / as long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viendrai, pourvu qu'il ne pleuve pas.</w:t>
            </w:r>
            <w:r>
              <w:br/>
              <w:t>Je viendrai, pourvu qu'il ne pleuve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viendrai, pourvu qu'il ne pleuve pas.</w:t>
            </w:r>
            <w:r>
              <w:br/>
              <w:t>Je viendrai, pourvu qu'il ne pleuve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condition que (+ subj)</w:t>
            </w:r>
            <w:r>
              <w:br/>
              <w:t>à condition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condition thatconjunction</w:t>
            </w:r>
            <w:r>
              <w:br/>
              <w:t>on condition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condition thatconjunction</w:t>
            </w:r>
            <w:r>
              <w:br/>
              <w:t>????????? on condition thatconjunction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t'aiderai à condition que tu travailles.</w:t>
            </w:r>
            <w:r>
              <w:br/>
              <w:t>Je t'aiderai à condition que tu travailles.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t'aiderai à condition que tu travailles.</w:t>
            </w:r>
            <w:r>
              <w:br/>
              <w:t>Je t'aiderai à condition que tu travailles.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conséquent</w:t>
            </w:r>
            <w:r>
              <w:br/>
              <w:t>par conséquent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a result / consequentlyadverb phrase</w:t>
            </w:r>
            <w:r>
              <w:br/>
              <w:t>as a result / consequentlyadverb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a result / consequentlyadverb phrase</w:t>
            </w:r>
            <w:r>
              <w:br/>
              <w:t>????????? as a result / consequentlyadverb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étudié ; par conséquent, il</w:t>
            </w:r>
            <w:r>
              <w:br/>
              <w:t>Il n'a pas étudié ; par conséquent, 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étudié ; par conséquent, il a raté l'examen.</w:t>
            </w:r>
            <w:r>
              <w:br/>
              <w:t>Il n'a pas étudié ; par conséquent, il a raté l'examen.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perspective</w:t>
            </w:r>
            <w:r>
              <w:br/>
              <w:t>la perspective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perspective, the prospectnoun (f)</w:t>
            </w:r>
            <w:r>
              <w:br/>
              <w:t>the perspective, the prospectnoun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perspective, the prospectnoun (f)</w:t>
            </w:r>
            <w:r>
              <w:br/>
              <w:t>????????? the perspective, the prospectnoun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perspective d’un nouvel emploi la motive.</w:t>
            </w:r>
            <w:r>
              <w:br/>
              <w:t>La perspective d’un nouvel emploi la motive.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perspective d’un nouvel emploi la motive.</w:t>
            </w:r>
            <w:r>
              <w:br/>
              <w:t>La perspective d’un nouvel emploi la motive.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conséquence</w:t>
            </w:r>
            <w:r>
              <w:br/>
              <w:t>une conséquence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consequencenoun (f)</w:t>
            </w:r>
            <w:r>
              <w:br/>
              <w:t>a consequencenoun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consequencenoun (f)</w:t>
            </w:r>
            <w:r>
              <w:br/>
              <w:t>????????? a consequencenoun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penser aux conséquences de ses actes.</w:t>
            </w:r>
            <w:r>
              <w:br/>
              <w:t>Il faut penser aux conséquences de ses actes.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penser aux conséquences de ses actes.</w:t>
            </w:r>
            <w:r>
              <w:br/>
              <w:t>Il faut penser aux conséquences de ses actes.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estimer que</w:t>
            </w:r>
            <w:r>
              <w:br/>
              <w:t>estimer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consider, to believe thatverb</w:t>
            </w:r>
            <w:r>
              <w:br/>
              <w:t>to consider, to believe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consider, to believe thatverb</w:t>
            </w:r>
            <w:r>
              <w:br/>
              <w:t>????????? to consider, to believe thatverb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J'estime que cette décision est juste.</w:t>
            </w:r>
            <w:r>
              <w:br/>
              <w:t>J'estime que cette décision est juste.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J'estime que cette décision est juste.</w:t>
            </w:r>
            <w:r>
              <w:br/>
              <w:t>J'estime que cette décision est juste.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</w:t>
            </w:r>
            <w:r>
              <w:br/>
              <w:t>en définitive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ultimately, in the endadverb</w:t>
            </w:r>
            <w:r>
              <w:br/>
              <w:t>ultimately,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ultimately, in the endadverb</w:t>
            </w:r>
            <w:r>
              <w:br/>
              <w:t>????????? ultimately,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définitive, il a préféré rester chez lui.</w:t>
            </w:r>
            <w:r>
              <w:br/>
              <w:t>En définitive, il a préféré rester chez lui.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définitive, il a préféré rester chez lui.</w:t>
            </w:r>
            <w:r>
              <w:br/>
              <w:t>En définitive, il a préféré rester chez lui.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toutefois</w:t>
            </w:r>
            <w:r>
              <w:br/>
              <w:t>toutefois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howeverconjunction</w:t>
            </w:r>
            <w:r>
              <w:br/>
              <w:t>howeverconjunction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howeverconjunction</w:t>
            </w:r>
            <w:r>
              <w:br/>
              <w:t>????????? howeverconjunction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Toutefois, il reste encore beaucoup à faire.</w:t>
            </w:r>
            <w:r>
              <w:br/>
              <w:t>Toutefois, il reste encore beaucoup à faire.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Toutefois, il reste encore beaucoup à faire.</w:t>
            </w:r>
            <w:r>
              <w:br/>
              <w:t>Toutefois, il reste encore beaucoup à faire.</w:t>
            </w:r>
          </w:p>
        </w:tc>
      </w:tr>
    </w:tbl>
    <w:p>
      <w:r>
        <w:t>Source URL: https://lexiquefrench.com/course/b1/vocabulary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