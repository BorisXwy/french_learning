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French A2 Vocabulary Workbook</w:t>
      </w:r>
    </w:p>
    <w:p>
      <w:pPr>
        <w:jc w:val="center"/>
      </w:pPr>
      <w:r>
        <w:rPr>
          <w:i/>
        </w:rPr>
        <w:t>498 entries | English and Chinese meanings | Collocations and examples</w:t>
      </w:r>
    </w:p>
    <w:p>
      <w:r>
        <w:t>Source: LexiqueFrench level vocabulary list. English meanings and French examples are reproduced from the source page; Chinese meanings are machine-translated from the English gloss and should be checked in context. Multi-word expressions count as one entry.</w:t>
      </w:r>
    </w:p>
    <w:p>
      <w:pPr>
        <w:pStyle w:val="Heading1"/>
      </w:pPr>
      <w:r>
        <w:t>How to use this workbook</w:t>
      </w:r>
    </w:p>
    <w:p>
      <w:r>
        <w:t>Study each entry as a unit: French form, English meaning, Chinese meaning, a usable collocation or frame, and the source example sentence. For TCF reading, pay special attention to prepositions, register labels and abstract nouns.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F4E7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Field</w:t>
            </w:r>
          </w:p>
        </w:tc>
        <w:tc>
          <w:tcPr>
            <w:tcW w:type="dxa" w:w="5184"/>
            <w:shd w:fill="1F4E7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Meaning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voyage</w:t>
            </w:r>
            <w:r>
              <w:br/>
              <w:t>un voyage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trip / a journeynoun (m)</w:t>
            </w:r>
            <w:r>
              <w:br/>
              <w:t>a trip / a journeynoun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trip / a journeynoun (m)</w:t>
            </w:r>
            <w:r>
              <w:br/>
              <w:t>????????? a trip / a journeynoun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préparons notre voyage en Italie.</w:t>
            </w:r>
            <w:r>
              <w:br/>
              <w:t>Nous préparons notre voyage en Italie.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préparons notre voyage en Italie.</w:t>
            </w:r>
            <w:r>
              <w:br/>
              <w:t>Nous préparons notre voyage en Italie.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billet</w:t>
            </w:r>
            <w:r>
              <w:br/>
              <w:t>un billet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ticketnoun (m)</w:t>
            </w:r>
            <w:r>
              <w:br/>
              <w:t>a ticketnoun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ticketnoun (m)</w:t>
            </w:r>
            <w:r>
              <w:br/>
              <w:t>????????? a ticketnoun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acheté un billet de train.</w:t>
            </w:r>
            <w:r>
              <w:br/>
              <w:t>J'ai acheté un billet de train.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acheté un billet de train.</w:t>
            </w:r>
            <w:r>
              <w:br/>
              <w:t>J'ai acheté un billet de train.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gare</w:t>
            </w:r>
            <w:r>
              <w:br/>
              <w:t>une gare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train stationnoun (f)</w:t>
            </w:r>
            <w:r>
              <w:br/>
              <w:t>a train stationnoun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train stationnoun (f)</w:t>
            </w:r>
            <w:r>
              <w:br/>
              <w:t>????????? a train stationnoun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train part de la gare à midi.</w:t>
            </w:r>
            <w:r>
              <w:br/>
              <w:t>Le train part de la gare à midi.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train part de la gare à midi.</w:t>
            </w:r>
            <w:r>
              <w:br/>
              <w:t>Le train part de la gare à midi.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aéroport</w:t>
            </w:r>
            <w:r>
              <w:br/>
              <w:t>un aéroport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 airportnoun (m)</w:t>
            </w:r>
            <w:r>
              <w:br/>
              <w:t>an airportnoun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 airportnoun (m)</w:t>
            </w:r>
            <w:r>
              <w:br/>
              <w:t>????????? an airportnoun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arrivons à l'aéroport à sept heures.</w:t>
            </w:r>
            <w:r>
              <w:br/>
              <w:t>Nous arrivons à l'aéroport à sept heures.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arrivons à l'aéroport à sept heures.</w:t>
            </w:r>
            <w:r>
              <w:br/>
              <w:t>Nous arrivons à l'aéroport à sept heures.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hôtel</w:t>
            </w:r>
            <w:r>
              <w:br/>
              <w:t>un hôtel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hotelnoun (m)</w:t>
            </w:r>
            <w:r>
              <w:br/>
              <w:t>a hotelnoun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hotelnoun (m)</w:t>
            </w:r>
            <w:r>
              <w:br/>
              <w:t>????????? a hotelnoun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dormons dans un hôtel au centre-ville.</w:t>
            </w:r>
            <w:r>
              <w:br/>
              <w:t>Nous dormons dans un hôtel au centre-ville.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dormons dans un hôtel au centre-ville.</w:t>
            </w:r>
            <w:r>
              <w:br/>
              <w:t>Nous dormons dans un hôtel au centre-ville.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chambre</w:t>
            </w:r>
            <w:r>
              <w:br/>
              <w:t>une chambre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room / a bedroomnoun (f)</w:t>
            </w:r>
            <w:r>
              <w:br/>
              <w:t>a room / a bedroomnoun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room / a bedroomnoun (f)</w:t>
            </w:r>
            <w:r>
              <w:br/>
              <w:t>????????? a room / a bedroomnoun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chambre de l'hôtel est très confortable.</w:t>
            </w:r>
            <w:r>
              <w:br/>
              <w:t>La chambre de l'hôtel est très confortable.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chambre de l'hôtel est très confortable.</w:t>
            </w:r>
            <w:r>
              <w:br/>
              <w:t>La chambre de l'hôtel est très confortable.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passeport</w:t>
            </w:r>
            <w:r>
              <w:br/>
              <w:t>un passeport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passportnoun (m)</w:t>
            </w:r>
            <w:r>
              <w:br/>
              <w:t>a passportnoun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passportnoun (m)</w:t>
            </w:r>
            <w:r>
              <w:br/>
              <w:t>????????? a passportnoun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N'oublie pas ton passeport !</w:t>
            </w:r>
            <w:r>
              <w:br/>
              <w:t>N'oublie pas ton passeport !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N'oublie pas ton passeport !</w:t>
            </w:r>
            <w:r>
              <w:br/>
              <w:t>N'oublie pas ton passeport !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visa</w:t>
            </w:r>
            <w:r>
              <w:br/>
              <w:t>un visa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visanoun (m)</w:t>
            </w:r>
            <w:r>
              <w:br/>
              <w:t>a visanoun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visanoun (m)</w:t>
            </w:r>
            <w:r>
              <w:br/>
              <w:t>????????? a visanoun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faut un visa pour entrer dans ce</w:t>
            </w:r>
            <w:r>
              <w:br/>
              <w:t>Il faut un visa pour entrer dans ce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faut un visa pour entrer dans ce pays.</w:t>
            </w:r>
            <w:r>
              <w:br/>
              <w:t>Il faut un visa pour entrer dans ce pays.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valise</w:t>
            </w:r>
            <w:r>
              <w:br/>
              <w:t>une valise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suitcasenoun (f)</w:t>
            </w:r>
            <w:r>
              <w:br/>
              <w:t>a suitcasenoun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suitcasenoun (f)</w:t>
            </w:r>
            <w:r>
              <w:br/>
              <w:t>????????? a suitcasenoun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 valise est trop lourde.</w:t>
            </w:r>
            <w:r>
              <w:br/>
              <w:t>Ma valise est trop lourde.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 valise est trop lourde.</w:t>
            </w:r>
            <w:r>
              <w:br/>
              <w:t>Ma valise est trop lourde.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partir</w:t>
            </w:r>
            <w:r>
              <w:br/>
              <w:t>partir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leave / to departverb</w:t>
            </w:r>
            <w:r>
              <w:br/>
              <w:t>to leave / to departverb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leave / to departverb</w:t>
            </w:r>
            <w:r>
              <w:br/>
              <w:t>????????? to leave / to departverb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partons demain matin.</w:t>
            </w:r>
            <w:r>
              <w:br/>
              <w:t>Nous partons demain matin.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partons demain matin.</w:t>
            </w:r>
            <w:r>
              <w:br/>
              <w:t>Nous partons demain matin.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arriver</w:t>
            </w:r>
            <w:r>
              <w:br/>
              <w:t>arriver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arriveverb</w:t>
            </w:r>
            <w:r>
              <w:br/>
              <w:t>to arriveverb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arriveverb</w:t>
            </w:r>
            <w:r>
              <w:br/>
              <w:t>????????? to arriveverb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train arrive à Lyon à dix-neuf heures.</w:t>
            </w:r>
            <w:r>
              <w:br/>
              <w:t>Le train arrive à Lyon à dix-neuf heures.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train arrive à Lyon à dix-neuf heures.</w:t>
            </w:r>
            <w:r>
              <w:br/>
              <w:t>Le train arrive à Lyon à dix-neuf heures.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réserver</w:t>
            </w:r>
            <w:r>
              <w:br/>
              <w:t>réserver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book / to reserveverb</w:t>
            </w:r>
            <w:r>
              <w:br/>
              <w:t>to book / to reserveverb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book / to reserveverb</w:t>
            </w:r>
            <w:r>
              <w:br/>
              <w:t>????????? to book / to reserveverb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réservé une chambre pour deux nuits.</w:t>
            </w:r>
            <w:r>
              <w:br/>
              <w:t>J'ai réservé une chambre pour deux nuits.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réservé une chambre pour deux nuits.</w:t>
            </w:r>
            <w:r>
              <w:br/>
              <w:t>J'ai réservé une chambre pour deux nuits.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train</w:t>
            </w:r>
            <w:r>
              <w:br/>
              <w:t>un train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trainnoun (m)</w:t>
            </w:r>
            <w:r>
              <w:br/>
              <w:t>a trainnoun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trainnoun (m)</w:t>
            </w:r>
            <w:r>
              <w:br/>
              <w:t>????????? a trainnoun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prends le train pour aller à Paris.</w:t>
            </w:r>
            <w:r>
              <w:br/>
              <w:t>Je prends le train pour aller à Paris.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prends le train pour aller à Paris.</w:t>
            </w:r>
            <w:r>
              <w:br/>
              <w:t>Je prends le train pour aller à Paris.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avion</w:t>
            </w:r>
            <w:r>
              <w:br/>
              <w:t>un avion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 aeroplanenoun (m)</w:t>
            </w:r>
            <w:r>
              <w:br/>
              <w:t>an aeroplanenoun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 aeroplanenoun (m)</w:t>
            </w:r>
            <w:r>
              <w:br/>
              <w:t>????????? an aeroplanenoun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L'avion décolle dans une heure.</w:t>
            </w:r>
            <w:r>
              <w:br/>
              <w:t>L'avion décolle dans une heure.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L'avion décolle dans une heure.</w:t>
            </w:r>
            <w:r>
              <w:br/>
              <w:t>L'avion décolle dans une heure.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taxi</w:t>
            </w:r>
            <w:r>
              <w:br/>
              <w:t>un taxi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taxinoun (m)</w:t>
            </w:r>
            <w:r>
              <w:br/>
              <w:t>a taxinoun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taxinoun (m)</w:t>
            </w:r>
            <w:r>
              <w:br/>
              <w:t>????????? a taxinoun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prenons un taxi jusqu'à l'hôtel.</w:t>
            </w:r>
            <w:r>
              <w:br/>
              <w:t>Nous prenons un taxi jusqu'à l'hôtel.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prenons un taxi jusqu'à l'hôtel.</w:t>
            </w:r>
            <w:r>
              <w:br/>
              <w:t>Nous prenons un taxi jusqu'à l'hôtel.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ville</w:t>
            </w:r>
            <w:r>
              <w:br/>
              <w:t>une ville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city / a townnoun (f)</w:t>
            </w:r>
            <w:r>
              <w:br/>
              <w:t>a city / a townnoun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city / a townnoun (f)</w:t>
            </w:r>
            <w:r>
              <w:br/>
              <w:t>????????? a city / a townnoun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Paris est une belle ville.</w:t>
            </w:r>
            <w:r>
              <w:br/>
              <w:t>Paris est une belle ville.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Paris est une belle ville.</w:t>
            </w:r>
            <w:r>
              <w:br/>
              <w:t>Paris est une belle ville.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pays</w:t>
            </w:r>
            <w:r>
              <w:br/>
              <w:t>un pays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countrynoun (m)</w:t>
            </w:r>
            <w:r>
              <w:br/>
              <w:t>a countrynoun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countrynoun (m)</w:t>
            </w:r>
            <w:r>
              <w:br/>
              <w:t>????????? a countrynoun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France est un grand pays.</w:t>
            </w:r>
            <w:r>
              <w:br/>
              <w:t>La France est un grand pays.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France est un grand pays.</w:t>
            </w:r>
            <w:r>
              <w:br/>
              <w:t>La France est un grand pays.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carte</w:t>
            </w:r>
            <w:r>
              <w:br/>
              <w:t>une carte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map / a cardnoun (f)</w:t>
            </w:r>
            <w:r>
              <w:br/>
              <w:t>a map / a cardnoun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map / a cardnoun (f)</w:t>
            </w:r>
            <w:r>
              <w:br/>
              <w:t>????????? a map / a cardnoun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Regarde la carte pour trouver la rue.</w:t>
            </w:r>
            <w:r>
              <w:br/>
              <w:t>Regarde la carte pour trouver la rue.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Regarde la carte pour trouver la rue.</w:t>
            </w:r>
            <w:r>
              <w:br/>
              <w:t>Regarde la carte pour trouver la rue.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plan</w:t>
            </w:r>
            <w:r>
              <w:br/>
              <w:t>un plan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street map / a plannoun (m)</w:t>
            </w:r>
            <w:r>
              <w:br/>
              <w:t>a street map / a plannoun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street map / a plannoun (m)</w:t>
            </w:r>
            <w:r>
              <w:br/>
              <w:t>????????? a street map / a plannoun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un plan du métro de Paris.</w:t>
            </w:r>
            <w:r>
              <w:br/>
              <w:t>J'ai un plan du métro de Paris.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un plan du métro de Paris.</w:t>
            </w:r>
            <w:r>
              <w:br/>
              <w:t>J'ai un plan du métro de Paris.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touriste / une touriste</w:t>
            </w:r>
            <w:r>
              <w:br/>
              <w:t>un touriste / une touriste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touristnoun (m/f)</w:t>
            </w:r>
            <w:r>
              <w:br/>
              <w:t>a touristnoun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touristnoun (m/f)</w:t>
            </w:r>
            <w:r>
              <w:br/>
              <w:t>????????? a touristnoun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(m/f)</w:t>
            </w:r>
            <w:r>
              <w:br/>
              <w:t>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Beaucoup de touristes visitent le Louvre.</w:t>
            </w:r>
            <w:r>
              <w:br/>
              <w:t>Beaucoup de touristes visitent le Louvre.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Beaucoup de touristes visitent le Louvre.</w:t>
            </w:r>
            <w:r>
              <w:br/>
              <w:t>Beaucoup de touristes visitent le Louvre.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visiter</w:t>
            </w:r>
            <w:r>
              <w:br/>
              <w:t>visiter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visit (a place)verb</w:t>
            </w:r>
            <w:r>
              <w:br/>
              <w:t>to visit (a place)verb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visit (a place)verb</w:t>
            </w:r>
            <w:r>
              <w:br/>
              <w:t>????????? to visit (a place)verb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allons visiter le musée demain.</w:t>
            </w:r>
            <w:r>
              <w:br/>
              <w:t>Nous allons visiter le musée demain.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allons visiter le musée demain.</w:t>
            </w:r>
            <w:r>
              <w:br/>
              <w:t>Nous allons visiter le musée demain.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voyager</w:t>
            </w:r>
            <w:r>
              <w:br/>
              <w:t>voyager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travelverb</w:t>
            </w:r>
            <w:r>
              <w:br/>
              <w:t>to travelverb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travelverb</w:t>
            </w:r>
            <w:r>
              <w:br/>
              <w:t>????????? to travelverb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J'adore voyager en Europe.</w:t>
            </w:r>
            <w:r>
              <w:br/>
              <w:t>J'adore voyager en Europe.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J'adore voyager en Europe.</w:t>
            </w:r>
            <w:r>
              <w:br/>
              <w:t>J'adore voyager en Europe.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frontière</w:t>
            </w:r>
            <w:r>
              <w:br/>
              <w:t>la frontière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bordernoun (f)</w:t>
            </w:r>
            <w:r>
              <w:br/>
              <w:t>the bordernoun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bordernoun (f)</w:t>
            </w:r>
            <w:r>
              <w:br/>
              <w:t>????????? the bordernoun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passons la frontière entre la France et</w:t>
            </w:r>
            <w:r>
              <w:br/>
              <w:t>Nous passons la frontière entre la France et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passons la frontière entre la France et l'Espagne.</w:t>
            </w:r>
            <w:r>
              <w:br/>
              <w:t>Nous passons la frontière entre la France et l'Espagne.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séjour</w:t>
            </w:r>
            <w:r>
              <w:br/>
              <w:t>un séjour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stay / a visitnoun (m)</w:t>
            </w:r>
            <w:r>
              <w:br/>
              <w:t>a stay / a visitnoun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stay / a visitnoun (m)</w:t>
            </w:r>
            <w:r>
              <w:br/>
              <w:t>????????? a stay / a visitnoun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Notre séjour à Rome a duré cinq jours.</w:t>
            </w:r>
            <w:r>
              <w:br/>
              <w:t>Notre séjour à Rome a duré cinq jours.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Notre séjour à Rome a duré cinq jours.</w:t>
            </w:r>
            <w:r>
              <w:br/>
              <w:t>Notre séjour à Rome a duré cinq jours.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destination</w:t>
            </w:r>
            <w:r>
              <w:br/>
              <w:t>une destination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destinationnoun (f)</w:t>
            </w:r>
            <w:r>
              <w:br/>
              <w:t>a destinationnoun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destinationnoun (f)</w:t>
            </w:r>
            <w:r>
              <w:br/>
              <w:t>????????? a destinationnoun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Quelle est votre destination préférée ?</w:t>
            </w:r>
            <w:r>
              <w:br/>
              <w:t>Quelle est votre destination préférée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Quelle est votre destination préférée ?</w:t>
            </w:r>
            <w:r>
              <w:br/>
              <w:t>Quelle est votre destination préférée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vol</w:t>
            </w:r>
            <w:r>
              <w:br/>
              <w:t>un vol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flightnoun (m)</w:t>
            </w:r>
            <w:r>
              <w:br/>
              <w:t>a flightnoun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flightnoun (m)</w:t>
            </w:r>
            <w:r>
              <w:br/>
              <w:t>????????? a flightnoun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Notre vol pour Lisbonne décolle à six heures</w:t>
            </w:r>
            <w:r>
              <w:br/>
              <w:t>Notre vol pour Lisbonne décolle à six heures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Notre vol pour Lisbonne décolle à six heures du matin.</w:t>
            </w:r>
            <w:r>
              <w:br/>
              <w:t>Notre vol pour Lisbonne décolle à six heures du matin.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arrivée</w:t>
            </w:r>
            <w:r>
              <w:br/>
              <w:t>une arrivée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 arrivalnoun (f)</w:t>
            </w:r>
            <w:r>
              <w:br/>
              <w:t>an arrivalnoun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 arrivalnoun (f)</w:t>
            </w:r>
            <w:r>
              <w:br/>
              <w:t>????????? an arrivalnoun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L'arrivée du train est prévue pour quatorze heures.</w:t>
            </w:r>
            <w:r>
              <w:br/>
              <w:t>L'arrivée du train est prévue pour quatorze heures.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L'arrivée du train est prévue pour quatorze heures.</w:t>
            </w:r>
            <w:r>
              <w:br/>
              <w:t>L'arrivée du train est prévue pour quatorze heures.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escale</w:t>
            </w:r>
            <w:r>
              <w:br/>
              <w:t>une escale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stopovernoun (f)</w:t>
            </w:r>
            <w:r>
              <w:br/>
              <w:t>a stopovernoun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stopovernoun (f)</w:t>
            </w:r>
            <w:r>
              <w:br/>
              <w:t>????????? a stopovernoun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faisons une escale de deux heures à</w:t>
            </w:r>
            <w:r>
              <w:br/>
              <w:t>Nous faisons une escale de deux heures à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faisons une escale de deux heures à Francfort.</w:t>
            </w:r>
            <w:r>
              <w:br/>
              <w:t>Nous faisons une escale de deux heures à Francfort.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guide</w:t>
            </w:r>
            <w:r>
              <w:br/>
              <w:t>un guide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guide / a guidebooknoun (m)</w:t>
            </w:r>
            <w:r>
              <w:br/>
              <w:t>a guide / a guidebooknoun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guide / a guidebooknoun (m)</w:t>
            </w:r>
            <w:r>
              <w:br/>
              <w:t>????????? a guide / a guidebooknoun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acheté un guide touristique avant le départ.</w:t>
            </w:r>
            <w:r>
              <w:br/>
              <w:t>J'ai acheté un guide touristique avant le départ.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acheté un guide touristique avant le départ.</w:t>
            </w:r>
            <w:r>
              <w:br/>
              <w:t>J'ai acheté un guide touristique avant le départ.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itinéraire</w:t>
            </w:r>
            <w:r>
              <w:br/>
              <w:t>un itinéraire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 itinerary / a routenoun (m)</w:t>
            </w:r>
            <w:r>
              <w:br/>
              <w:t>an itinerary / a routenoun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 itinerary / a routenoun (m)</w:t>
            </w:r>
            <w:r>
              <w:br/>
              <w:t>????????? an itinerary / a routenoun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Notre itinéraire passe par trois pays différents.</w:t>
            </w:r>
            <w:r>
              <w:br/>
              <w:t>Notre itinéraire passe par trois pays différents.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Notre itinéraire passe par trois pays différents.</w:t>
            </w:r>
            <w:r>
              <w:br/>
              <w:t>Notre itinéraire passe par trois pays différents.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téléphoner (à)</w:t>
            </w:r>
            <w:r>
              <w:br/>
              <w:t>téléphoner (à)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phone (someone)verb</w:t>
            </w:r>
            <w:r>
              <w:br/>
              <w:t>to phone (someone)verb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phone (someone)verb</w:t>
            </w:r>
            <w:r>
              <w:br/>
              <w:t>????????? to phone (someone)verb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téléphone à ma mère tous les dimanches.</w:t>
            </w:r>
            <w:r>
              <w:br/>
              <w:t>Je téléphone à ma mère tous les dimanches.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téléphone à ma mère tous les dimanches.</w:t>
            </w:r>
            <w:r>
              <w:br/>
              <w:t>Je téléphone à ma mère tous les dimanches.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répondre (à)</w:t>
            </w:r>
            <w:r>
              <w:br/>
              <w:t>répondre (à)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answer, to reply (to)verb</w:t>
            </w:r>
            <w:r>
              <w:br/>
              <w:t>to answer, to reply (to)verb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answer, to reply (to)verb</w:t>
            </w:r>
            <w:r>
              <w:br/>
              <w:t>????????? to answer, to reply (to)verb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Réponds à ma question, s'il te plaît.</w:t>
            </w:r>
            <w:r>
              <w:br/>
              <w:t>Réponds à ma question, s'il te plaît.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Réponds à ma question, s'il te plaît.</w:t>
            </w:r>
            <w:r>
              <w:br/>
              <w:t>Réponds à ma question, s'il te plaît.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obéir (à)</w:t>
            </w:r>
            <w:r>
              <w:br/>
              <w:t>obéir (à)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obeyverb</w:t>
            </w:r>
            <w:r>
              <w:br/>
              <w:t>to obeyverb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obeyverb</w:t>
            </w:r>
            <w:r>
              <w:br/>
              <w:t>????????? to obeyverb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chien obéit à son maître.</w:t>
            </w:r>
            <w:r>
              <w:br/>
              <w:t>Le chien obéit à son maître.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chien obéit à son maître.</w:t>
            </w:r>
            <w:r>
              <w:br/>
              <w:t>Le chien obéit à son maître.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ressembler (à)</w:t>
            </w:r>
            <w:r>
              <w:br/>
              <w:t>ressembler (à)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look like, to resembleverb</w:t>
            </w:r>
            <w:r>
              <w:br/>
              <w:t>to look like, to resembleverb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look like, to resembleverb</w:t>
            </w:r>
            <w:r>
              <w:br/>
              <w:t>????????? to look like, to resembleverb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ressemble beaucoup à sa sœur.</w:t>
            </w:r>
            <w:r>
              <w:br/>
              <w:t>Elle ressemble beaucoup à sa sœur.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ressemble beaucoup à sa sœur.</w:t>
            </w:r>
            <w:r>
              <w:br/>
              <w:t>Elle ressemble beaucoup à sa sœur.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appartenir (à)</w:t>
            </w:r>
            <w:r>
              <w:br/>
              <w:t>appartenir (à)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belong (to)verb</w:t>
            </w:r>
            <w:r>
              <w:br/>
              <w:t>to belong (to)verb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belong (to)verb</w:t>
            </w:r>
            <w:r>
              <w:br/>
              <w:t>????????? to belong (to)verb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parapluie appartient à Julien.</w:t>
            </w:r>
            <w:r>
              <w:br/>
              <w:t>Ce parapluie appartient à Julien.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parapluie appartient à Julien.</w:t>
            </w:r>
            <w:r>
              <w:br/>
              <w:t>Ce parapluie appartient à Julien.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plaire (à)</w:t>
            </w:r>
            <w:r>
              <w:br/>
              <w:t>plaire (à)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please, to be liked byverb</w:t>
            </w:r>
            <w:r>
              <w:br/>
              <w:t>to please, to be liked byverb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please, to be liked byverb</w:t>
            </w:r>
            <w:r>
              <w:br/>
              <w:t>????????? to please, to be liked byverb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restaurant plaît à tout le monde.</w:t>
            </w:r>
            <w:r>
              <w:br/>
              <w:t>Ce restaurant plaît à tout le monde.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restaurant plaît à tout le monde.</w:t>
            </w:r>
            <w:r>
              <w:br/>
              <w:t>Ce restaurant plaît à tout le monde.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s'intéresser (à)</w:t>
            </w:r>
            <w:r>
              <w:br/>
              <w:t>s'intéresser (à)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be interested (in)verb</w:t>
            </w:r>
            <w:r>
              <w:br/>
              <w:t>to be interested (in)verb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be interested (in)verb</w:t>
            </w:r>
            <w:r>
              <w:br/>
              <w:t>????????? to be interested (in)verb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s'intéresse à la photographie.</w:t>
            </w:r>
            <w:r>
              <w:br/>
              <w:t>Il s'intéresse à la photographie.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s'intéresse à la photographie.</w:t>
            </w:r>
            <w:r>
              <w:br/>
              <w:t>Il s'intéresse à la photographie.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penser (à)</w:t>
            </w:r>
            <w:r>
              <w:br/>
              <w:t>penser (à)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think (about)verb</w:t>
            </w:r>
            <w:r>
              <w:br/>
              <w:t>to think (about)verb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think (about)verb</w:t>
            </w:r>
            <w:r>
              <w:br/>
              <w:t>????????? to think (about)verb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pense souvent à mon voyage en Italie.</w:t>
            </w:r>
            <w:r>
              <w:br/>
              <w:t>Je pense souvent à mon voyage en Italie.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pense souvent à mon voyage en Italie.</w:t>
            </w:r>
            <w:r>
              <w:br/>
              <w:t>Je pense souvent à mon voyage en Italie.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jouer (à / de)</w:t>
            </w:r>
            <w:r>
              <w:br/>
              <w:t>jouer (à / de)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play (a sport / an instrument)verb</w:t>
            </w:r>
            <w:r>
              <w:br/>
              <w:t>to play (a sport / an instrument)verb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play (a sport / an instrument)verb</w:t>
            </w:r>
            <w:r>
              <w:br/>
              <w:t>????????? to play (a sport / an instrument)verb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joue au tennis et il joue du</w:t>
            </w:r>
            <w:r>
              <w:br/>
              <w:t>Il joue au tennis et il joue du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joue au tennis et il joue du violon.</w:t>
            </w:r>
            <w:r>
              <w:br/>
              <w:t>Il joue au tennis et il joue du violon.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parler (à / de)</w:t>
            </w:r>
            <w:r>
              <w:br/>
              <w:t>parler (à / de)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speak (to / about)verb</w:t>
            </w:r>
            <w:r>
              <w:br/>
              <w:t>to speak (to / about)verb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speak (to / about)verb</w:t>
            </w:r>
            <w:r>
              <w:br/>
              <w:t>????????? to speak (to / about)verb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parle à mon collègue de notre projet.</w:t>
            </w:r>
            <w:r>
              <w:br/>
              <w:t>Je parle à mon collègue de notre projet.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parle à mon collègue de notre projet.</w:t>
            </w:r>
            <w:r>
              <w:br/>
              <w:t>Je parle à mon collègue de notre projet.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avoir besoin de</w:t>
            </w:r>
            <w:r>
              <w:br/>
              <w:t>avoir besoin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needverb phrase</w:t>
            </w:r>
            <w:r>
              <w:br/>
              <w:t>to needverb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needverb phrase</w:t>
            </w:r>
            <w:r>
              <w:br/>
              <w:t>????????? to needverb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phrase</w:t>
            </w:r>
            <w:r>
              <w:br/>
              <w:t>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besoin de vacances.</w:t>
            </w:r>
            <w:r>
              <w:br/>
              <w:t>J'ai besoin de vacances.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besoin de vacances.</w:t>
            </w:r>
            <w:r>
              <w:br/>
              <w:t>J'ai besoin de vacances.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 souvenir de</w:t>
            </w:r>
            <w:r>
              <w:br/>
              <w:t>se souvenir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rememberverb</w:t>
            </w:r>
            <w:r>
              <w:br/>
              <w:t>to rememberverb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rememberverb</w:t>
            </w:r>
            <w:r>
              <w:br/>
              <w:t>????????? to rememberverb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te souviens de notre premier cours ?</w:t>
            </w:r>
            <w:r>
              <w:br/>
              <w:t>Tu te souviens de notre premier cours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te souviens de notre premier cours ?</w:t>
            </w:r>
            <w:r>
              <w:br/>
              <w:t>Tu te souviens de notre premier cours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s'occuper de</w:t>
            </w:r>
            <w:r>
              <w:br/>
              <w:t>s'occuper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take care of, to deal withverb</w:t>
            </w:r>
            <w:r>
              <w:br/>
              <w:t>to take care of, to deal withverb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take care of, to deal withverb</w:t>
            </w:r>
            <w:r>
              <w:br/>
              <w:t>????????? to take care of, to deal withverb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 voisine s'occupe de mon chat.</w:t>
            </w:r>
            <w:r>
              <w:br/>
              <w:t>Ma voisine s'occupe de mon chat.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 voisine s'occupe de mon chat.</w:t>
            </w:r>
            <w:r>
              <w:br/>
              <w:t>Ma voisine s'occupe de mon chat.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dépendre de</w:t>
            </w:r>
            <w:r>
              <w:br/>
              <w:t>dépendre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depend onverb</w:t>
            </w:r>
            <w:r>
              <w:br/>
              <w:t>to depend onverb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depend onverb</w:t>
            </w:r>
            <w:r>
              <w:br/>
              <w:t>????????? to depend onverb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Tout dépend du prix.</w:t>
            </w:r>
            <w:r>
              <w:br/>
              <w:t>Tout dépend du prix.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Tout dépend du prix.</w:t>
            </w:r>
            <w:r>
              <w:br/>
              <w:t>Tout dépend du prix.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rêver de</w:t>
            </w:r>
            <w:r>
              <w:br/>
              <w:t>rêver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dream ofverb</w:t>
            </w:r>
            <w:r>
              <w:br/>
              <w:t>to dream ofverb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dream ofverb</w:t>
            </w:r>
            <w:r>
              <w:br/>
              <w:t>????????? to dream ofverb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rêve d'habiter à Montréal.</w:t>
            </w:r>
            <w:r>
              <w:br/>
              <w:t>Elle rêve d'habiter à Montréal.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rêve d'habiter à Montréal.</w:t>
            </w:r>
            <w:r>
              <w:br/>
              <w:t>Elle rêve d'habiter à Montréal.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changer de</w:t>
            </w:r>
            <w:r>
              <w:br/>
              <w:t>changer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change (jobs, trains, mind)verb</w:t>
            </w:r>
            <w:r>
              <w:br/>
              <w:t>to change (jobs, trains, mind)verb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change (jobs, trains, mind)verb</w:t>
            </w:r>
            <w:r>
              <w:br/>
              <w:t>????????? to change (jobs, trains, mind)verb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change de train à Marseille.</w:t>
            </w:r>
            <w:r>
              <w:br/>
              <w:t>Je change de train à Marseille.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change de train à Marseille.</w:t>
            </w:r>
            <w:r>
              <w:br/>
              <w:t>Je change de train à Marseille.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manquer (à)</w:t>
            </w:r>
            <w:r>
              <w:br/>
              <w:t>manquer (à)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be missed by someoneverb</w:t>
            </w:r>
            <w:r>
              <w:br/>
              <w:t>to be missed by someoneverb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be missed by someoneverb</w:t>
            </w:r>
            <w:r>
              <w:br/>
              <w:t>????????? to be missed by someoneverb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Mes amis me manquent.</w:t>
            </w:r>
            <w:r>
              <w:br/>
              <w:t>Mes amis me manquent.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Mes amis me manquent.</w:t>
            </w:r>
            <w:r>
              <w:br/>
              <w:t>Mes amis me manquent.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tenir (à)</w:t>
            </w:r>
            <w:r>
              <w:br/>
              <w:t>tenir (à)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care about, to be keen onverb</w:t>
            </w:r>
            <w:r>
              <w:br/>
              <w:t>to care about, to be keen onverb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care about, to be keen onverb</w:t>
            </w:r>
            <w:r>
              <w:br/>
              <w:t>????????? to care about, to be keen onverb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tiens à cette photo de famille.</w:t>
            </w:r>
            <w:r>
              <w:br/>
              <w:t>Je tiens à cette photo de famille.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tiens à cette photo de famille.</w:t>
            </w:r>
            <w:r>
              <w:br/>
              <w:t>Je tiens à cette photo de famille.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attendre</w:t>
            </w:r>
            <w:r>
              <w:br/>
              <w:t>attendre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wait forverb</w:t>
            </w:r>
            <w:r>
              <w:br/>
              <w:t>to wait forverb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wait forverb</w:t>
            </w:r>
            <w:r>
              <w:br/>
              <w:t>????????? to wait forverb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J'attends le bus depuis dix minutes.</w:t>
            </w:r>
            <w:r>
              <w:br/>
              <w:t>J'attends le bus depuis dix minutes.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J'attends le bus depuis dix minutes.</w:t>
            </w:r>
            <w:r>
              <w:br/>
              <w:t>J'attends le bus depuis dix minutes.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chercher</w:t>
            </w:r>
            <w:r>
              <w:br/>
              <w:t>chercher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look forverb</w:t>
            </w:r>
            <w:r>
              <w:br/>
              <w:t>to look forverb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look forverb</w:t>
            </w:r>
            <w:r>
              <w:br/>
              <w:t>????????? to look forverb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cherche mes lunettes.</w:t>
            </w:r>
            <w:r>
              <w:br/>
              <w:t>Je cherche mes lunettes.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cherche mes lunettes.</w:t>
            </w:r>
            <w:r>
              <w:br/>
              <w:t>Je cherche mes lunettes.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écouter</w:t>
            </w:r>
            <w:r>
              <w:br/>
              <w:t>écouter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listen toverb</w:t>
            </w:r>
            <w:r>
              <w:br/>
              <w:t>to listen toverb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listen toverb</w:t>
            </w:r>
            <w:r>
              <w:br/>
              <w:t>????????? to listen toverb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J'écoute un podcast en français.</w:t>
            </w:r>
            <w:r>
              <w:br/>
              <w:t>J'écoute un podcast en français.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J'écoute un podcast en français.</w:t>
            </w:r>
            <w:r>
              <w:br/>
              <w:t>J'écoute un podcast en français.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payer</w:t>
            </w:r>
            <w:r>
              <w:br/>
              <w:t>payer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pay (for)verb</w:t>
            </w:r>
            <w:r>
              <w:br/>
              <w:t>to pay (for)verb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pay (for)verb</w:t>
            </w:r>
            <w:r>
              <w:br/>
              <w:t>????????? to pay (for)verb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moi qui paie les billets.</w:t>
            </w:r>
            <w:r>
              <w:br/>
              <w:t>C'est moi qui paie les billets.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moi qui paie les billets.</w:t>
            </w:r>
            <w:r>
              <w:br/>
              <w:t>C'est moi qui paie les billets.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conseiller (à … de)</w:t>
            </w:r>
            <w:r>
              <w:br/>
              <w:t>conseiller (à … de)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advise (someone to)verb</w:t>
            </w:r>
            <w:r>
              <w:br/>
              <w:t>to advise (someone to)verb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advise (someone to)verb</w:t>
            </w:r>
            <w:r>
              <w:br/>
              <w:t>????????? to advise (someone to)verb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médecin conseille à mon père de marcher.</w:t>
            </w:r>
            <w:r>
              <w:br/>
              <w:t>Le médecin conseille à mon père de marcher.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médecin conseille à mon père de marcher.</w:t>
            </w:r>
            <w:r>
              <w:br/>
              <w:t>Le médecin conseille à mon père de marcher.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permettre (à … de)</w:t>
            </w:r>
            <w:r>
              <w:br/>
              <w:t>permettre (à … de)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allow (someone to)verb</w:t>
            </w:r>
            <w:r>
              <w:br/>
              <w:t>to allow (someone to)verb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allow (someone to)verb</w:t>
            </w:r>
            <w:r>
              <w:br/>
              <w:t>????????? to allow (someone to)verb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Mes parents me permettent de sortir le samedi.</w:t>
            </w:r>
            <w:r>
              <w:br/>
              <w:t>Mes parents me permettent de sortir le samedi.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Mes parents me permettent de sortir le samedi.</w:t>
            </w:r>
            <w:r>
              <w:br/>
              <w:t>Mes parents me permettent de sortir le samedi.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aider (à)</w:t>
            </w:r>
            <w:r>
              <w:br/>
              <w:t>aider (à)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help (to do)verb</w:t>
            </w:r>
            <w:r>
              <w:br/>
              <w:t>to help (to do)verb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help (to do)verb</w:t>
            </w:r>
            <w:r>
              <w:br/>
              <w:t>????????? to help (to do)verb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aide sa fille à faire ses devoirs.</w:t>
            </w:r>
            <w:r>
              <w:br/>
              <w:t>Il aide sa fille à faire ses devoirs.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aide sa fille à faire ses devoirs.</w:t>
            </w:r>
            <w:r>
              <w:br/>
              <w:t>Il aide sa fille à faire ses devoirs.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violon</w:t>
            </w:r>
            <w:r>
              <w:br/>
              <w:t>le violon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violinnoun (m)</w:t>
            </w:r>
            <w:r>
              <w:br/>
              <w:t>violinnoun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violinnoun (m)</w:t>
            </w:r>
            <w:r>
              <w:br/>
              <w:t>????????? violinnoun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joue du violon depuis l'enfance.</w:t>
            </w:r>
            <w:r>
              <w:br/>
              <w:t>Elle joue du violon depuis l'enfance.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joue du violon depuis l'enfance.</w:t>
            </w:r>
            <w:r>
              <w:br/>
              <w:t>Elle joue du violon depuis l'enfance.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batterie</w:t>
            </w:r>
            <w:r>
              <w:br/>
              <w:t>la batterie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drumsnoun (f)</w:t>
            </w:r>
            <w:r>
              <w:br/>
              <w:t>drumsnoun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drumsnoun (f)</w:t>
            </w:r>
            <w:r>
              <w:br/>
              <w:t>????????? drumsnoun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frère joue de la batterie dans un</w:t>
            </w:r>
            <w:r>
              <w:br/>
              <w:t>Mon frère joue de la batterie dans 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frère joue de la batterie dans un groupe.</w:t>
            </w:r>
            <w:r>
              <w:br/>
              <w:t>Mon frère joue de la batterie dans un groupe.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échecs</w:t>
            </w:r>
            <w:r>
              <w:br/>
              <w:t>les échecs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chessnoun (m)</w:t>
            </w:r>
            <w:r>
              <w:br/>
              <w:t>chessnoun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chessnoun (m)</w:t>
            </w:r>
            <w:r>
              <w:br/>
              <w:t>????????? chessnoun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jouons aux échecs le dimanche.</w:t>
            </w:r>
            <w:r>
              <w:br/>
              <w:t>Nous jouons aux échecs le dimanche.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jouons aux échecs le dimanche.</w:t>
            </w:r>
            <w:r>
              <w:br/>
              <w:t>Nous jouons aux échecs le dimanche.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collègue</w:t>
            </w:r>
            <w:r>
              <w:br/>
              <w:t>le collègue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colleaguenoun (m)</w:t>
            </w:r>
            <w:r>
              <w:br/>
              <w:t>colleaguenoun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colleaguenoun (m)</w:t>
            </w:r>
            <w:r>
              <w:br/>
              <w:t>????????? colleaguenoun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parlé à un collègue de ce problème.</w:t>
            </w:r>
            <w:r>
              <w:br/>
              <w:t>J'ai parlé à un collègue de ce problème.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parlé à un collègue de ce problème.</w:t>
            </w:r>
            <w:r>
              <w:br/>
              <w:t>J'ai parlé à un collègue de ce problème.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conseil</w:t>
            </w:r>
            <w:r>
              <w:br/>
              <w:t>le conseil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piece of advicenoun (m)</w:t>
            </w:r>
            <w:r>
              <w:br/>
              <w:t>piece of advicenoun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piece of advicenoun (m)</w:t>
            </w:r>
            <w:r>
              <w:br/>
              <w:t>????????? piece of advicenoun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Merci de ton conseil, il m'a beaucoup aidé.</w:t>
            </w:r>
            <w:r>
              <w:br/>
              <w:t>Merci de ton conseil, il m'a beaucoup aidé.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Merci de ton conseil, il m'a beaucoup aidé.</w:t>
            </w:r>
            <w:r>
              <w:br/>
              <w:t>Merci de ton conseil, il m'a beaucoup aidé.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faut</w:t>
            </w:r>
            <w:r>
              <w:br/>
              <w:t>il faut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you must, it is necessaryverb phrase</w:t>
            </w:r>
            <w:r>
              <w:br/>
              <w:t>you must, it is necessaryverb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you must, it is necessaryverb phrase</w:t>
            </w:r>
            <w:r>
              <w:br/>
              <w:t>????????? you must, it is necessaryverb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phrase</w:t>
            </w:r>
            <w:r>
              <w:br/>
              <w:t>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faut arriver vingt minutes avant le départ.</w:t>
            </w:r>
            <w:r>
              <w:br/>
              <w:t>Il faut arriver vingt minutes avant le départ.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faut arriver vingt minutes avant le départ.</w:t>
            </w:r>
            <w:r>
              <w:br/>
              <w:t>Il faut arriver vingt minutes avant le départ.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vaut mieux</w:t>
            </w:r>
            <w:r>
              <w:br/>
              <w:t>il vaut mieux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it is better toverb phrase</w:t>
            </w:r>
            <w:r>
              <w:br/>
              <w:t>it is better toverb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it is better toverb phrase</w:t>
            </w:r>
            <w:r>
              <w:br/>
              <w:t>????????? it is better toverb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phrase</w:t>
            </w:r>
            <w:r>
              <w:br/>
              <w:t>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vaut mieux téléphoner avant de venir.</w:t>
            </w:r>
            <w:r>
              <w:br/>
              <w:t>Il vaut mieux téléphoner avant de venir.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vaut mieux téléphoner avant de venir.</w:t>
            </w:r>
            <w:r>
              <w:br/>
              <w:t>Il vaut mieux téléphoner avant de venir.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s'agit de</w:t>
            </w:r>
            <w:r>
              <w:br/>
              <w:t>il s'agit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it is aboutverb phrase</w:t>
            </w:r>
            <w:r>
              <w:br/>
              <w:t>it is aboutverb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it is aboutverb phrase</w:t>
            </w:r>
            <w:r>
              <w:br/>
              <w:t>????????? it is aboutverb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phrase</w:t>
            </w:r>
            <w:r>
              <w:br/>
              <w:t>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Dans ce livre, il s'agit d'une famille bretonne.</w:t>
            </w:r>
            <w:r>
              <w:br/>
              <w:t>Dans ce livre, il s'agit d'une famille bretonne.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Dans ce livre, il s'agit d'une famille bretonne.</w:t>
            </w:r>
            <w:r>
              <w:br/>
              <w:t>Dans ce livre, il s'agit d'une famille bretonne.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paraît que</w:t>
            </w:r>
            <w:r>
              <w:br/>
              <w:t>il paraît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apparently, it seems thatverb phrase</w:t>
            </w:r>
            <w:r>
              <w:br/>
              <w:t>apparently, it seems thatverb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apparently, it seems thatverb phrase</w:t>
            </w:r>
            <w:r>
              <w:br/>
              <w:t>????????? apparently, it seems thatverb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phrase</w:t>
            </w:r>
            <w:r>
              <w:br/>
              <w:t>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paraît que le musée est gratuit le</w:t>
            </w:r>
            <w:r>
              <w:br/>
              <w:t>Il paraît que le musée est gratuit 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paraît que le musée est gratuit le dimanche.</w:t>
            </w:r>
            <w:r>
              <w:br/>
              <w:t>Il paraît que le musée est gratuit le dimanche.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manque</w:t>
            </w:r>
            <w:r>
              <w:br/>
              <w:t>il manque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there is missingverb phrase</w:t>
            </w:r>
            <w:r>
              <w:br/>
              <w:t>there is missingverb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there is missingverb phrase</w:t>
            </w:r>
            <w:r>
              <w:br/>
              <w:t>????????? there is missingverb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phrase</w:t>
            </w:r>
            <w:r>
              <w:br/>
              <w:t>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manque deux chaises pour le dîner.</w:t>
            </w:r>
            <w:r>
              <w:br/>
              <w:t>Il manque deux chaises pour le dîner.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manque deux chaises pour le dîner.</w:t>
            </w:r>
            <w:r>
              <w:br/>
              <w:t>Il manque deux chaises pour le dîner.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reste</w:t>
            </w:r>
            <w:r>
              <w:br/>
              <w:t>il reste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there is/are … leftverb phrase</w:t>
            </w:r>
            <w:r>
              <w:br/>
              <w:t>there is/are … leftverb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there is/are … leftverb phrase</w:t>
            </w:r>
            <w:r>
              <w:br/>
              <w:t>????????? there is/are … leftverb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phrase</w:t>
            </w:r>
            <w:r>
              <w:br/>
              <w:t>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reste un peu de soupe.</w:t>
            </w:r>
            <w:r>
              <w:br/>
              <w:t>Il reste un peu de soupe.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reste un peu de soupe.</w:t>
            </w:r>
            <w:r>
              <w:br/>
              <w:t>Il reste un peu de soupe.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pleuvoir</w:t>
            </w:r>
            <w:r>
              <w:br/>
              <w:t>pleuvoir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rainverb</w:t>
            </w:r>
            <w:r>
              <w:br/>
              <w:t>to rainverb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rainverb</w:t>
            </w:r>
            <w:r>
              <w:br/>
              <w:t>????????? to rainverb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pleut souvent en automne.</w:t>
            </w:r>
            <w:r>
              <w:br/>
              <w:t>Il pleut souvent en automne.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pleut souvent en automne.</w:t>
            </w:r>
            <w:r>
              <w:br/>
              <w:t>Il pleut souvent en automne.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neiger</w:t>
            </w:r>
            <w:r>
              <w:br/>
              <w:t>neiger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snowverb</w:t>
            </w:r>
            <w:r>
              <w:br/>
              <w:t>to snowverb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snowverb</w:t>
            </w:r>
            <w:r>
              <w:br/>
              <w:t>????????? to snowverb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neige beaucoup dans les Alpes.</w:t>
            </w:r>
            <w:r>
              <w:br/>
              <w:t>Il neige beaucoup dans les Alpes.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neige beaucoup dans les Alpes.</w:t>
            </w:r>
            <w:r>
              <w:br/>
              <w:t>Il neige beaucoup dans les Alpes.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geler</w:t>
            </w:r>
            <w:r>
              <w:br/>
              <w:t>geler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freezeverb</w:t>
            </w:r>
            <w:r>
              <w:br/>
              <w:t>to freezeverb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freezeverb</w:t>
            </w:r>
            <w:r>
              <w:br/>
              <w:t>????????? to freezeverb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Attention, il gèle ce matin.</w:t>
            </w:r>
            <w:r>
              <w:br/>
              <w:t>Attention, il gèle ce matin.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Attention, il gèle ce matin.</w:t>
            </w:r>
            <w:r>
              <w:br/>
              <w:t>Attention, il gèle ce matin.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temps</w:t>
            </w:r>
            <w:r>
              <w:br/>
              <w:t>le temps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weather; timenoun (m)</w:t>
            </w:r>
            <w:r>
              <w:br/>
              <w:t>weather; timenoun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weather; timenoun (m)</w:t>
            </w:r>
            <w:r>
              <w:br/>
              <w:t>????????? weather; timenoun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 temps fait-il à Lyon ?</w:t>
            </w:r>
            <w:r>
              <w:br/>
              <w:t>Quel temps fait-il à Lyon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 temps fait-il à Lyon ?</w:t>
            </w:r>
            <w:r>
              <w:br/>
              <w:t>Quel temps fait-il à Lyon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météo</w:t>
            </w:r>
            <w:r>
              <w:br/>
              <w:t>la météo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weather forecastnoun (f)</w:t>
            </w:r>
            <w:r>
              <w:br/>
              <w:t>weather forecastnoun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weather forecastnoun (f)</w:t>
            </w:r>
            <w:r>
              <w:br/>
              <w:t>????????? weather forecastnoun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J'écoute la météo avant de partir.</w:t>
            </w:r>
            <w:r>
              <w:br/>
              <w:t>J'écoute la météo avant de partir.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J'écoute la météo avant de partir.</w:t>
            </w:r>
            <w:r>
              <w:br/>
              <w:t>J'écoute la météo avant de partir.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vent</w:t>
            </w:r>
            <w:r>
              <w:br/>
              <w:t>le vent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windnoun (m)</w:t>
            </w:r>
            <w:r>
              <w:br/>
              <w:t>windnoun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windnoun (m)</w:t>
            </w:r>
            <w:r>
              <w:br/>
              <w:t>????????? windnoun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beaucoup de vent sur la</w:t>
            </w:r>
            <w:r>
              <w:br/>
              <w:t>Il y a beaucoup de vent sur la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beaucoup de vent sur la côte.</w:t>
            </w:r>
            <w:r>
              <w:br/>
              <w:t>Il y a beaucoup de vent sur la côte.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brouillard</w:t>
            </w:r>
            <w:r>
              <w:br/>
              <w:t>le brouillard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fognoun (m)</w:t>
            </w:r>
            <w:r>
              <w:br/>
              <w:t>fognoun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fognoun (m)</w:t>
            </w:r>
            <w:r>
              <w:br/>
              <w:t>????????? fognoun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du brouillard sur l'autoroute.</w:t>
            </w:r>
            <w:r>
              <w:br/>
              <w:t>Il y a du brouillard sur l'autoroute.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du brouillard sur l'autoroute.</w:t>
            </w:r>
            <w:r>
              <w:br/>
              <w:t>Il y a du brouillard sur l'autoroute.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nuage</w:t>
            </w:r>
            <w:r>
              <w:br/>
              <w:t>le nuage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cloudnoun (m)</w:t>
            </w:r>
            <w:r>
              <w:br/>
              <w:t>cloudnoun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cloudnoun (m)</w:t>
            </w:r>
            <w:r>
              <w:br/>
              <w:t>????????? cloudnoun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quelques nuages mais il ne</w:t>
            </w:r>
            <w:r>
              <w:br/>
              <w:t>Il y a quelques nuages mais il 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quelques nuages mais il ne pleut pas.</w:t>
            </w:r>
            <w:r>
              <w:br/>
              <w:t>Il y a quelques nuages mais il ne pleut pas.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parapluie</w:t>
            </w:r>
            <w:r>
              <w:br/>
              <w:t>le parapluie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umbrellanoun (m)</w:t>
            </w:r>
            <w:r>
              <w:br/>
              <w:t>umbrellanoun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umbrellanoun (m)</w:t>
            </w:r>
            <w:r>
              <w:br/>
              <w:t>????????? umbrellanoun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Prends ton parapluie, il pleut.</w:t>
            </w:r>
            <w:r>
              <w:br/>
              <w:t>Prends ton parapluie, il pleut.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Prends ton parapluie, il pleut.</w:t>
            </w:r>
            <w:r>
              <w:br/>
              <w:t>Prends ton parapluie, il pleut.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nécessaire</w:t>
            </w:r>
            <w:r>
              <w:br/>
              <w:t>nécessaire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necessaryadjective</w:t>
            </w:r>
            <w:r>
              <w:br/>
              <w:t>necessaryadjective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necessaryadjective</w:t>
            </w:r>
            <w:r>
              <w:br/>
              <w:t>????????? necessaryadjective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nécessaire de présenter une pièce d'identité.</w:t>
            </w:r>
            <w:r>
              <w:br/>
              <w:t>Il est nécessaire de présenter une pièce d'identité.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nécessaire de présenter une pièce d'identité.</w:t>
            </w:r>
            <w:r>
              <w:br/>
              <w:t>Il est nécessaire de présenter une pièce d'identité.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interdit(e)</w:t>
            </w:r>
            <w:r>
              <w:br/>
              <w:t>interdit(e)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forbiddenadjective</w:t>
            </w:r>
            <w:r>
              <w:br/>
              <w:t>forbiddenadjective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forbiddenadjective</w:t>
            </w:r>
            <w:r>
              <w:br/>
              <w:t>????????? forbiddenadjective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interdit de fumer dans le bâtiment.</w:t>
            </w:r>
            <w:r>
              <w:br/>
              <w:t>Il est interdit de fumer dans le bâtiment.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interdit de fumer dans le bâtiment.</w:t>
            </w:r>
            <w:r>
              <w:br/>
              <w:t>Il est interdit de fumer dans le bâtiment.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obligatoire</w:t>
            </w:r>
            <w:r>
              <w:br/>
              <w:t>obligatoire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compulsoryadjective</w:t>
            </w:r>
            <w:r>
              <w:br/>
              <w:t>compulsoryadjective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compulsoryadjective</w:t>
            </w:r>
            <w:r>
              <w:br/>
              <w:t>????????? compulsoryadjective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réservation est obligatoire le week-end.</w:t>
            </w:r>
            <w:r>
              <w:br/>
              <w:t>La réservation est obligatoire le week-end.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réservation est obligatoire le week-end.</w:t>
            </w:r>
            <w:r>
              <w:br/>
              <w:t>La réservation est obligatoire le week-end.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possible</w:t>
            </w:r>
            <w:r>
              <w:br/>
              <w:t>possible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possibleadjective</w:t>
            </w:r>
            <w:r>
              <w:br/>
              <w:t>possibleadjective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possibleadjective</w:t>
            </w:r>
            <w:r>
              <w:br/>
              <w:t>????????? possibleadjective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possible de changer la date une</w:t>
            </w:r>
            <w:r>
              <w:br/>
              <w:t>Il est possible de changer la date une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possible de changer la date une fois.</w:t>
            </w:r>
            <w:r>
              <w:br/>
              <w:t>Il est possible de changer la date une fois.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utile</w:t>
            </w:r>
            <w:r>
              <w:br/>
              <w:t>utile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usefuladjective</w:t>
            </w:r>
            <w:r>
              <w:br/>
              <w:t>usefuladjective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usefuladjective</w:t>
            </w:r>
            <w:r>
              <w:br/>
              <w:t>????????? usefuladjective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utile de noter le numéro de</w:t>
            </w:r>
            <w:r>
              <w:br/>
              <w:t>Il est utile de noter le numéro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utile de noter le numéro de dossier.</w:t>
            </w:r>
            <w:r>
              <w:br/>
              <w:t>Il est utile de noter le numéro de dossier.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important(e)</w:t>
            </w:r>
            <w:r>
              <w:br/>
              <w:t>important(e)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importantadjective</w:t>
            </w:r>
            <w:r>
              <w:br/>
              <w:t>importantadjective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importantadjective</w:t>
            </w:r>
            <w:r>
              <w:br/>
              <w:t>????????? importantadjective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important de bien dormir avant l'examen.</w:t>
            </w:r>
            <w:r>
              <w:br/>
              <w:t>Il est important de bien dormir avant l'examen.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important de bien dormir avant l'examen.</w:t>
            </w:r>
            <w:r>
              <w:br/>
              <w:t>Il est important de bien dormir avant l'examen.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difficile</w:t>
            </w:r>
            <w:r>
              <w:br/>
              <w:t>difficile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difficultadjective</w:t>
            </w:r>
            <w:r>
              <w:br/>
              <w:t>difficultadjective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difficultadjective</w:t>
            </w:r>
            <w:r>
              <w:br/>
              <w:t>????????? difficultadjective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texte est difficile à comprendre.</w:t>
            </w:r>
            <w:r>
              <w:br/>
              <w:t>Ce texte est difficile à comprendre.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texte est difficile à comprendre.</w:t>
            </w:r>
            <w:r>
              <w:br/>
              <w:t>Ce texte est difficile à comprendre.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facile</w:t>
            </w:r>
            <w:r>
              <w:br/>
              <w:t>facile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easyadjective</w:t>
            </w:r>
            <w:r>
              <w:br/>
              <w:t>easyadjective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easyadjective</w:t>
            </w:r>
            <w:r>
              <w:br/>
              <w:t>????????? easyadjective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recette est facile à préparer.</w:t>
            </w:r>
            <w:r>
              <w:br/>
              <w:t>Cette recette est facile à préparer.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recette est facile à préparer.</w:t>
            </w:r>
            <w:r>
              <w:br/>
              <w:t>Cette recette est facile à préparer.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circulation</w:t>
            </w:r>
            <w:r>
              <w:br/>
              <w:t>la circulation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trafficnoun (f)</w:t>
            </w:r>
            <w:r>
              <w:br/>
              <w:t>trafficnoun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trafficnoun (f)</w:t>
            </w:r>
            <w:r>
              <w:br/>
              <w:t>????????? trafficnoun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beaucoup de circulation à cette</w:t>
            </w:r>
            <w:r>
              <w:br/>
              <w:t>Il y a beaucoup de circulation à cette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beaucoup de circulation à cette heure.</w:t>
            </w:r>
            <w:r>
              <w:br/>
              <w:t>Il y a beaucoup de circulation à cette heure.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retard</w:t>
            </w:r>
            <w:r>
              <w:br/>
              <w:t>le retard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delay, latenessnoun (m)</w:t>
            </w:r>
            <w:r>
              <w:br/>
              <w:t>delay, latenessnoun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delay, latenessnoun (m)</w:t>
            </w:r>
            <w:r>
              <w:br/>
              <w:t>????????? delay, latenessnoun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du retard sur la ligne</w:t>
            </w:r>
            <w:r>
              <w:br/>
              <w:t>Il y a du retard sur la ligne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du retard sur la ligne 4.</w:t>
            </w:r>
            <w:r>
              <w:br/>
              <w:t>Il y a du retard sur la ligne 4.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pièce d'identité</w:t>
            </w:r>
            <w:r>
              <w:br/>
              <w:t>la pièce d'identité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ID documentnoun (f)</w:t>
            </w:r>
            <w:r>
              <w:br/>
              <w:t>ID documentnoun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ID documentnoun (f)</w:t>
            </w:r>
            <w:r>
              <w:br/>
              <w:t>????????? ID documentnoun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faut une pièce d'identité pour entrer.</w:t>
            </w:r>
            <w:r>
              <w:br/>
              <w:t>Il faut une pièce d'identité pour entrer.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faut une pièce d'identité pour entrer.</w:t>
            </w:r>
            <w:r>
              <w:br/>
              <w:t>Il faut une pièce d'identité pour entrer.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dossier</w:t>
            </w:r>
            <w:r>
              <w:br/>
              <w:t>le dossier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file, applicationnoun (m)</w:t>
            </w:r>
            <w:r>
              <w:br/>
              <w:t>file, applicationnoun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file, applicationnoun (m)</w:t>
            </w:r>
            <w:r>
              <w:br/>
              <w:t>????????? file, applicationnoun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manque un document dans votre dossier.</w:t>
            </w:r>
            <w:r>
              <w:br/>
              <w:t>Il manque un document dans votre dossier.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manque un document dans votre dossier.</w:t>
            </w:r>
            <w:r>
              <w:br/>
              <w:t>Il manque un document dans votre dossier.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signature</w:t>
            </w:r>
            <w:r>
              <w:br/>
              <w:t>la signature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signaturenoun (f)</w:t>
            </w:r>
            <w:r>
              <w:br/>
              <w:t>signaturenoun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signaturenoun (f)</w:t>
            </w:r>
            <w:r>
              <w:br/>
              <w:t>????????? signaturenoun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manque votre signature en bas de la</w:t>
            </w:r>
            <w:r>
              <w:br/>
              <w:t>Il manque votre signature en bas de la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manque votre signature en bas de la page.</w:t>
            </w:r>
            <w:r>
              <w:br/>
              <w:t>Il manque votre signature en bas de la page.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courage</w:t>
            </w:r>
            <w:r>
              <w:br/>
              <w:t>le courage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couragenoun (m)</w:t>
            </w:r>
            <w:r>
              <w:br/>
              <w:t>couragenoun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couragenoun (m)</w:t>
            </w:r>
            <w:r>
              <w:br/>
              <w:t>????????? couragenoun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faut du courage pour changer de vie.</w:t>
            </w:r>
            <w:r>
              <w:br/>
              <w:t>Il faut du courage pour changer de vie.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faut du courage pour changer de vie.</w:t>
            </w:r>
            <w:r>
              <w:br/>
              <w:t>Il faut du courage pour changer de vie.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patience</w:t>
            </w:r>
            <w:r>
              <w:br/>
              <w:t>la patience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patiencenoun (f)</w:t>
            </w:r>
            <w:r>
              <w:br/>
              <w:t>patiencenoun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patiencenoun (f)</w:t>
            </w:r>
            <w:r>
              <w:br/>
              <w:t>????????? patiencenoun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faut de la patience avec les démarches.</w:t>
            </w:r>
            <w:r>
              <w:br/>
              <w:t>Il faut de la patience avec les démarches.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faut de la patience avec les démarches.</w:t>
            </w:r>
            <w:r>
              <w:br/>
              <w:t>Il faut de la patience avec les démarches.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France</w:t>
            </w:r>
            <w:r>
              <w:br/>
              <w:t>la France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Francenoun (f)</w:t>
            </w:r>
            <w:r>
              <w:br/>
              <w:t>Francenoun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Francenoun (f)</w:t>
            </w:r>
            <w:r>
              <w:br/>
              <w:t>????????? Francenoun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France est connue pour sa cuisine.</w:t>
            </w:r>
            <w:r>
              <w:br/>
              <w:t>La France est connue pour sa cuisine.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France est connue pour sa cuisine.</w:t>
            </w:r>
            <w:r>
              <w:br/>
              <w:t>La France est connue pour sa cuisine.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l'Espagne</w:t>
            </w:r>
            <w:r>
              <w:br/>
              <w:t>l'Espagne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Spainnoun (f)</w:t>
            </w:r>
            <w:r>
              <w:br/>
              <w:t>Spainnoun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Spainnoun (f)</w:t>
            </w:r>
            <w:r>
              <w:br/>
              <w:t>????????? Spainnoun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pars en Espagne cet été.</w:t>
            </w:r>
            <w:r>
              <w:br/>
              <w:t>Je pars en Espagne cet été.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pars en Espagne cet été.</w:t>
            </w:r>
            <w:r>
              <w:br/>
              <w:t>Je pars en Espagne cet été.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l'Italie</w:t>
            </w:r>
            <w:r>
              <w:br/>
              <w:t>l'Italie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Italynoun (f)</w:t>
            </w:r>
            <w:r>
              <w:br/>
              <w:t>Italynoun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Italynoun (f)</w:t>
            </w:r>
            <w:r>
              <w:br/>
              <w:t>????????? Italynoun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avons visité l'Italie en automne.</w:t>
            </w:r>
            <w:r>
              <w:br/>
              <w:t>Nous avons visité l'Italie en automne.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avons visité l'Italie en automne.</w:t>
            </w:r>
            <w:r>
              <w:br/>
              <w:t>Nous avons visité l'Italie en automne.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l'Allemagne</w:t>
            </w:r>
            <w:r>
              <w:br/>
              <w:t>l'Allemagne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Germanynoun (f)</w:t>
            </w:r>
            <w:r>
              <w:br/>
              <w:t>Germanynoun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Germanynoun (f)</w:t>
            </w:r>
            <w:r>
              <w:br/>
              <w:t>????????? Germanynoun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Berlin est la capitale de l'Allemagne.</w:t>
            </w:r>
            <w:r>
              <w:br/>
              <w:t>Berlin est la capitale de l'Allemagne.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Berlin est la capitale de l'Allemagne.</w:t>
            </w:r>
            <w:r>
              <w:br/>
              <w:t>Berlin est la capitale de l'Allemagne.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Canada</w:t>
            </w:r>
            <w:r>
              <w:br/>
              <w:t>le Canada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Canadanoun (m)</w:t>
            </w:r>
            <w:r>
              <w:br/>
              <w:t>Canadanoun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Canadanoun (m)</w:t>
            </w:r>
            <w:r>
              <w:br/>
              <w:t>????????? Canadanoun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habite au Canada depuis cinq ans.</w:t>
            </w:r>
            <w:r>
              <w:br/>
              <w:t>Il habite au Canada depuis cinq ans.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habite au Canada depuis cinq ans.</w:t>
            </w:r>
            <w:r>
              <w:br/>
              <w:t>Il habite au Canada depuis cinq ans.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Japon</w:t>
            </w:r>
            <w:r>
              <w:br/>
              <w:t>le Japon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Japannoun (m)</w:t>
            </w:r>
            <w:r>
              <w:br/>
              <w:t>Japannoun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Japannoun (m)</w:t>
            </w:r>
            <w:r>
              <w:br/>
              <w:t>????????? Japannoun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voudrais voyager au Japon.</w:t>
            </w:r>
            <w:r>
              <w:br/>
              <w:t>Je voudrais voyager au Japon.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voudrais voyager au Japon.</w:t>
            </w:r>
            <w:r>
              <w:br/>
              <w:t>Je voudrais voyager au Japon.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États-Unis</w:t>
            </w:r>
            <w:r>
              <w:br/>
              <w:t>les États-Unis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United Statesnoun (m)</w:t>
            </w:r>
            <w:r>
              <w:br/>
              <w:t>the United Statesnoun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United Statesnoun (m)</w:t>
            </w:r>
            <w:r>
              <w:br/>
              <w:t>????????? the United Statesnoun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étudié aux États-Unis.</w:t>
            </w:r>
            <w:r>
              <w:br/>
              <w:t>Elle a étudié aux États-Unis.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étudié aux États-Unis.</w:t>
            </w:r>
            <w:r>
              <w:br/>
              <w:t>Elle a étudié aux États-Unis.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Maroc</w:t>
            </w:r>
            <w:r>
              <w:br/>
              <w:t>le Maroc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Morocconoun (m)</w:t>
            </w:r>
            <w:r>
              <w:br/>
              <w:t>Morocconoun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Morocconoun (m)</w:t>
            </w:r>
            <w:r>
              <w:br/>
              <w:t>????????? Morocconoun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partons au Maroc en hiver.</w:t>
            </w:r>
            <w:r>
              <w:br/>
              <w:t>Nous partons au Maroc en hiver.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partons au Maroc en hiver.</w:t>
            </w:r>
            <w:r>
              <w:br/>
              <w:t>Nous partons au Maroc en hiver.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Brésil</w:t>
            </w:r>
            <w:r>
              <w:br/>
              <w:t>le Brésil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Brazilnoun (m)</w:t>
            </w:r>
            <w:r>
              <w:br/>
              <w:t>Brazilnoun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Brazilnoun (m)</w:t>
            </w:r>
            <w:r>
              <w:br/>
              <w:t>????????? Brazilnoun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carnaval a lieu au Brésil en février.</w:t>
            </w:r>
            <w:r>
              <w:br/>
              <w:t>Le carnaval a lieu au Brésil en février.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carnaval a lieu au Brésil en février.</w:t>
            </w:r>
            <w:r>
              <w:br/>
              <w:t>Le carnaval a lieu au Brésil en février.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Chine</w:t>
            </w:r>
            <w:r>
              <w:br/>
              <w:t>la Chine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Chinanoun (f)</w:t>
            </w:r>
            <w:r>
              <w:br/>
              <w:t>Chinanoun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Chinanoun (f)</w:t>
            </w:r>
            <w:r>
              <w:br/>
              <w:t>????????? Chinanoun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travaille en Chine pour une grande entreprise.</w:t>
            </w:r>
            <w:r>
              <w:br/>
              <w:t>Il travaille en Chine pour une grande entreprise.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travaille en Chine pour une grande entreprise.</w:t>
            </w:r>
            <w:r>
              <w:br/>
              <w:t>Il travaille en Chine pour une grande entreprise.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l'été</w:t>
            </w:r>
            <w:r>
              <w:br/>
              <w:t>l'été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summernoun (m)</w:t>
            </w:r>
            <w:r>
              <w:br/>
              <w:t>summernoun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summernoun (m)</w:t>
            </w:r>
            <w:r>
              <w:br/>
              <w:t>????????? summernoun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été, nous allons à la plage.</w:t>
            </w:r>
            <w:r>
              <w:br/>
              <w:t>En été, nous allons à la plage.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été, nous allons à la plage.</w:t>
            </w:r>
            <w:r>
              <w:br/>
              <w:t>En été, nous allons à la plage.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l'automne</w:t>
            </w:r>
            <w:r>
              <w:br/>
              <w:t>l'automne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autumn / fallnoun (m)</w:t>
            </w:r>
            <w:r>
              <w:br/>
              <w:t>autumn / fallnoun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autumn / fallnoun (m)</w:t>
            </w:r>
            <w:r>
              <w:br/>
              <w:t>????????? autumn / fallnoun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automne, les arbres changent de couleur.</w:t>
            </w:r>
            <w:r>
              <w:br/>
              <w:t>En automne, les arbres changent de couleur.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automne, les arbres changent de couleur.</w:t>
            </w:r>
            <w:r>
              <w:br/>
              <w:t>En automne, les arbres changent de couleur.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l'hiver</w:t>
            </w:r>
            <w:r>
              <w:br/>
              <w:t>l'hiver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winternoun (m)</w:t>
            </w:r>
            <w:r>
              <w:br/>
              <w:t>winternoun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winternoun (m)</w:t>
            </w:r>
            <w:r>
              <w:br/>
              <w:t>????????? winternoun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hiver, on fait du ski.</w:t>
            </w:r>
            <w:r>
              <w:br/>
              <w:t>En hiver, on fait du ski.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hiver, on fait du ski.</w:t>
            </w:r>
            <w:r>
              <w:br/>
              <w:t>En hiver, on fait du ski.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printemps</w:t>
            </w:r>
            <w:r>
              <w:br/>
              <w:t>le printemps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springnoun (m)</w:t>
            </w:r>
            <w:r>
              <w:br/>
              <w:t>springnoun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springnoun (m)</w:t>
            </w:r>
            <w:r>
              <w:br/>
              <w:t>????????? springnoun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 printemps, il fait doux.</w:t>
            </w:r>
            <w:r>
              <w:br/>
              <w:t>Au printemps, il fait doux.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 printemps, il fait doux.</w:t>
            </w:r>
            <w:r>
              <w:br/>
              <w:t>Au printemps, il fait doux.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janvier</w:t>
            </w:r>
            <w:r>
              <w:br/>
              <w:t>janvier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Januarynoun (m)</w:t>
            </w:r>
            <w:r>
              <w:br/>
              <w:t>Januarynoun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Januarynoun (m)</w:t>
            </w:r>
            <w:r>
              <w:br/>
              <w:t>????????? Januarynoun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anniversaire est en janvier.</w:t>
            </w:r>
            <w:r>
              <w:br/>
              <w:t>Mon anniversaire est en janvier.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anniversaire est en janvier.</w:t>
            </w:r>
            <w:r>
              <w:br/>
              <w:t>Mon anniversaire est en janvier.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février</w:t>
            </w:r>
            <w:r>
              <w:br/>
              <w:t>février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Februarynoun (m)</w:t>
            </w:r>
            <w:r>
              <w:br/>
              <w:t>Februarynoun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Februarynoun (m)</w:t>
            </w:r>
            <w:r>
              <w:br/>
              <w:t>????????? Februarynoun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fait très froid en février.</w:t>
            </w:r>
            <w:r>
              <w:br/>
              <w:t>Il fait très froid en février.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fait très froid en février.</w:t>
            </w:r>
            <w:r>
              <w:br/>
              <w:t>Il fait très froid en février.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mars</w:t>
            </w:r>
            <w:r>
              <w:br/>
              <w:t>mars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Marchnoun (m)</w:t>
            </w:r>
            <w:r>
              <w:br/>
              <w:t>Marchnoun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Marchnoun (m)</w:t>
            </w:r>
            <w:r>
              <w:br/>
              <w:t>????????? Marchnoun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printemps commence en mars.</w:t>
            </w:r>
            <w:r>
              <w:br/>
              <w:t>Le printemps commence en mars.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printemps commence en mars.</w:t>
            </w:r>
            <w:r>
              <w:br/>
              <w:t>Le printemps commence en mars.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voiture</w:t>
            </w:r>
            <w:r>
              <w:br/>
              <w:t>une voiture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carnoun (f)</w:t>
            </w:r>
            <w:r>
              <w:br/>
              <w:t>a carnoun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carnoun (f)</w:t>
            </w:r>
            <w:r>
              <w:br/>
              <w:t>????????? a carnoun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viens en voiture, pas en train.</w:t>
            </w:r>
            <w:r>
              <w:br/>
              <w:t>Je viens en voiture, pas en train.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viens en voiture, pas en train.</w:t>
            </w:r>
            <w:r>
              <w:br/>
              <w:t>Je viens en voiture, pas en train.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vélo</w:t>
            </w:r>
            <w:r>
              <w:br/>
              <w:t>un vélo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bicyclenoun (m)</w:t>
            </w:r>
            <w:r>
              <w:br/>
              <w:t>a bicyclenoun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bicyclenoun (m)</w:t>
            </w:r>
            <w:r>
              <w:br/>
              <w:t>????????? a bicyclenoun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va au travail à vélo.</w:t>
            </w:r>
            <w:r>
              <w:br/>
              <w:t>Elle va au travail à vélo.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va au travail à vélo.</w:t>
            </w:r>
            <w:r>
              <w:br/>
              <w:t>Elle va au travail à vélo.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bus</w:t>
            </w:r>
            <w:r>
              <w:br/>
              <w:t>un bus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busnoun (m)</w:t>
            </w:r>
            <w:r>
              <w:br/>
              <w:t>a busnoun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busnoun (m)</w:t>
            </w:r>
            <w:r>
              <w:br/>
              <w:t>????????? a busnoun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prenons le bus pour aller au centre-ville.</w:t>
            </w:r>
            <w:r>
              <w:br/>
              <w:t>Nous prenons le bus pour aller au centre-ville.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prenons le bus pour aller au centre-ville.</w:t>
            </w:r>
            <w:r>
              <w:br/>
              <w:t>Nous prenons le bus pour aller au centre-ville.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métro</w:t>
            </w:r>
            <w:r>
              <w:br/>
              <w:t>le métro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metro / undergroundnoun (m)</w:t>
            </w:r>
            <w:r>
              <w:br/>
              <w:t>the metro / undergroundnoun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metro / undergroundnoun (m)</w:t>
            </w:r>
            <w:r>
              <w:br/>
              <w:t>????????? the metro / undergroundnoun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À Paris, je prends le métro tous les</w:t>
            </w:r>
            <w:r>
              <w:br/>
              <w:t>À Paris, je prends le métro tous les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À Paris, je prends le métro tous les jours.</w:t>
            </w:r>
            <w:r>
              <w:br/>
              <w:t>À Paris, je prends le métro tous les jours.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continent</w:t>
            </w:r>
            <w:r>
              <w:br/>
              <w:t>un continent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continentnoun (m)</w:t>
            </w:r>
            <w:r>
              <w:br/>
              <w:t>a continentnoun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continentnoun (m)</w:t>
            </w:r>
            <w:r>
              <w:br/>
              <w:t>????????? a continentnoun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L'Europe est un continent.</w:t>
            </w:r>
            <w:r>
              <w:br/>
              <w:t>L'Europe est un continent.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L'Europe est un continent.</w:t>
            </w:r>
            <w:r>
              <w:br/>
              <w:t>L'Europe est un continent.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langue</w:t>
            </w:r>
            <w:r>
              <w:br/>
              <w:t>une langue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languagenoun (f)</w:t>
            </w:r>
            <w:r>
              <w:br/>
              <w:t>a languagenoun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languagenoun (f)</w:t>
            </w:r>
            <w:r>
              <w:br/>
              <w:t>????????? a languagenoun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parle trois langues : français, anglais et</w:t>
            </w:r>
            <w:r>
              <w:br/>
              <w:t>Il parle trois langues : français, anglais et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parle trois langues : français, anglais et espagnol.</w:t>
            </w:r>
            <w:r>
              <w:br/>
              <w:t>Il parle trois langues : français, anglais et espagnol.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climat</w:t>
            </w:r>
            <w:r>
              <w:br/>
              <w:t>un climat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climatenoun (m)</w:t>
            </w:r>
            <w:r>
              <w:br/>
              <w:t>a climatenoun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climatenoun (m)</w:t>
            </w:r>
            <w:r>
              <w:br/>
              <w:t>????????? a climatenoun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climat du Maroc est très différent de</w:t>
            </w:r>
            <w:r>
              <w:br/>
              <w:t>Le climat du Maroc est très différent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climat du Maroc est très différent de celui du Canada.</w:t>
            </w:r>
            <w:r>
              <w:br/>
              <w:t>Le climat du Maroc est très différent de celui du Canada.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saison</w:t>
            </w:r>
            <w:r>
              <w:br/>
              <w:t>une saison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seasonnoun (f)</w:t>
            </w:r>
            <w:r>
              <w:br/>
              <w:t>a seasonnoun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seasonnoun (f)</w:t>
            </w:r>
            <w:r>
              <w:br/>
              <w:t>????????? a seasonnoun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 saison préférée, c'est l'automne.</w:t>
            </w:r>
            <w:r>
              <w:br/>
              <w:t>Ma saison préférée, c'est l'automne.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 saison préférée, c'est l'automne.</w:t>
            </w:r>
            <w:r>
              <w:br/>
              <w:t>Ma saison préférée, c'est l'automne.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capitale</w:t>
            </w:r>
            <w:r>
              <w:br/>
              <w:t>une capitale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capital (city)noun (f)</w:t>
            </w:r>
            <w:r>
              <w:br/>
              <w:t>a capital (city)noun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capital (city)noun (f)</w:t>
            </w:r>
            <w:r>
              <w:br/>
              <w:t>????????? a capital (city)noun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Paris est la capitale de la France.</w:t>
            </w:r>
            <w:r>
              <w:br/>
              <w:t>Paris est la capitale de la France.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Paris est la capitale de la France.</w:t>
            </w:r>
            <w:r>
              <w:br/>
              <w:t>Paris est la capitale de la France.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drapeau</w:t>
            </w:r>
            <w:r>
              <w:br/>
              <w:t>un drapeau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flagnoun (m)</w:t>
            </w:r>
            <w:r>
              <w:br/>
              <w:t>a flagnoun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flagnoun (m)</w:t>
            </w:r>
            <w:r>
              <w:br/>
              <w:t>????????? a flagnoun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drapeau du Japon est blanc et rouge.</w:t>
            </w:r>
            <w:r>
              <w:br/>
              <w:t>Le drapeau du Japon est blanc et rouge.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drapeau du Japon est blanc et rouge.</w:t>
            </w:r>
            <w:r>
              <w:br/>
              <w:t>Le drapeau du Japon est blanc et rouge.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région</w:t>
            </w:r>
            <w:r>
              <w:br/>
              <w:t>une région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regionnoun (f)</w:t>
            </w:r>
            <w:r>
              <w:br/>
              <w:t>a regionnoun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regionnoun (f)</w:t>
            </w:r>
            <w:r>
              <w:br/>
              <w:t>????????? a regionnoun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région du Brésil est connue pour ses</w:t>
            </w:r>
            <w:r>
              <w:br/>
              <w:t>Cette région du Brésil est connue pour ses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région du Brésil est connue pour ses plages.</w:t>
            </w:r>
            <w:r>
              <w:br/>
              <w:t>Cette région du Brésil est connue pour ses plages.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cinéma</w:t>
            </w:r>
            <w:r>
              <w:br/>
              <w:t>le cinéma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cinema / movie theatrenoun (m)</w:t>
            </w:r>
            <w:r>
              <w:br/>
              <w:t>the cinema / movie theatrenoun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cinema / movie theatrenoun (m)</w:t>
            </w:r>
            <w:r>
              <w:br/>
              <w:t>????????? the cinema / movie theatrenoun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allons au cinéma vendredi soir.</w:t>
            </w:r>
            <w:r>
              <w:br/>
              <w:t>Nous allons au cinéma vendredi soir.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allons au cinéma vendredi soir.</w:t>
            </w:r>
            <w:r>
              <w:br/>
              <w:t>Nous allons au cinéma vendredi soir.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pharmacie</w:t>
            </w:r>
            <w:r>
              <w:br/>
              <w:t>la pharmacie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pharmacy / chemistnoun (f)</w:t>
            </w:r>
            <w:r>
              <w:br/>
              <w:t>the pharmacy / chemistnoun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pharmacy / chemistnoun (f)</w:t>
            </w:r>
            <w:r>
              <w:br/>
              <w:t>????????? the pharmacy / chemistnoun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dois aller à la pharmacie acheter des</w:t>
            </w:r>
            <w:r>
              <w:br/>
              <w:t>Je dois aller à la pharmacie acheter des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dois aller à la pharmacie acheter des médicaments.</w:t>
            </w:r>
            <w:r>
              <w:br/>
              <w:t>Je dois aller à la pharmacie acheter des médicaments.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l'école</w:t>
            </w:r>
            <w:r>
              <w:br/>
              <w:t>l'école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schoolnoun (f)</w:t>
            </w:r>
            <w:r>
              <w:br/>
              <w:t>the schoolnoun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schoolnoun (f)</w:t>
            </w:r>
            <w:r>
              <w:br/>
              <w:t>????????? the schoolnoun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enfants vont à l'école le matin.</w:t>
            </w:r>
            <w:r>
              <w:br/>
              <w:t>Les enfants vont à l'école le matin.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enfants vont à l'école le matin.</w:t>
            </w:r>
            <w:r>
              <w:br/>
              <w:t>Les enfants vont à l'école le matin.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marché</w:t>
            </w:r>
            <w:r>
              <w:br/>
              <w:t>le marché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marketnoun (m)</w:t>
            </w:r>
            <w:r>
              <w:br/>
              <w:t>the marketnoun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marketnoun (m)</w:t>
            </w:r>
            <w:r>
              <w:br/>
              <w:t>????????? the marketnoun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 mère va au marché chaque samedi.</w:t>
            </w:r>
            <w:r>
              <w:br/>
              <w:t>Ma mère va au marché chaque samedi.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 mère va au marché chaque samedi.</w:t>
            </w:r>
            <w:r>
              <w:br/>
              <w:t>Ma mère va au marché chaque samedi.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boulangerie</w:t>
            </w:r>
            <w:r>
              <w:br/>
              <w:t>la boulangerie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bakerynoun (f)</w:t>
            </w:r>
            <w:r>
              <w:br/>
              <w:t>the bakerynoun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bakerynoun (f)</w:t>
            </w:r>
            <w:r>
              <w:br/>
              <w:t>????????? the bakerynoun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achète son pain à la boulangerie.</w:t>
            </w:r>
            <w:r>
              <w:br/>
              <w:t>Il achète son pain à la boulangerie.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achète son pain à la boulangerie.</w:t>
            </w:r>
            <w:r>
              <w:br/>
              <w:t>Il achète son pain à la boulangerie.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bibliothèque</w:t>
            </w:r>
            <w:r>
              <w:br/>
              <w:t>la bibliothèque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librarynoun (f)</w:t>
            </w:r>
            <w:r>
              <w:br/>
              <w:t>the librarynoun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librarynoun (f)</w:t>
            </w:r>
            <w:r>
              <w:br/>
              <w:t>????????? the librarynoun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va à la bibliothèque pour étudier.</w:t>
            </w:r>
            <w:r>
              <w:br/>
              <w:t>Elle va à la bibliothèque pour étudier.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va à la bibliothèque pour étudier.</w:t>
            </w:r>
            <w:r>
              <w:br/>
              <w:t>Elle va à la bibliothèque pour étudier.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supermarché</w:t>
            </w:r>
            <w:r>
              <w:br/>
              <w:t>le supermarché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supermarketnoun (m)</w:t>
            </w:r>
            <w:r>
              <w:br/>
              <w:t>the supermarketnoun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supermarketnoun (m)</w:t>
            </w:r>
            <w:r>
              <w:br/>
              <w:t>????????? the supermarketnoun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allons au supermarché après le travail.</w:t>
            </w:r>
            <w:r>
              <w:br/>
              <w:t>Nous allons au supermarché après le travail.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allons au supermarché après le travail.</w:t>
            </w:r>
            <w:r>
              <w:br/>
              <w:t>Nous allons au supermarché après le travail.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poste</w:t>
            </w:r>
            <w:r>
              <w:br/>
              <w:t>la poste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post officenoun (f)</w:t>
            </w:r>
            <w:r>
              <w:br/>
              <w:t>the post officenoun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post officenoun (f)</w:t>
            </w:r>
            <w:r>
              <w:br/>
              <w:t>????????? the post officenoun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vais à la poste envoyer un colis.</w:t>
            </w:r>
            <w:r>
              <w:br/>
              <w:t>Je vais à la poste envoyer un colis.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vais à la poste envoyer un colis.</w:t>
            </w:r>
            <w:r>
              <w:br/>
              <w:t>Je vais à la poste envoyer un colis.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l'hôpital</w:t>
            </w:r>
            <w:r>
              <w:br/>
              <w:t>l'hôpital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hospitalnoun (m)</w:t>
            </w:r>
            <w:r>
              <w:br/>
              <w:t>the hospitalnoun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hospitalnoun (m)</w:t>
            </w:r>
            <w:r>
              <w:br/>
              <w:t>????????? the hospitalnoun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va à l'hôpital voir son grand-père.</w:t>
            </w:r>
            <w:r>
              <w:br/>
              <w:t>Il va à l'hôpital voir son grand-père.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va à l'hôpital voir son grand-père.</w:t>
            </w:r>
            <w:r>
              <w:br/>
              <w:t>Il va à l'hôpital voir son grand-père.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restaurant</w:t>
            </w:r>
            <w:r>
              <w:br/>
              <w:t>le restaurant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restaurantnoun (m)</w:t>
            </w:r>
            <w:r>
              <w:br/>
              <w:t>the restaurantnoun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restaurantnoun (m)</w:t>
            </w:r>
            <w:r>
              <w:br/>
              <w:t>????????? the restaurantnoun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allons au restaurant pour fêter son anniversaire.</w:t>
            </w:r>
            <w:r>
              <w:br/>
              <w:t>Nous allons au restaurant pour fêter son anniversaire.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allons au restaurant pour fêter son anniversaire.</w:t>
            </w:r>
            <w:r>
              <w:br/>
              <w:t>Nous allons au restaurant pour fêter son anniversaire.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parc</w:t>
            </w:r>
            <w:r>
              <w:br/>
              <w:t>le parc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parknoun (m)</w:t>
            </w:r>
            <w:r>
              <w:br/>
              <w:t>the parknoun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parknoun (m)</w:t>
            </w:r>
            <w:r>
              <w:br/>
              <w:t>????????? the parknoun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enfants jouent au parc.</w:t>
            </w:r>
            <w:r>
              <w:br/>
              <w:t>Les enfants jouent au parc.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enfants jouent au parc.</w:t>
            </w:r>
            <w:r>
              <w:br/>
              <w:t>Les enfants jouent au parc.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stade</w:t>
            </w:r>
            <w:r>
              <w:br/>
              <w:t>le stade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stadiumnoun (m)</w:t>
            </w:r>
            <w:r>
              <w:br/>
              <w:t>the stadiumnoun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stadiumnoun (m)</w:t>
            </w:r>
            <w:r>
              <w:br/>
              <w:t>????????? the stadiumnoun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père va au stade voir le match.</w:t>
            </w:r>
            <w:r>
              <w:br/>
              <w:t>Mon père va au stade voir le match.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père va au stade voir le match.</w:t>
            </w:r>
            <w:r>
              <w:br/>
              <w:t>Mon père va au stade voir le match.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piscine</w:t>
            </w:r>
            <w:r>
              <w:br/>
              <w:t>la piscine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swimming poolnoun (f)</w:t>
            </w:r>
            <w:r>
              <w:br/>
              <w:t>the swimming poolnoun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swimming poolnoun (f)</w:t>
            </w:r>
            <w:r>
              <w:br/>
              <w:t>????????? the swimming poolnoun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vais à la piscine deux fois par</w:t>
            </w:r>
            <w:r>
              <w:br/>
              <w:t>Je vais à la piscine deux fois par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vais à la piscine deux fois par semaine.</w:t>
            </w:r>
            <w:r>
              <w:br/>
              <w:t>Je vais à la piscine deux fois par semaine.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musée</w:t>
            </w:r>
            <w:r>
              <w:br/>
              <w:t>le musée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museumnoun (m)</w:t>
            </w:r>
            <w:r>
              <w:br/>
              <w:t>the museumnoun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museumnoun (m)</w:t>
            </w:r>
            <w:r>
              <w:br/>
              <w:t>????????? the museumnoun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allons au musée dimanche.</w:t>
            </w:r>
            <w:r>
              <w:br/>
              <w:t>Nous allons au musée dimanche.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allons au musée dimanche.</w:t>
            </w:r>
            <w:r>
              <w:br/>
              <w:t>Nous allons au musée dimanche.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mairie</w:t>
            </w:r>
            <w:r>
              <w:br/>
              <w:t>la mairie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town hall / city hallnoun (f)</w:t>
            </w:r>
            <w:r>
              <w:br/>
              <w:t>the town hall / city hallnoun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town hall / city hallnoun (f)</w:t>
            </w:r>
            <w:r>
              <w:br/>
              <w:t>????????? the town hall / city hallnoun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Ils se marient à la mairie.</w:t>
            </w:r>
            <w:r>
              <w:br/>
              <w:t>Ils se marient à la mairie.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Ils se marient à la mairie.</w:t>
            </w:r>
            <w:r>
              <w:br/>
              <w:t>Ils se marient à la mairie.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aller</w:t>
            </w:r>
            <w:r>
              <w:br/>
              <w:t>aller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goverb</w:t>
            </w:r>
            <w:r>
              <w:br/>
              <w:t>to goverb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goverb</w:t>
            </w:r>
            <w:r>
              <w:br/>
              <w:t>????????? to goverb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Où vas-tu ce soir ?</w:t>
            </w:r>
            <w:r>
              <w:br/>
              <w:t>Où vas-tu ce soir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Où vas-tu ce soir ?</w:t>
            </w:r>
            <w:r>
              <w:br/>
              <w:t>Où vas-tu ce soir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rentrer</w:t>
            </w:r>
            <w:r>
              <w:br/>
              <w:t>rentrer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go home / to returnverb</w:t>
            </w:r>
            <w:r>
              <w:br/>
              <w:t>to go home / to returnverb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go home / to returnverb</w:t>
            </w:r>
            <w:r>
              <w:br/>
              <w:t>????????? to go home / to returnverb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vais rentrer à la maison après le</w:t>
            </w:r>
            <w:r>
              <w:br/>
              <w:t>Je vais rentrer à la maison après 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vais rentrer à la maison après le dîner.</w:t>
            </w:r>
            <w:r>
              <w:br/>
              <w:t>Je vais rentrer à la maison après le dîner.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rester</w:t>
            </w:r>
            <w:r>
              <w:br/>
              <w:t>rester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stay / to remainverb</w:t>
            </w:r>
            <w:r>
              <w:br/>
              <w:t>to stay / to remainverb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stay / to remainverb</w:t>
            </w:r>
            <w:r>
              <w:br/>
              <w:t>????????? to stay / to remainverb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va rester à la maison ce soir.</w:t>
            </w:r>
            <w:r>
              <w:br/>
              <w:t>Elle va rester à la maison ce soir.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va rester à la maison ce soir.</w:t>
            </w:r>
            <w:r>
              <w:br/>
              <w:t>Elle va rester à la maison ce soir.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revenir</w:t>
            </w:r>
            <w:r>
              <w:br/>
              <w:t>revenir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come backverb</w:t>
            </w:r>
            <w:r>
              <w:br/>
              <w:t>to come backverb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come backverb</w:t>
            </w:r>
            <w:r>
              <w:br/>
              <w:t>????????? to come backverb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Ils vont revenir demain.</w:t>
            </w:r>
            <w:r>
              <w:br/>
              <w:t>Ils vont revenir demain.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Ils vont revenir demain.</w:t>
            </w:r>
            <w:r>
              <w:br/>
              <w:t>Ils vont revenir demain.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vite</w:t>
            </w:r>
            <w:r>
              <w:br/>
              <w:t>vite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quickly / fastadverb</w:t>
            </w:r>
            <w:r>
              <w:br/>
              <w:t>quickly / fastadverb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quickly / fastadverb</w:t>
            </w:r>
            <w:r>
              <w:br/>
              <w:t>????????? quickly / fastadverb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Vas-y vite, tu es en retard !</w:t>
            </w:r>
            <w:r>
              <w:br/>
              <w:t>Vas-y vite, tu es en retard !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Vas-y vite, tu es en retard !</w:t>
            </w:r>
            <w:r>
              <w:br/>
              <w:t>Vas-y vite, tu es en retard !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tard</w:t>
            </w:r>
            <w:r>
              <w:br/>
              <w:t>tard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lateadverb</w:t>
            </w:r>
            <w:r>
              <w:br/>
              <w:t>lateadverb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lateadverb</w:t>
            </w:r>
            <w:r>
              <w:br/>
              <w:t>????????? lateadverb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allons rentrer tard ce soir.</w:t>
            </w:r>
            <w:r>
              <w:br/>
              <w:t>Nous allons rentrer tard ce soir.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allons rentrer tard ce soir.</w:t>
            </w:r>
            <w:r>
              <w:br/>
              <w:t>Nous allons rentrer tard ce soir.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tôt</w:t>
            </w:r>
            <w:r>
              <w:br/>
              <w:t>tôt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earlyadverb</w:t>
            </w:r>
            <w:r>
              <w:br/>
              <w:t>earlyadverb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earlyadverb</w:t>
            </w:r>
            <w:r>
              <w:br/>
              <w:t>????????? earlyadverb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vais partir tôt demain matin.</w:t>
            </w:r>
            <w:r>
              <w:br/>
              <w:t>Je vais partir tôt demain matin.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vais partir tôt demain matin.</w:t>
            </w:r>
            <w:r>
              <w:br/>
              <w:t>Je vais partir tôt demain matin.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ensemble</w:t>
            </w:r>
            <w:r>
              <w:br/>
              <w:t>ensemble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togetheradverb</w:t>
            </w:r>
            <w:r>
              <w:br/>
              <w:t>togetheradverb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togetheradverb</w:t>
            </w:r>
            <w:r>
              <w:br/>
              <w:t>????????? togetheradverb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allons au cinéma ensemble.</w:t>
            </w:r>
            <w:r>
              <w:br/>
              <w:t>Nous allons au cinéma ensemble.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allons au cinéma ensemble.</w:t>
            </w:r>
            <w:r>
              <w:br/>
              <w:t>Nous allons au cinéma ensemble.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seul(e)</w:t>
            </w:r>
            <w:r>
              <w:br/>
              <w:t>seul(e)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aloneadjective</w:t>
            </w:r>
            <w:r>
              <w:br/>
              <w:t>aloneadjective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aloneadjective</w:t>
            </w:r>
            <w:r>
              <w:br/>
              <w:t>????????? aloneadjective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va au musée seule.</w:t>
            </w:r>
            <w:r>
              <w:br/>
              <w:t>Elle va au musée seule.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va au musée seule.</w:t>
            </w:r>
            <w:r>
              <w:br/>
              <w:t>Elle va au musée seule.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banque</w:t>
            </w:r>
            <w:r>
              <w:br/>
              <w:t>une banque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banknoun (f)</w:t>
            </w:r>
            <w:r>
              <w:br/>
              <w:t>a banknoun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banknoun (f)</w:t>
            </w:r>
            <w:r>
              <w:br/>
              <w:t>????????? a banknoun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dois passer à la banque avant midi.</w:t>
            </w:r>
            <w:r>
              <w:br/>
              <w:t>Je dois passer à la banque avant midi.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dois passer à la banque avant midi.</w:t>
            </w:r>
            <w:r>
              <w:br/>
              <w:t>Je dois passer à la banque avant midi.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église</w:t>
            </w:r>
            <w:r>
              <w:br/>
              <w:t>une église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churchnoun (f)</w:t>
            </w:r>
            <w:r>
              <w:br/>
              <w:t>a churchnoun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churchnoun (f)</w:t>
            </w:r>
            <w:r>
              <w:br/>
              <w:t>????????? a churchnoun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L'église du village date du douzième siècle.</w:t>
            </w:r>
            <w:r>
              <w:br/>
              <w:t>L'église du village date du douzième siècle.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L'église du village date du douzième siècle.</w:t>
            </w:r>
            <w:r>
              <w:br/>
              <w:t>L'église du village date du douzième siècle.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commissariat</w:t>
            </w:r>
            <w:r>
              <w:br/>
              <w:t>un commissariat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police stationnoun (m)</w:t>
            </w:r>
            <w:r>
              <w:br/>
              <w:t>a police stationnoun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police stationnoun (m)</w:t>
            </w:r>
            <w:r>
              <w:br/>
              <w:t>????????? a police stationnoun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faut aller au commissariat pour déclarer le</w:t>
            </w:r>
            <w:r>
              <w:br/>
              <w:t>Il faut aller au commissariat pour déclarer 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faut aller au commissariat pour déclarer le vol.</w:t>
            </w:r>
            <w:r>
              <w:br/>
              <w:t>Il faut aller au commissariat pour déclarer le vol.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théâtre</w:t>
            </w:r>
            <w:r>
              <w:br/>
              <w:t>un théâtre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theaternoun (m)</w:t>
            </w:r>
            <w:r>
              <w:br/>
              <w:t>a theaternoun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theaternoun (m)</w:t>
            </w:r>
            <w:r>
              <w:br/>
              <w:t>????????? a theaternoun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soir, nous allons au théâtre.</w:t>
            </w:r>
            <w:r>
              <w:br/>
              <w:t>Ce soir, nous allons au théâtre.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soir, nous allons au théâtre.</w:t>
            </w:r>
            <w:r>
              <w:br/>
              <w:t>Ce soir, nous allons au théâtre.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librairie</w:t>
            </w:r>
            <w:r>
              <w:br/>
              <w:t>une librairie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bookstorenoun (f)</w:t>
            </w:r>
            <w:r>
              <w:br/>
              <w:t>a bookstorenoun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bookstorenoun (f)</w:t>
            </w:r>
            <w:r>
              <w:br/>
              <w:t>????????? a bookstorenoun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librairie près de chez moi vend aussi</w:t>
            </w:r>
            <w:r>
              <w:br/>
              <w:t>La librairie près de chez moi vend aussi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librairie près de chez moi vend aussi des cartes postales.</w:t>
            </w:r>
            <w:r>
              <w:br/>
              <w:t>La librairie près de chez moi vend aussi des cartes postales.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rue</w:t>
            </w:r>
            <w:r>
              <w:br/>
              <w:t>la rue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streetnoun (f)</w:t>
            </w:r>
            <w:r>
              <w:br/>
              <w:t>the streetnoun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streetnoun (f)</w:t>
            </w:r>
            <w:r>
              <w:br/>
              <w:t>????????? the streetnoun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boulangerie est dans cette rue.</w:t>
            </w:r>
            <w:r>
              <w:br/>
              <w:t>La boulangerie est dans cette rue.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boulangerie est dans cette rue.</w:t>
            </w:r>
            <w:r>
              <w:br/>
              <w:t>La boulangerie est dans cette rue.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coin</w:t>
            </w:r>
            <w:r>
              <w:br/>
              <w:t>le coin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cornernoun (m)</w:t>
            </w:r>
            <w:r>
              <w:br/>
              <w:t>the cornernoun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cornernoun (m)</w:t>
            </w:r>
            <w:r>
              <w:br/>
              <w:t>????????? the cornernoun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pharmacie est au coin de la rue.</w:t>
            </w:r>
            <w:r>
              <w:br/>
              <w:t>La pharmacie est au coin de la rue.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pharmacie est au coin de la rue.</w:t>
            </w:r>
            <w:r>
              <w:br/>
              <w:t>La pharmacie est au coin de la rue.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bout</w:t>
            </w:r>
            <w:r>
              <w:br/>
              <w:t>le bout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end / the tipnoun (m)</w:t>
            </w:r>
            <w:r>
              <w:br/>
              <w:t>the end / the tipnoun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end / the tipnoun (m)</w:t>
            </w:r>
            <w:r>
              <w:br/>
              <w:t>????????? the end / the tipnoun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gare est au bout de cette avenue.</w:t>
            </w:r>
            <w:r>
              <w:br/>
              <w:t>La gare est au bout de cette avenue.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gare est au bout de cette avenue.</w:t>
            </w:r>
            <w:r>
              <w:br/>
              <w:t>La gare est au bout de cette avenue.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droite</w:t>
            </w:r>
            <w:r>
              <w:br/>
              <w:t>la droite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right (direction)noun (f)</w:t>
            </w:r>
            <w:r>
              <w:br/>
              <w:t>the right (direction)noun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right (direction)noun (f)</w:t>
            </w:r>
            <w:r>
              <w:br/>
              <w:t>????????? the right (direction)noun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Tournez à droite au carrefour.</w:t>
            </w:r>
            <w:r>
              <w:br/>
              <w:t>Tournez à droite au carrefour.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Tournez à droite au carrefour.</w:t>
            </w:r>
            <w:r>
              <w:br/>
              <w:t>Tournez à droite au carrefour.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gauche</w:t>
            </w:r>
            <w:r>
              <w:br/>
              <w:t>la gauche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left (direction)noun (f)</w:t>
            </w:r>
            <w:r>
              <w:br/>
              <w:t>the left (direction)noun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left (direction)noun (f)</w:t>
            </w:r>
            <w:r>
              <w:br/>
              <w:t>????????? the left (direction)noun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poste est à gauche de la mairie.</w:t>
            </w:r>
            <w:r>
              <w:br/>
              <w:t>La poste est à gauche de la mairie.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poste est à gauche de la mairie.</w:t>
            </w:r>
            <w:r>
              <w:br/>
              <w:t>La poste est à gauche de la mairie.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tout droit</w:t>
            </w:r>
            <w:r>
              <w:br/>
              <w:t>tout droit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straight aheadadverb</w:t>
            </w:r>
            <w:r>
              <w:br/>
              <w:t>straight aheadadverb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straight aheadadverb</w:t>
            </w:r>
            <w:r>
              <w:br/>
              <w:t>????????? straight aheadadverb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Allez tout droit pendant deux cents mètres.</w:t>
            </w:r>
            <w:r>
              <w:br/>
              <w:t>Allez tout droit pendant deux cents mètres.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Allez tout droit pendant deux cents mètres.</w:t>
            </w:r>
            <w:r>
              <w:br/>
              <w:t>Allez tout droit pendant deux cents mètres.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carrefour</w:t>
            </w:r>
            <w:r>
              <w:br/>
              <w:t>le carrefour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crossroads / intersectionnoun (m)</w:t>
            </w:r>
            <w:r>
              <w:br/>
              <w:t>the crossroads / intersectionnoun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crossroads / intersectionnoun (m)</w:t>
            </w:r>
            <w:r>
              <w:br/>
              <w:t>????????? the crossroads / intersectionnoun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Tournez à gauche au carrefour.</w:t>
            </w:r>
            <w:r>
              <w:br/>
              <w:t>Tournez à gauche au carrefour.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Tournez à gauche au carrefour.</w:t>
            </w:r>
            <w:r>
              <w:br/>
              <w:t>Tournez à gauche au carrefour.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feu (rouge)</w:t>
            </w:r>
            <w:r>
              <w:br/>
              <w:t>le feu (rouge)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(red) traffic lightnoun (m)</w:t>
            </w:r>
            <w:r>
              <w:br/>
              <w:t>the (red) traffic lightnoun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(red) traffic lightnoun (m)</w:t>
            </w:r>
            <w:r>
              <w:br/>
              <w:t>????????? the (red) traffic lightnoun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Arrêtez-vous au feu rouge.</w:t>
            </w:r>
            <w:r>
              <w:br/>
              <w:t>Arrêtez-vous au feu rouge.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Arrêtez-vous au feu rouge.</w:t>
            </w:r>
            <w:r>
              <w:br/>
              <w:t>Arrêtez-vous au feu rouge.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pont</w:t>
            </w:r>
            <w:r>
              <w:br/>
              <w:t>le pont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bridgenoun (m)</w:t>
            </w:r>
            <w:r>
              <w:br/>
              <w:t>the bridgenoun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bridgenoun (m)</w:t>
            </w:r>
            <w:r>
              <w:br/>
              <w:t>????????? the bridgenoun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Traversez le pont pour arriver à la gare.</w:t>
            </w:r>
            <w:r>
              <w:br/>
              <w:t>Traversez le pont pour arriver à la gare.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Traversez le pont pour arriver à la gare.</w:t>
            </w:r>
            <w:r>
              <w:br/>
              <w:t>Traversez le pont pour arriver à la gare.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bâtiment</w:t>
            </w:r>
            <w:r>
              <w:br/>
              <w:t>le bâtiment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buildingnoun (m)</w:t>
            </w:r>
            <w:r>
              <w:br/>
              <w:t>the buildingnoun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buildingnoun (m)</w:t>
            </w:r>
            <w:r>
              <w:br/>
              <w:t>????????? the buildingnoun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mairie est dans ce grand bâtiment blanc.</w:t>
            </w:r>
            <w:r>
              <w:br/>
              <w:t>La mairie est dans ce grand bâtiment blanc.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mairie est dans ce grand bâtiment blanc.</w:t>
            </w:r>
            <w:r>
              <w:br/>
              <w:t>La mairie est dans ce grand bâtiment blanc.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l'immeuble</w:t>
            </w:r>
            <w:r>
              <w:br/>
              <w:t>l'immeuble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apartment block / buildingnoun (m)</w:t>
            </w:r>
            <w:r>
              <w:br/>
              <w:t>the apartment block / buildingnoun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apartment block / buildingnoun (m)</w:t>
            </w:r>
            <w:r>
              <w:br/>
              <w:t>????????? the apartment block / buildingnoun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habite au troisième étage de cet immeuble.</w:t>
            </w:r>
            <w:r>
              <w:br/>
              <w:t>Il habite au troisième étage de cet immeuble.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habite au troisième étage de cet immeuble.</w:t>
            </w:r>
            <w:r>
              <w:br/>
              <w:t>Il habite au troisième étage de cet immeuble.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place</w:t>
            </w:r>
            <w:r>
              <w:br/>
              <w:t>la place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square / public placenoun (f)</w:t>
            </w:r>
            <w:r>
              <w:br/>
              <w:t>the square / public placenoun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square / public placenoun (f)</w:t>
            </w:r>
            <w:r>
              <w:br/>
              <w:t>????????? the square / public placenoun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une fontaine sur la place.</w:t>
            </w:r>
            <w:r>
              <w:br/>
              <w:t>Il y a une fontaine sur la place.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une fontaine sur la place.</w:t>
            </w:r>
            <w:r>
              <w:br/>
              <w:t>Il y a une fontaine sur la place.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quartier</w:t>
            </w:r>
            <w:r>
              <w:br/>
              <w:t>le quartier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neighbourhood / districtnoun (m)</w:t>
            </w:r>
            <w:r>
              <w:br/>
              <w:t>the neighbourhood / districtnoun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neighbourhood / districtnoun (m)</w:t>
            </w:r>
            <w:r>
              <w:br/>
              <w:t>????????? the neighbourhood / districtnoun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J'habite dans un quartier calme.</w:t>
            </w:r>
            <w:r>
              <w:br/>
              <w:t>J'habite dans un quartier calme.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J'habite dans un quartier calme.</w:t>
            </w:r>
            <w:r>
              <w:br/>
              <w:t>J'habite dans un quartier calme.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traverser</w:t>
            </w:r>
            <w:r>
              <w:br/>
              <w:t>traverser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crossverb</w:t>
            </w:r>
            <w:r>
              <w:br/>
              <w:t>to crossverb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crossverb</w:t>
            </w:r>
            <w:r>
              <w:br/>
              <w:t>????????? to crossverb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Traversez la rue au passage piéton.</w:t>
            </w:r>
            <w:r>
              <w:br/>
              <w:t>Traversez la rue au passage piéton.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Traversez la rue au passage piéton.</w:t>
            </w:r>
            <w:r>
              <w:br/>
              <w:t>Traversez la rue au passage piéton.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tourner</w:t>
            </w:r>
            <w:r>
              <w:br/>
              <w:t>tourner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turnverb</w:t>
            </w:r>
            <w:r>
              <w:br/>
              <w:t>to turnverb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turnverb</w:t>
            </w:r>
            <w:r>
              <w:br/>
              <w:t>????????? to turnverb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Tournez à droite après le feu.</w:t>
            </w:r>
            <w:r>
              <w:br/>
              <w:t>Tournez à droite après le feu.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Tournez à droite après le feu.</w:t>
            </w:r>
            <w:r>
              <w:br/>
              <w:t>Tournez à droite après le feu.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continuer</w:t>
            </w:r>
            <w:r>
              <w:br/>
              <w:t>continuer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continueverb</w:t>
            </w:r>
            <w:r>
              <w:br/>
              <w:t>to continueverb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continueverb</w:t>
            </w:r>
            <w:r>
              <w:br/>
              <w:t>????????? to continueverb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Continuez tout droit jusqu'au carrefour.</w:t>
            </w:r>
            <w:r>
              <w:br/>
              <w:t>Continuez tout droit jusqu'au carrefour.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Continuez tout droit jusqu'au carrefour.</w:t>
            </w:r>
            <w:r>
              <w:br/>
              <w:t>Continuez tout droit jusqu'au carrefour.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 trouver</w:t>
            </w:r>
            <w:r>
              <w:br/>
              <w:t>se trouver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be located / to be foundverb</w:t>
            </w:r>
            <w:r>
              <w:br/>
              <w:t>to be located / to be foundverb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be located / to be foundverb</w:t>
            </w:r>
            <w:r>
              <w:br/>
              <w:t>????????? to be located / to be foundverb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gare se trouve au bout de la</w:t>
            </w:r>
            <w:r>
              <w:br/>
              <w:t>La gare se trouve au bout de la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gare se trouve au bout de la rue.</w:t>
            </w:r>
            <w:r>
              <w:br/>
              <w:t>La gare se trouve au bout de la rue.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 diriger</w:t>
            </w:r>
            <w:r>
              <w:br/>
              <w:t>se diriger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head towards / to make one's wayverb</w:t>
            </w:r>
            <w:r>
              <w:br/>
              <w:t>to head towards / to make one's wayverb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head towards / to make one's wayverb</w:t>
            </w:r>
            <w:r>
              <w:br/>
              <w:t>????????? to head towards / to make one's wayverb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Dirigez-vous vers la grande place.</w:t>
            </w:r>
            <w:r>
              <w:br/>
              <w:t>Dirigez-vous vers la grande place.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Dirigez-vous vers la grande place.</w:t>
            </w:r>
            <w:r>
              <w:br/>
              <w:t>Dirigez-vous vers la grande place.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loin</w:t>
            </w:r>
            <w:r>
              <w:br/>
              <w:t>loin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far (away)adverb</w:t>
            </w:r>
            <w:r>
              <w:br/>
              <w:t>far (away)adverb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far (away)adverb</w:t>
            </w:r>
            <w:r>
              <w:br/>
              <w:t>????????? far (away)adverb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gare est loin d'ici.</w:t>
            </w:r>
            <w:r>
              <w:br/>
              <w:t>La gare est loin d'ici.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gare est loin d'ici.</w:t>
            </w:r>
            <w:r>
              <w:br/>
              <w:t>La gare est loin d'ici.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près</w:t>
            </w:r>
            <w:r>
              <w:br/>
              <w:t>près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near / closeadverb</w:t>
            </w:r>
            <w:r>
              <w:br/>
              <w:t>near / closeadverb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near / closeadverb</w:t>
            </w:r>
            <w:r>
              <w:br/>
              <w:t>????????? near / closeadverb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L'hôtel est tout près.</w:t>
            </w:r>
            <w:r>
              <w:br/>
              <w:t>L'hôtel est tout près.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L'hôtel est tout près.</w:t>
            </w:r>
            <w:r>
              <w:br/>
              <w:t>L'hôtel est tout près.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à gauche</w:t>
            </w:r>
            <w:r>
              <w:br/>
              <w:t>à gauche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the left / on the leftexpression</w:t>
            </w:r>
            <w:r>
              <w:br/>
              <w:t>to the left / on the leftexpression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the left / on the leftexpression</w:t>
            </w:r>
            <w:r>
              <w:br/>
              <w:t>????????? to the left / on the leftexpression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pharmacie est à gauche.</w:t>
            </w:r>
            <w:r>
              <w:br/>
              <w:t>La pharmacie est à gauche.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pharmacie est à gauche.</w:t>
            </w:r>
            <w:r>
              <w:br/>
              <w:t>La pharmacie est à gauche.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à droite</w:t>
            </w:r>
            <w:r>
              <w:br/>
              <w:t>à droite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the right / on the rightexpression</w:t>
            </w:r>
            <w:r>
              <w:br/>
              <w:t>to the right / on the rightexpression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the right / on the rightexpression</w:t>
            </w:r>
            <w:r>
              <w:br/>
              <w:t>????????? to the right / on the rightexpression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musée est à droite.</w:t>
            </w:r>
            <w:r>
              <w:br/>
              <w:t>Le musée est à droite.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musée est à droite.</w:t>
            </w:r>
            <w:r>
              <w:br/>
              <w:t>Le musée est à droite.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face</w:t>
            </w:r>
            <w:r>
              <w:br/>
              <w:t>en face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opposite / across (from here)expression</w:t>
            </w:r>
            <w:r>
              <w:br/>
              <w:t>opposite / across (from here)expression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opposite / across (from here)expression</w:t>
            </w:r>
            <w:r>
              <w:br/>
              <w:t>????????? opposite / across (from here)expression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banque est juste en face.</w:t>
            </w:r>
            <w:r>
              <w:br/>
              <w:t>La banque est juste en face.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banque est juste en face.</w:t>
            </w:r>
            <w:r>
              <w:br/>
              <w:t>La banque est juste en face.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rond-point</w:t>
            </w:r>
            <w:r>
              <w:br/>
              <w:t>un rond-point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roundaboutnoun (m)</w:t>
            </w:r>
            <w:r>
              <w:br/>
              <w:t>a roundaboutnoun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roundaboutnoun (m)</w:t>
            </w:r>
            <w:r>
              <w:br/>
              <w:t>????????? a roundaboutnoun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 rond-point, prenez la deuxième sortie.</w:t>
            </w:r>
            <w:r>
              <w:br/>
              <w:t>Au rond-point, prenez la deuxième sortie.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 rond-point, prenez la deuxième sortie.</w:t>
            </w:r>
            <w:r>
              <w:br/>
              <w:t>Au rond-point, prenez la deuxième sortie.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trottoir</w:t>
            </w:r>
            <w:r>
              <w:br/>
              <w:t>un trottoir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sidewalknoun (m)</w:t>
            </w:r>
            <w:r>
              <w:br/>
              <w:t>a sidewalknoun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sidewalknoun (m)</w:t>
            </w:r>
            <w:r>
              <w:br/>
              <w:t>????????? a sidewalknoun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enfants marchent sur le trottoir.</w:t>
            </w:r>
            <w:r>
              <w:br/>
              <w:t>Les enfants marchent sur le trottoir.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enfants marchent sur le trottoir.</w:t>
            </w:r>
            <w:r>
              <w:br/>
              <w:t>Les enfants marchent sur le trottoir.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panneau</w:t>
            </w:r>
            <w:r>
              <w:br/>
              <w:t>un panneau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signnoun (m)</w:t>
            </w:r>
            <w:r>
              <w:br/>
              <w:t>a signnoun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signnoun (m)</w:t>
            </w:r>
            <w:r>
              <w:br/>
              <w:t>????????? a signnoun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Suis le panneau qui indique la gare.</w:t>
            </w:r>
            <w:r>
              <w:br/>
              <w:t>Suis le panneau qui indique la gare.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Suis le panneau qui indique la gare.</w:t>
            </w:r>
            <w:r>
              <w:br/>
              <w:t>Suis le panneau qui indique la gare.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avenue</w:t>
            </w:r>
            <w:r>
              <w:br/>
              <w:t>une avenue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 avenuenoun (f)</w:t>
            </w:r>
            <w:r>
              <w:br/>
              <w:t>an avenuenoun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 avenuenoun (f)</w:t>
            </w:r>
            <w:r>
              <w:br/>
              <w:t>????????? an avenuenoun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musée se trouve au bout de cette</w:t>
            </w:r>
            <w:r>
              <w:br/>
              <w:t>Le musée se trouve au bout de cette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musée se trouve au bout de cette avenue.</w:t>
            </w:r>
            <w:r>
              <w:br/>
              <w:t>Le musée se trouve au bout de cette avenue.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 perdre</w:t>
            </w:r>
            <w:r>
              <w:br/>
              <w:t>se perdre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get lostverb</w:t>
            </w:r>
            <w:r>
              <w:br/>
              <w:t>to get lostverb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get lostverb</w:t>
            </w:r>
            <w:r>
              <w:br/>
              <w:t>????????? to get lostverb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s'est perdus dans le vieux quartier.</w:t>
            </w:r>
            <w:r>
              <w:br/>
              <w:t>On s'est perdus dans le vieux quartier.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s'est perdus dans le vieux quartier.</w:t>
            </w:r>
            <w:r>
              <w:br/>
              <w:t>On s'est perdus dans le vieux quartier.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impasse</w:t>
            </w:r>
            <w:r>
              <w:br/>
              <w:t>une impasse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dead endnoun (f)</w:t>
            </w:r>
            <w:r>
              <w:br/>
              <w:t>a dead endnoun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dead endnoun (f)</w:t>
            </w:r>
            <w:r>
              <w:br/>
              <w:t>????????? a dead endnoun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Attention, cette rue est une impasse.</w:t>
            </w:r>
            <w:r>
              <w:br/>
              <w:t>Attention, cette rue est une impasse.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Attention, cette rue est une impasse.</w:t>
            </w:r>
            <w:r>
              <w:br/>
              <w:t>Attention, cette rue est une impasse.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piéton / une piétonne</w:t>
            </w:r>
            <w:r>
              <w:br/>
              <w:t>un piéton / une piétonne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pedestriannoun (m/f)</w:t>
            </w:r>
            <w:r>
              <w:br/>
              <w:t>a pedestriannoun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pedestriannoun (m/f)</w:t>
            </w:r>
            <w:r>
              <w:br/>
              <w:t>????????? a pedestriannoun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(m/f)</w:t>
            </w:r>
            <w:r>
              <w:br/>
              <w:t>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rue est réservée aux piétons.</w:t>
            </w:r>
            <w:r>
              <w:br/>
              <w:t>Cette rue est réservée aux piétons.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rue est réservée aux piétons.</w:t>
            </w:r>
            <w:r>
              <w:br/>
              <w:t>Cette rue est réservée aux piétons.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rendez-vous</w:t>
            </w:r>
            <w:r>
              <w:br/>
              <w:t>un rendez-vous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 appointment / a datenoun (m)</w:t>
            </w:r>
            <w:r>
              <w:br/>
              <w:t>an appointment / a datenoun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 appointment / a datenoun (m)</w:t>
            </w:r>
            <w:r>
              <w:br/>
              <w:t>????????? an appointment / a datenoun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un rendez-vous chez le médecin à quinze</w:t>
            </w:r>
            <w:r>
              <w:br/>
              <w:t>J'ai un rendez-vous chez le médecin à quinze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un rendez-vous chez le médecin à quinze heures.</w:t>
            </w:r>
            <w:r>
              <w:br/>
              <w:t>J'ai un rendez-vous chez le médecin à quinze heures.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médecin</w:t>
            </w:r>
            <w:r>
              <w:br/>
              <w:t>le médecin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doctornoun (m)</w:t>
            </w:r>
            <w:r>
              <w:br/>
              <w:t>the doctornoun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doctornoun (m)</w:t>
            </w:r>
            <w:r>
              <w:br/>
              <w:t>????????? the doctornoun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vais chez le médecin demain.</w:t>
            </w:r>
            <w:r>
              <w:br/>
              <w:t>Je vais chez le médecin demain.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vais chez le médecin demain.</w:t>
            </w:r>
            <w:r>
              <w:br/>
              <w:t>Je vais chez le médecin demain.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dentiste</w:t>
            </w:r>
            <w:r>
              <w:br/>
              <w:t>le dentiste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dentistnoun (m)</w:t>
            </w:r>
            <w:r>
              <w:br/>
              <w:t>the dentistnoun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dentistnoun (m)</w:t>
            </w:r>
            <w:r>
              <w:br/>
              <w:t>????????? the dentistnoun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mal aux dents — elle doit</w:t>
            </w:r>
            <w:r>
              <w:br/>
              <w:t>Elle a mal aux dents — elle doit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mal aux dents — elle doit aller chez le dentiste.</w:t>
            </w:r>
            <w:r>
              <w:br/>
              <w:t>Elle a mal aux dents — elle doit aller chez le dentiste.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coiffeur / la coiffeuse</w:t>
            </w:r>
            <w:r>
              <w:br/>
              <w:t>le coiffeur / la coiffeuse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hairdressernoun (m/f)</w:t>
            </w:r>
            <w:r>
              <w:br/>
              <w:t>the hairdressernoun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hairdressernoun (m/f)</w:t>
            </w:r>
            <w:r>
              <w:br/>
              <w:t>????????? the hairdressernoun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(m/f)</w:t>
            </w:r>
            <w:r>
              <w:br/>
              <w:t>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vais chez le coiffeur samedi.</w:t>
            </w:r>
            <w:r>
              <w:br/>
              <w:t>Je vais chez le coiffeur samedi.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vais chez le coiffeur samedi.</w:t>
            </w:r>
            <w:r>
              <w:br/>
              <w:t>Je vais chez le coiffeur samedi.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chez moi</w:t>
            </w:r>
            <w:r>
              <w:br/>
              <w:t>chez moi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at my place / at homeexpression</w:t>
            </w:r>
            <w:r>
              <w:br/>
              <w:t>at my place / at homeexpression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at my place / at homeexpression</w:t>
            </w:r>
            <w:r>
              <w:br/>
              <w:t>????????? at my place / at homeexpression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mange chez moi ce soir.</w:t>
            </w:r>
            <w:r>
              <w:br/>
              <w:t>On mange chez moi ce soir.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mange chez moi ce soir.</w:t>
            </w:r>
            <w:r>
              <w:br/>
              <w:t>On mange chez moi ce soir.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fois</w:t>
            </w:r>
            <w:r>
              <w:br/>
              <w:t>une fois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once / one timeexpression (f)</w:t>
            </w:r>
            <w:r>
              <w:br/>
              <w:t>once / one timeexpression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once / one timeexpression (f)</w:t>
            </w:r>
            <w:r>
              <w:br/>
              <w:t>????????? once / one timeexpression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 (f)</w:t>
            </w:r>
            <w:r>
              <w:br/>
              <w:t>expression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vais à la salle de sport une</w:t>
            </w:r>
            <w:r>
              <w:br/>
              <w:t>Je vais à la salle de sport une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vais à la salle de sport une fois par semaine.</w:t>
            </w:r>
            <w:r>
              <w:br/>
              <w:t>Je vais à la salle de sport une fois par semaine.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 semaine</w:t>
            </w:r>
            <w:r>
              <w:br/>
              <w:t>par semaine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per weekexpression</w:t>
            </w:r>
            <w:r>
              <w:br/>
              <w:t>per weekexpression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per weekexpression</w:t>
            </w:r>
            <w:r>
              <w:br/>
              <w:t>????????? per weekexpression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travaille cinq jours par semaine.</w:t>
            </w:r>
            <w:r>
              <w:br/>
              <w:t>Il travaille cinq jours par semaine.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travaille cinq jours par semaine.</w:t>
            </w:r>
            <w:r>
              <w:br/>
              <w:t>Il travaille cinq jours par semaine.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 mois</w:t>
            </w:r>
            <w:r>
              <w:br/>
              <w:t>par mois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per monthexpression</w:t>
            </w:r>
            <w:r>
              <w:br/>
              <w:t>per monthexpression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per monthexpression</w:t>
            </w:r>
            <w:r>
              <w:br/>
              <w:t>????????? per monthexpression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gagne deux mille euros par mois.</w:t>
            </w:r>
            <w:r>
              <w:br/>
              <w:t>Elle gagne deux mille euros par mois.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gagne deux mille euros par mois.</w:t>
            </w:r>
            <w:r>
              <w:br/>
              <w:t>Elle gagne deux mille euros par mois.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malgré</w:t>
            </w:r>
            <w:r>
              <w:br/>
              <w:t>malgré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despite / in spite ofpreposition</w:t>
            </w:r>
            <w:r>
              <w:br/>
              <w:t>despite / in spite ofpreposition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despite / in spite ofpreposition</w:t>
            </w:r>
            <w:r>
              <w:br/>
              <w:t>????????? despite / in spite ofpreposition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preposition</w:t>
            </w:r>
            <w:r>
              <w:br/>
              <w:t>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Malgré la fatigue, il a continué à travailler.</w:t>
            </w:r>
            <w:r>
              <w:br/>
              <w:t>Malgré la fatigue, il a continué à travailler.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Malgré la fatigue, il a continué à travailler.</w:t>
            </w:r>
            <w:r>
              <w:br/>
              <w:t>Malgré la fatigue, il a continué à travailler.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vers</w:t>
            </w:r>
            <w:r>
              <w:br/>
              <w:t>vers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towards / around (time)preposition</w:t>
            </w:r>
            <w:r>
              <w:br/>
              <w:t>towards / around (time)preposition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towards / around (time)preposition</w:t>
            </w:r>
            <w:r>
              <w:br/>
              <w:t>????????? towards / around (time)preposition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preposition</w:t>
            </w:r>
            <w:r>
              <w:br/>
              <w:t>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rentrerai vers vingt heures.</w:t>
            </w:r>
            <w:r>
              <w:br/>
              <w:t>Je rentrerai vers vingt heures.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rentrerai vers vingt heures.</w:t>
            </w:r>
            <w:r>
              <w:br/>
              <w:t>Je rentrerai vers vingt heures.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contre</w:t>
            </w:r>
            <w:r>
              <w:br/>
              <w:t>contre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againstpreposition</w:t>
            </w:r>
            <w:r>
              <w:br/>
              <w:t>againstpreposition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againstpreposition</w:t>
            </w:r>
            <w:r>
              <w:br/>
              <w:t>????????? againstpreposition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preposition</w:t>
            </w:r>
            <w:r>
              <w:br/>
              <w:t>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contre cette idée.</w:t>
            </w:r>
            <w:r>
              <w:br/>
              <w:t>Il est contre cette idée.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contre cette idée.</w:t>
            </w:r>
            <w:r>
              <w:br/>
              <w:t>Il est contre cette idée.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sans</w:t>
            </w:r>
            <w:r>
              <w:br/>
              <w:t>sans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withoutpreposition</w:t>
            </w:r>
            <w:r>
              <w:br/>
              <w:t>withoutpreposition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withoutpreposition</w:t>
            </w:r>
            <w:r>
              <w:br/>
              <w:t>????????? withoutpreposition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preposition</w:t>
            </w:r>
            <w:r>
              <w:br/>
              <w:t>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peux pas vivre sans musique.</w:t>
            </w:r>
            <w:r>
              <w:br/>
              <w:t>Je ne peux pas vivre sans musique.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peux pas vivre sans musique.</w:t>
            </w:r>
            <w:r>
              <w:br/>
              <w:t>Je ne peux pas vivre sans musique.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avec</w:t>
            </w:r>
            <w:r>
              <w:br/>
              <w:t>avec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withpreposition</w:t>
            </w:r>
            <w:r>
              <w:br/>
              <w:t>withpreposition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withpreposition</w:t>
            </w:r>
            <w:r>
              <w:br/>
              <w:t>????????? withpreposition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preposition</w:t>
            </w:r>
            <w:r>
              <w:br/>
              <w:t>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sors avec des amis ce soir.</w:t>
            </w:r>
            <w:r>
              <w:br/>
              <w:t>Je sors avec des amis ce soir.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sors avec des amis ce soir.</w:t>
            </w:r>
            <w:r>
              <w:br/>
              <w:t>Je sors avec des amis ce soir.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pour</w:t>
            </w:r>
            <w:r>
              <w:br/>
              <w:t>pour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for / in order topreposition</w:t>
            </w:r>
            <w:r>
              <w:br/>
              <w:t>for / in order topreposition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for / in order topreposition</w:t>
            </w:r>
            <w:r>
              <w:br/>
              <w:t>????????? for / in order topreposition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preposition</w:t>
            </w:r>
            <w:r>
              <w:br/>
              <w:t>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message est pour toi.</w:t>
            </w:r>
            <w:r>
              <w:br/>
              <w:t>Ce message est pour toi.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message est pour toi.</w:t>
            </w:r>
            <w:r>
              <w:br/>
              <w:t>Ce message est pour toi.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</w:t>
            </w:r>
            <w:r>
              <w:br/>
              <w:t>par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by / through / perpreposition</w:t>
            </w:r>
            <w:r>
              <w:br/>
              <w:t>by / through / perpreposition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by / through / perpreposition</w:t>
            </w:r>
            <w:r>
              <w:br/>
              <w:t>????????? by / through / perpreposition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preposition</w:t>
            </w:r>
            <w:r>
              <w:br/>
              <w:t>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préfère voyager par avion.</w:t>
            </w:r>
            <w:r>
              <w:br/>
              <w:t>Il préfère voyager par avion.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préfère voyager par avion.</w:t>
            </w:r>
            <w:r>
              <w:br/>
              <w:t>Il préfère voyager par avion.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grâce à</w:t>
            </w:r>
            <w:r>
              <w:br/>
              <w:t>grâce à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thanks toexpression</w:t>
            </w:r>
            <w:r>
              <w:br/>
              <w:t>thanks toexpression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thanks toexpression</w:t>
            </w:r>
            <w:r>
              <w:br/>
              <w:t>????????? thanks toexpression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Grâce à toi, j'ai réussi.</w:t>
            </w:r>
            <w:r>
              <w:br/>
              <w:t>Grâce à toi, j'ai réussi.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Grâce à toi, j'ai réussi.</w:t>
            </w:r>
            <w:r>
              <w:br/>
              <w:t>Grâce à toi, j'ai réussi.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à cause de</w:t>
            </w:r>
            <w:r>
              <w:br/>
              <w:t>à cause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because ofexpression</w:t>
            </w:r>
            <w:r>
              <w:br/>
              <w:t>because ofexpression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because ofexpression</w:t>
            </w:r>
            <w:r>
              <w:br/>
              <w:t>????????? because ofexpression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en retard à cause du trafic.</w:t>
            </w:r>
            <w:r>
              <w:br/>
              <w:t>Il est en retard à cause du trafic.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en retard à cause du trafic.</w:t>
            </w:r>
            <w:r>
              <w:br/>
              <w:t>Il est en retard à cause du trafic.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quand même</w:t>
            </w:r>
            <w:r>
              <w:br/>
              <w:t>quand même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anyway / still / all the sameexpression</w:t>
            </w:r>
            <w:r>
              <w:br/>
              <w:t>anyway / still / all the sameexpression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anyway / still / all the sameexpression</w:t>
            </w:r>
            <w:r>
              <w:br/>
              <w:t>????????? anyway / still / all the sameexpression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pleuvait, mais on est sorti quand même.</w:t>
            </w:r>
            <w:r>
              <w:br/>
              <w:t>Il pleuvait, mais on est sorti quand même.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pleuvait, mais on est sorti quand même.</w:t>
            </w:r>
            <w:r>
              <w:br/>
              <w:t>Il pleuvait, mais on est sorti quand même.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passer par</w:t>
            </w:r>
            <w:r>
              <w:br/>
              <w:t>passer par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pass through / to go viaverb</w:t>
            </w:r>
            <w:r>
              <w:br/>
              <w:t>to pass through / to go viaverb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pass through / to go viaverb</w:t>
            </w:r>
            <w:r>
              <w:br/>
              <w:t>????????? to pass through / to go viaverb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passe par Bordeaux avant d'arriver à Biarritz.</w:t>
            </w:r>
            <w:r>
              <w:br/>
              <w:t>On passe par Bordeaux avant d'arriver à Biarritz.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passe par Bordeaux avant d'arriver à Biarritz.</w:t>
            </w:r>
            <w:r>
              <w:br/>
              <w:t>On passe par Bordeaux avant d'arriver à Biarritz.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s'appuyer contre</w:t>
            </w:r>
            <w:r>
              <w:br/>
              <w:t>s'appuyer contre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lean againstverb</w:t>
            </w:r>
            <w:r>
              <w:br/>
              <w:t>to lean againstverb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lean againstverb</w:t>
            </w:r>
            <w:r>
              <w:br/>
              <w:t>????????? to lean againstverb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s'appuie contre le mur.</w:t>
            </w:r>
            <w:r>
              <w:br/>
              <w:t>Il s'appuie contre le mur.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s'appuie contre le mur.</w:t>
            </w:r>
            <w:r>
              <w:br/>
              <w:t>Il s'appuie contre le mur.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infirmière / un infirmier</w:t>
            </w:r>
            <w:r>
              <w:br/>
              <w:t>une infirmière / un infirmier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nursenoun (m/f)</w:t>
            </w:r>
            <w:r>
              <w:br/>
              <w:t>a nursenoun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nursenoun (m/f)</w:t>
            </w:r>
            <w:r>
              <w:br/>
              <w:t>????????? a nursenoun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(m/f)</w:t>
            </w:r>
            <w:r>
              <w:br/>
              <w:t>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L'infirmière prend ma tension avant le rendez-vous.</w:t>
            </w:r>
            <w:r>
              <w:br/>
              <w:t>L'infirmière prend ma tension avant le rendez-vous.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L'infirmière prend ma tension avant le rendez-vous.</w:t>
            </w:r>
            <w:r>
              <w:br/>
              <w:t>L'infirmière prend ma tension avant le rendez-vous.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ordonnance</w:t>
            </w:r>
            <w:r>
              <w:br/>
              <w:t>une ordonnance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prescriptionnoun (f)</w:t>
            </w:r>
            <w:r>
              <w:br/>
              <w:t>a prescriptionnoun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prescriptionnoun (f)</w:t>
            </w:r>
            <w:r>
              <w:br/>
              <w:t>????????? a prescriptionnoun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médecin me donne une ordonnance pour ce</w:t>
            </w:r>
            <w:r>
              <w:br/>
              <w:t>Le médecin me donne une ordonnance pour ce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médecin me donne une ordonnance pour ce médicament.</w:t>
            </w:r>
            <w:r>
              <w:br/>
              <w:t>Le médecin me donne une ordonnance pour ce médicament.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cabinet</w:t>
            </w:r>
            <w:r>
              <w:br/>
              <w:t>un cabinet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(doctor's) officenoun (m)</w:t>
            </w:r>
            <w:r>
              <w:br/>
              <w:t>a (doctor's) officenoun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(doctor's) officenoun (m)</w:t>
            </w:r>
            <w:r>
              <w:br/>
              <w:t>????????? a (doctor's) officenoun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cabinet du dentiste est fermé le lundi.</w:t>
            </w:r>
            <w:r>
              <w:br/>
              <w:t>Le cabinet du dentiste est fermé le lundi.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cabinet du dentiste est fermé le lundi.</w:t>
            </w:r>
            <w:r>
              <w:br/>
              <w:t>Le cabinet du dentiste est fermé le lundi.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prendre rendez-vous</w:t>
            </w:r>
            <w:r>
              <w:br/>
              <w:t>prendre rendez-vous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make an appointmentexpression</w:t>
            </w:r>
            <w:r>
              <w:br/>
              <w:t>to make an appointmentexpression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make an appointmentexpression</w:t>
            </w:r>
            <w:r>
              <w:br/>
              <w:t>????????? to make an appointmentexpression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pris rendez-vous chez le coiffeur pour vendredi.</w:t>
            </w:r>
            <w:r>
              <w:br/>
              <w:t>J'ai pris rendez-vous chez le coiffeur pour vendredi.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pris rendez-vous chez le coiffeur pour vendredi.</w:t>
            </w:r>
            <w:r>
              <w:br/>
              <w:t>J'ai pris rendez-vous chez le coiffeur pour vendredi.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reporter</w:t>
            </w:r>
            <w:r>
              <w:br/>
              <w:t>reporter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postponeverb</w:t>
            </w:r>
            <w:r>
              <w:br/>
              <w:t>to postponeverb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postponeverb</w:t>
            </w:r>
            <w:r>
              <w:br/>
              <w:t>????????? to postponeverb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dois reporter mon rendez-vous chez le dentiste.</w:t>
            </w:r>
            <w:r>
              <w:br/>
              <w:t>Je dois reporter mon rendez-vous chez le dentiste.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dois reporter mon rendez-vous chez le dentiste.</w:t>
            </w:r>
            <w:r>
              <w:br/>
              <w:t>Je dois reporter mon rendez-vous chez le dentiste.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salle d'attente</w:t>
            </w:r>
            <w:r>
              <w:br/>
              <w:t>une salle d'attente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waiting roomnoun (f)</w:t>
            </w:r>
            <w:r>
              <w:br/>
              <w:t>a waiting roomnoun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waiting roomnoun (f)</w:t>
            </w:r>
            <w:r>
              <w:br/>
              <w:t>????????? a waiting roomnoun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attendons dans la salle d'attente depuis vingt</w:t>
            </w:r>
            <w:r>
              <w:br/>
              <w:t>Nous attendons dans la salle d'attente depuis vingt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attendons dans la salle d'attente depuis vingt minutes.</w:t>
            </w:r>
            <w:r>
              <w:br/>
              <w:t>Nous attendons dans la salle d'attente depuis vingt minutes.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traitement</w:t>
            </w:r>
            <w:r>
              <w:br/>
              <w:t>un traitement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treatmentnoun (m)</w:t>
            </w:r>
            <w:r>
              <w:br/>
              <w:t>a treatmentnoun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treatmentnoun (m)</w:t>
            </w:r>
            <w:r>
              <w:br/>
              <w:t>????????? a treatmentnoun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médecin propose un nouveau traitement.</w:t>
            </w:r>
            <w:r>
              <w:br/>
              <w:t>Le médecin propose un nouveau traitement.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médecin propose un nouveau traitement.</w:t>
            </w:r>
            <w:r>
              <w:br/>
              <w:t>Le médecin propose un nouveau traitement.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guérir</w:t>
            </w:r>
            <w:r>
              <w:br/>
              <w:t>guérir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heal / to cureverb</w:t>
            </w:r>
            <w:r>
              <w:br/>
              <w:t>to heal / to cureverb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heal / to cureverb</w:t>
            </w:r>
            <w:r>
              <w:br/>
              <w:t>????????? to heal / to cureverb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médicament aide à guérir plus vite.</w:t>
            </w:r>
            <w:r>
              <w:br/>
              <w:t>Ce médicament aide à guérir plus vite.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médicament aide à guérir plus vite.</w:t>
            </w:r>
            <w:r>
              <w:br/>
              <w:t>Ce médicament aide à guérir plus vite.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ami / une amie</w:t>
            </w:r>
            <w:r>
              <w:br/>
              <w:t>un ami / une amie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friendnoun (m/f)</w:t>
            </w:r>
            <w:r>
              <w:br/>
              <w:t>a friendnoun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friendnoun (m/f)</w:t>
            </w:r>
            <w:r>
              <w:br/>
              <w:t>????????? a friendnoun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(m/f)</w:t>
            </w:r>
            <w:r>
              <w:br/>
              <w:t>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Lui et moi, nous sommes amis depuis l'enfance.</w:t>
            </w:r>
            <w:r>
              <w:br/>
              <w:t>Lui et moi, nous sommes amis depuis l'enfance.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Lui et moi, nous sommes amis depuis l'enfance.</w:t>
            </w:r>
            <w:r>
              <w:br/>
              <w:t>Lui et moi, nous sommes amis depuis l'enfance.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copain / une copine</w:t>
            </w:r>
            <w:r>
              <w:br/>
              <w:t>un copain / une copine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friend / a boyfriend or girlfriendnoun (m/f)</w:t>
            </w:r>
            <w:r>
              <w:br/>
              <w:t>a friend / a boyfriend or girlfriendnoun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friend / a boyfriend or girlfriendnoun (m/f)</w:t>
            </w:r>
            <w:r>
              <w:br/>
              <w:t>????????? a friend / a boyfriend or girlfriendnoun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(m/f)</w:t>
            </w:r>
            <w:r>
              <w:br/>
              <w:t>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pars en vacances avec mes copains.</w:t>
            </w:r>
            <w:r>
              <w:br/>
              <w:t>Je pars en vacances avec mes copains.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pars en vacances avec mes copains.</w:t>
            </w:r>
            <w:r>
              <w:br/>
              <w:t>Je pars en vacances avec mes copains.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voisin / une voisine</w:t>
            </w:r>
            <w:r>
              <w:br/>
              <w:t>un voisin / une voisine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neighbournoun (m/f)</w:t>
            </w:r>
            <w:r>
              <w:br/>
              <w:t>a neighbournoun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neighbournoun (m/f)</w:t>
            </w:r>
            <w:r>
              <w:br/>
              <w:t>????????? a neighbournoun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(m/f)</w:t>
            </w:r>
            <w:r>
              <w:br/>
              <w:t>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Nos voisins ? On dîne souvent chez eux.</w:t>
            </w:r>
            <w:r>
              <w:br/>
              <w:t>Nos voisins ? On dîne souvent chez eux.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Nos voisins ? On dîne souvent chez eux.</w:t>
            </w:r>
            <w:r>
              <w:br/>
              <w:t>Nos voisins ? On dîne souvent chez eux.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collègue / une collègue</w:t>
            </w:r>
            <w:r>
              <w:br/>
              <w:t>un collègue / une collègue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colleaguenoun (m/f)</w:t>
            </w:r>
            <w:r>
              <w:br/>
              <w:t>a colleaguenoun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colleaguenoun (m/f)</w:t>
            </w:r>
            <w:r>
              <w:br/>
              <w:t>????????? a colleaguenoun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(m/f)</w:t>
            </w:r>
            <w:r>
              <w:br/>
              <w:t>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travaille plus que ses collègues.</w:t>
            </w:r>
            <w:r>
              <w:br/>
              <w:t>Elle travaille plus que ses collègues.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travaille plus que ses collègues.</w:t>
            </w:r>
            <w:r>
              <w:br/>
              <w:t>Elle travaille plus que ses collègues.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mari</w:t>
            </w:r>
            <w:r>
              <w:br/>
              <w:t>un mari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husbandnoun (m)</w:t>
            </w:r>
            <w:r>
              <w:br/>
              <w:t>a husbandnoun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husbandnoun (m)</w:t>
            </w:r>
            <w:r>
              <w:br/>
              <w:t>????????? a husbandnoun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elle qui décide, pas son mari.</w:t>
            </w:r>
            <w:r>
              <w:br/>
              <w:t>C'est elle qui décide, pas son mari.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elle qui décide, pas son mari.</w:t>
            </w:r>
            <w:r>
              <w:br/>
              <w:t>C'est elle qui décide, pas son mari.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femme</w:t>
            </w:r>
            <w:r>
              <w:br/>
              <w:t>une femme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wife / a womannoun (f)</w:t>
            </w:r>
            <w:r>
              <w:br/>
              <w:t>a wife / a womannoun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wife / a womannoun (f)</w:t>
            </w:r>
            <w:r>
              <w:br/>
              <w:t>????????? a wife / a womannoun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part toujours en voyage sans sa femme.</w:t>
            </w:r>
            <w:r>
              <w:br/>
              <w:t>Il part toujours en voyage sans sa femme.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part toujours en voyage sans sa femme.</w:t>
            </w:r>
            <w:r>
              <w:br/>
              <w:t>Il part toujours en voyage sans sa femme.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frère</w:t>
            </w:r>
            <w:r>
              <w:br/>
              <w:t>un frère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brothernoun (m)</w:t>
            </w:r>
            <w:r>
              <w:br/>
              <w:t>a brothernoun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brothernoun (m)</w:t>
            </w:r>
            <w:r>
              <w:br/>
              <w:t>????????? a brothernoun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frère est plus grand que moi.</w:t>
            </w:r>
            <w:r>
              <w:br/>
              <w:t>Mon frère est plus grand que moi.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frère est plus grand que moi.</w:t>
            </w:r>
            <w:r>
              <w:br/>
              <w:t>Mon frère est plus grand que moi.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sœur</w:t>
            </w:r>
            <w:r>
              <w:br/>
              <w:t>une sœur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sisternoun (f)</w:t>
            </w:r>
            <w:r>
              <w:br/>
              <w:t>a sisternoun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sisternoun (f)</w:t>
            </w:r>
            <w:r>
              <w:br/>
              <w:t>????????? a sisternoun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 sœur et moi, nous nous ressemblons beaucoup.</w:t>
            </w:r>
            <w:r>
              <w:br/>
              <w:t>Ma sœur et moi, nous nous ressemblons beaucoup.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 sœur et moi, nous nous ressemblons beaucoup.</w:t>
            </w:r>
            <w:r>
              <w:br/>
              <w:t>Ma sœur et moi, nous nous ressemblons beaucoup.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parents</w:t>
            </w:r>
            <w:r>
              <w:br/>
              <w:t>les parents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parentsnoun (m)</w:t>
            </w:r>
            <w:r>
              <w:br/>
              <w:t>parentsnoun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parentsnoun (m)</w:t>
            </w:r>
            <w:r>
              <w:br/>
              <w:t>????????? parentsnoun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week-end, je vais chez mes parents.</w:t>
            </w:r>
            <w:r>
              <w:br/>
              <w:t>Le week-end, je vais chez mes parents.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week-end, je vais chez mes parents.</w:t>
            </w:r>
            <w:r>
              <w:br/>
              <w:t>Le week-end, je vais chez mes parents.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enfant</w:t>
            </w:r>
            <w:r>
              <w:br/>
              <w:t>un enfant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childnoun (m)</w:t>
            </w:r>
            <w:r>
              <w:br/>
              <w:t>a childnoun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childnoun (m)</w:t>
            </w:r>
            <w:r>
              <w:br/>
              <w:t>????????? a childnoun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Ils font tout eux-mêmes pour leurs enfants.</w:t>
            </w:r>
            <w:r>
              <w:br/>
              <w:t>Ils font tout eux-mêmes pour leurs enfants.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Ils font tout eux-mêmes pour leurs enfants.</w:t>
            </w:r>
            <w:r>
              <w:br/>
              <w:t>Ils font tout eux-mêmes pour leurs enfants.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invité / une invitée</w:t>
            </w:r>
            <w:r>
              <w:br/>
              <w:t>un invité / une invitée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guestnoun (m/f)</w:t>
            </w:r>
            <w:r>
              <w:br/>
              <w:t>a guestnoun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guestnoun (m/f)</w:t>
            </w:r>
            <w:r>
              <w:br/>
              <w:t>????????? a guestnoun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(m/f)</w:t>
            </w:r>
            <w:r>
              <w:br/>
              <w:t>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invités ? Ce sont eux, là-bas.</w:t>
            </w:r>
            <w:r>
              <w:br/>
              <w:t>Les invités ? Ce sont eux, là-bas.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invités ? Ce sont eux, là-bas.</w:t>
            </w:r>
            <w:r>
              <w:br/>
              <w:t>Les invités ? Ce sont eux, là-bas.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inconnu / une inconnue</w:t>
            </w:r>
            <w:r>
              <w:br/>
              <w:t>un inconnu / une inconnue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strangernoun (m/f)</w:t>
            </w:r>
            <w:r>
              <w:br/>
              <w:t>a strangernoun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strangernoun (m/f)</w:t>
            </w:r>
            <w:r>
              <w:br/>
              <w:t>????????? a strangernoun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(m/f)</w:t>
            </w:r>
            <w:r>
              <w:br/>
              <w:t>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 pars jamais avec un inconnu.</w:t>
            </w:r>
            <w:r>
              <w:br/>
              <w:t>Ne pars jamais avec un inconnu.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 pars jamais avec un inconnu.</w:t>
            </w:r>
            <w:r>
              <w:br/>
              <w:t>Ne pars jamais avec un inconnu.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quelqu'un</w:t>
            </w:r>
            <w:r>
              <w:br/>
              <w:t>quelqu'un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someonepronoun</w:t>
            </w:r>
            <w:r>
              <w:br/>
              <w:t>someonepronoun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someonepronoun</w:t>
            </w:r>
            <w:r>
              <w:br/>
              <w:t>????????? someonepronoun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pronoun</w:t>
            </w:r>
            <w:r>
              <w:br/>
              <w:t>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quelqu'un derrière toi.</w:t>
            </w:r>
            <w:r>
              <w:br/>
              <w:t>Il y a quelqu'un derrière toi.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quelqu'un derrière toi.</w:t>
            </w:r>
            <w:r>
              <w:br/>
              <w:t>Il y a quelqu'un derrière toi.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seul / seule</w:t>
            </w:r>
            <w:r>
              <w:br/>
              <w:t>seul / seule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aloneadjective</w:t>
            </w:r>
            <w:r>
              <w:br/>
              <w:t>aloneadjective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aloneadjective</w:t>
            </w:r>
            <w:r>
              <w:br/>
              <w:t>????????? aloneadjective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fait tout le travail toute seule.</w:t>
            </w:r>
            <w:r>
              <w:br/>
              <w:t>Elle a fait tout le travail toute seule.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fait tout le travail toute seule.</w:t>
            </w:r>
            <w:r>
              <w:br/>
              <w:t>Elle a fait tout le travail toute seule.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connaître</w:t>
            </w:r>
            <w:r>
              <w:br/>
              <w:t>connaître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know (a person)verb</w:t>
            </w:r>
            <w:r>
              <w:br/>
              <w:t>to know (a person)verb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know (a person)verb</w:t>
            </w:r>
            <w:r>
              <w:br/>
              <w:t>????????? to know (a person)verb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Toi, je te connais bien ; lui, pas</w:t>
            </w:r>
            <w:r>
              <w:br/>
              <w:t>Toi, je te connais bien ; lui, pas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Toi, je te connais bien ; lui, pas du tout.</w:t>
            </w:r>
            <w:r>
              <w:br/>
              <w:t>Toi, je te connais bien ; lui, pas du tout.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rencontrer</w:t>
            </w:r>
            <w:r>
              <w:br/>
              <w:t>rencontrer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meetverb</w:t>
            </w:r>
            <w:r>
              <w:br/>
              <w:t>to meetverb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meetverb</w:t>
            </w:r>
            <w:r>
              <w:br/>
              <w:t>????????? to meetverb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les a rencontrés, elle et son mari,</w:t>
            </w:r>
            <w:r>
              <w:br/>
              <w:t>On les a rencontrés, elle et son mari,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les a rencontrés, elle et son mari, hier soir.</w:t>
            </w:r>
            <w:r>
              <w:br/>
              <w:t>On les a rencontrés, elle et son mari, hier soir.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inviter</w:t>
            </w:r>
            <w:r>
              <w:br/>
              <w:t>inviter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inviteverb</w:t>
            </w:r>
            <w:r>
              <w:br/>
              <w:t>to inviteverb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inviteverb</w:t>
            </w:r>
            <w:r>
              <w:br/>
              <w:t>????????? to inviteverb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sont eux qui nous ont invités.</w:t>
            </w:r>
            <w:r>
              <w:br/>
              <w:t>Ce sont eux qui nous ont invités.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sont eux qui nous ont invités.</w:t>
            </w:r>
            <w:r>
              <w:br/>
              <w:t>Ce sont eux qui nous ont invités.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aider</w:t>
            </w:r>
            <w:r>
              <w:br/>
              <w:t>aider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helpverb</w:t>
            </w:r>
            <w:r>
              <w:br/>
              <w:t>to helpverb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helpverb</w:t>
            </w:r>
            <w:r>
              <w:br/>
              <w:t>????????? to helpverb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Sans toi, je n'y arriverais pas.</w:t>
            </w:r>
            <w:r>
              <w:br/>
              <w:t>Sans toi, je n'y arriverais pas.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Sans toi, je n'y arriverais pas.</w:t>
            </w:r>
            <w:r>
              <w:br/>
              <w:t>Sans toi, je n'y arriverais pas.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 disputer</w:t>
            </w:r>
            <w:r>
              <w:br/>
              <w:t>se disputer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argue / to quarrelverb</w:t>
            </w:r>
            <w:r>
              <w:br/>
              <w:t>to argue / to quarrelverb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argue / to quarrelverb</w:t>
            </w:r>
            <w:r>
              <w:br/>
              <w:t>????????? to argue / to quarrelverb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Lui et son frère se disputent tout le</w:t>
            </w:r>
            <w:r>
              <w:br/>
              <w:t>Lui et son frère se disputent tout 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Lui et son frère se disputent tout le temps.</w:t>
            </w:r>
            <w:r>
              <w:br/>
              <w:t>Lui et son frère se disputent tout le temps.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faire confiance à</w:t>
            </w:r>
            <w:r>
              <w:br/>
              <w:t>faire confiance à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trustverb phrase</w:t>
            </w:r>
            <w:r>
              <w:br/>
              <w:t>to trustverb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trustverb phrase</w:t>
            </w:r>
            <w:r>
              <w:br/>
              <w:t>????????? to trustverb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phrase</w:t>
            </w:r>
            <w:r>
              <w:br/>
              <w:t>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fais confiance à elle, pas à lui.</w:t>
            </w:r>
            <w:r>
              <w:br/>
              <w:t>Je fais confiance à elle, pas à lui.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fais confiance à elle, pas à lui.</w:t>
            </w:r>
            <w:r>
              <w:br/>
              <w:t>Je fais confiance à elle, pas à lui.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penser à</w:t>
            </w:r>
            <w:r>
              <w:br/>
              <w:t>penser à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think of / aboutverb phrase</w:t>
            </w:r>
            <w:r>
              <w:br/>
              <w:t>to think of / aboutverb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think of / aboutverb phrase</w:t>
            </w:r>
            <w:r>
              <w:br/>
              <w:t>????????? to think of / aboutverb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phrase</w:t>
            </w:r>
            <w:r>
              <w:br/>
              <w:t>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pense souvent à eux.</w:t>
            </w:r>
            <w:r>
              <w:br/>
              <w:t>Je pense souvent à eux.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pense souvent à eux.</w:t>
            </w:r>
            <w:r>
              <w:br/>
              <w:t>Je pense souvent à eux.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compter sur</w:t>
            </w:r>
            <w:r>
              <w:br/>
              <w:t>compter sur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count on / to rely onverb phrase</w:t>
            </w:r>
            <w:r>
              <w:br/>
              <w:t>to count on / to rely onverb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count on / to rely onverb phrase</w:t>
            </w:r>
            <w:r>
              <w:br/>
              <w:t>????????? to count on / to rely onverb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 phrase</w:t>
            </w:r>
            <w:r>
              <w:br/>
              <w:t>verb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peux compter sur moi.</w:t>
            </w:r>
            <w:r>
              <w:br/>
              <w:t>Tu peux compter sur moi.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peux compter sur moi.</w:t>
            </w:r>
            <w:r>
              <w:br/>
              <w:t>Tu peux compter sur moi.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chez</w:t>
            </w:r>
            <w:r>
              <w:br/>
              <w:t>chez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at the home of / at (someone's place)preposition</w:t>
            </w:r>
            <w:r>
              <w:br/>
              <w:t>at the home of / at (someone's place)preposition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at the home of / at (someone's place)preposition</w:t>
            </w:r>
            <w:r>
              <w:br/>
              <w:t>????????? at the home of / at (someone's place)preposition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preposition</w:t>
            </w:r>
            <w:r>
              <w:br/>
              <w:t>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se retrouve chez toi ou chez moi</w:t>
            </w:r>
            <w:r>
              <w:br/>
              <w:t>On se retrouve chez toi ou chez moi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se retrouve chez toi ou chez moi ?</w:t>
            </w:r>
            <w:r>
              <w:br/>
              <w:t>On se retrouve chez toi ou chez moi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entre</w:t>
            </w:r>
            <w:r>
              <w:br/>
              <w:t>entre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betweenpreposition</w:t>
            </w:r>
            <w:r>
              <w:br/>
              <w:t>betweenpreposition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betweenpreposition</w:t>
            </w:r>
            <w:r>
              <w:br/>
              <w:t>????????? betweenpreposition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preposition</w:t>
            </w:r>
            <w:r>
              <w:br/>
              <w:t>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Cela reste entre nous, d'accord ?</w:t>
            </w:r>
            <w:r>
              <w:br/>
              <w:t>Cela reste entre nous, d'accord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Cela reste entre nous, d'accord ?</w:t>
            </w:r>
            <w:r>
              <w:br/>
              <w:t>Cela reste entre nous, d'accord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confiance</w:t>
            </w:r>
            <w:r>
              <w:br/>
              <w:t>la confiance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trust / confidencenoun (f)</w:t>
            </w:r>
            <w:r>
              <w:br/>
              <w:t>trust / confidencenoun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trust / confidencenoun (f)</w:t>
            </w:r>
            <w:r>
              <w:br/>
              <w:t>????????? trust / confidencenoun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confiance entre eux est totale.</w:t>
            </w:r>
            <w:r>
              <w:br/>
              <w:t>La confiance entre eux est totale.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confiance entre eux est totale.</w:t>
            </w:r>
            <w:r>
              <w:br/>
              <w:t>La confiance entre eux est totale.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d'accord</w:t>
            </w:r>
            <w:r>
              <w:br/>
              <w:t>d'accord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 agreement / okayadjective phrase</w:t>
            </w:r>
            <w:r>
              <w:br/>
              <w:t>in agreement / okayadjective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in agreement / okayadjective phrase</w:t>
            </w:r>
            <w:r>
              <w:br/>
              <w:t>????????? in agreement / okayadjective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 phrase</w:t>
            </w:r>
            <w:r>
              <w:br/>
              <w:t>adjective 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d'accord avec moi, pas avec eux.</w:t>
            </w:r>
            <w:r>
              <w:br/>
              <w:t>Elle est d'accord avec moi, pas avec eux.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d'accord avec moi, pas avec eux.</w:t>
            </w:r>
            <w:r>
              <w:br/>
              <w:t>Elle est d'accord avec moi, pas avec eux.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finir</w:t>
            </w:r>
            <w:r>
              <w:br/>
              <w:t>finir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finishverb</w:t>
            </w:r>
            <w:r>
              <w:br/>
              <w:t>to finishverb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finishverb</w:t>
            </w:r>
            <w:r>
              <w:br/>
              <w:t>????????? to finishverb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viens de finir mon travail.</w:t>
            </w:r>
            <w:r>
              <w:br/>
              <w:t>Je viens de finir mon travail.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viens de finir mon travail.</w:t>
            </w:r>
            <w:r>
              <w:br/>
              <w:t>Je viens de finir mon travail.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commencer</w:t>
            </w:r>
            <w:r>
              <w:br/>
              <w:t>commencer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begin / to startverb</w:t>
            </w:r>
            <w:r>
              <w:br/>
              <w:t>to begin / to startverb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begin / to startverb</w:t>
            </w:r>
            <w:r>
              <w:br/>
              <w:t>????????? to begin / to startverb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réunion vient de commencer.</w:t>
            </w:r>
            <w:r>
              <w:br/>
              <w:t>La réunion vient de commencer.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réunion vient de commencer.</w:t>
            </w:r>
            <w:r>
              <w:br/>
              <w:t>La réunion vient de commencer.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appeler</w:t>
            </w:r>
            <w:r>
              <w:br/>
              <w:t>appeler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callverb</w:t>
            </w:r>
            <w:r>
              <w:br/>
              <w:t>to callverb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callverb</w:t>
            </w:r>
            <w:r>
              <w:br/>
              <w:t>????????? to callverb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directeur vient d'appeler.</w:t>
            </w:r>
            <w:r>
              <w:br/>
              <w:t>Le directeur vient d'appeler.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directeur vient d'appeler.</w:t>
            </w:r>
            <w:r>
              <w:br/>
              <w:t>Le directeur vient d'appeler.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sortir</w:t>
            </w:r>
            <w:r>
              <w:br/>
              <w:t>sortir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go outverb</w:t>
            </w:r>
            <w:r>
              <w:br/>
              <w:t>to go outverb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go outverb</w:t>
            </w:r>
            <w:r>
              <w:br/>
              <w:t>????????? to go outverb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Ils viennent de sortir du bureau.</w:t>
            </w:r>
            <w:r>
              <w:br/>
              <w:t>Ils viennent de sortir du bureau.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Ils viennent de sortir du bureau.</w:t>
            </w:r>
            <w:r>
              <w:br/>
              <w:t>Ils viennent de sortir du bureau.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manger</w:t>
            </w:r>
            <w:r>
              <w:br/>
              <w:t>manger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eatverb</w:t>
            </w:r>
            <w:r>
              <w:br/>
              <w:t>to eatverb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eatverb</w:t>
            </w:r>
            <w:r>
              <w:br/>
              <w:t>????????? to eatverb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vient de manger.</w:t>
            </w:r>
            <w:r>
              <w:br/>
              <w:t>Il vient de manger.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vient de manger.</w:t>
            </w:r>
            <w:r>
              <w:br/>
              <w:t>Il vient de manger.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boire</w:t>
            </w:r>
            <w:r>
              <w:br/>
              <w:t>boire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drinkverb</w:t>
            </w:r>
            <w:r>
              <w:br/>
              <w:t>to drinkverb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drinkverb</w:t>
            </w:r>
            <w:r>
              <w:br/>
              <w:t>????????? to drinkverb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vient de boire un café.</w:t>
            </w:r>
            <w:r>
              <w:br/>
              <w:t>Elle vient de boire un café.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vient de boire un café.</w:t>
            </w:r>
            <w:r>
              <w:br/>
              <w:t>Elle vient de boire un café.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acheter</w:t>
            </w:r>
            <w:r>
              <w:br/>
              <w:t>acheter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buyverb</w:t>
            </w:r>
            <w:r>
              <w:br/>
              <w:t>to buyverb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buyverb</w:t>
            </w:r>
            <w:r>
              <w:br/>
              <w:t>????????? to buyverb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Ils viennent d'acheter une voiture.</w:t>
            </w:r>
            <w:r>
              <w:br/>
              <w:t>Ils viennent d'acheter une voiture.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Ils viennent d'acheter une voiture.</w:t>
            </w:r>
            <w:r>
              <w:br/>
              <w:t>Ils viennent d'acheter une voiture.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événement</w:t>
            </w:r>
            <w:r>
              <w:br/>
              <w:t>un événement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 eventnoun (m)</w:t>
            </w:r>
            <w:r>
              <w:br/>
              <w:t>an eventnoun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 eventnoun (m)</w:t>
            </w:r>
            <w:r>
              <w:br/>
              <w:t>????????? an eventnoun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 événement important.</w:t>
            </w:r>
            <w:r>
              <w:br/>
              <w:t>C'est un événement important.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 événement important.</w:t>
            </w:r>
            <w:r>
              <w:br/>
              <w:t>C'est un événement important.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nouvelle</w:t>
            </w:r>
            <w:r>
              <w:br/>
              <w:t>une nouvelle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piece of newsnoun (f)</w:t>
            </w:r>
            <w:r>
              <w:br/>
              <w:t>a piece of newsnoun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piece of newsnoun (f)</w:t>
            </w:r>
            <w:r>
              <w:br/>
              <w:t>????????? a piece of newsnoun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une bonne nouvelle pour toi.</w:t>
            </w:r>
            <w:r>
              <w:br/>
              <w:t>J'ai une bonne nouvelle pour toi.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une bonne nouvelle pour toi.</w:t>
            </w:r>
            <w:r>
              <w:br/>
              <w:t>J'ai une bonne nouvelle pour toi.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résultat</w:t>
            </w:r>
            <w:r>
              <w:br/>
              <w:t>un résultat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resultnoun (m)</w:t>
            </w:r>
            <w:r>
              <w:br/>
              <w:t>a resultnoun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resultnoun (m)</w:t>
            </w:r>
            <w:r>
              <w:br/>
              <w:t>????????? a resultnoun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résultats viennent d'être publiés.</w:t>
            </w:r>
            <w:r>
              <w:br/>
              <w:t>Les résultats viennent d'être publiés.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résultats viennent d'être publiés.</w:t>
            </w:r>
            <w:r>
              <w:br/>
              <w:t>Les résultats viennent d'être publiés.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décision</w:t>
            </w:r>
            <w:r>
              <w:br/>
              <w:t>une décision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decisionnoun (f)</w:t>
            </w:r>
            <w:r>
              <w:br/>
              <w:t>a decisionnoun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decisionnoun (f)</w:t>
            </w:r>
            <w:r>
              <w:br/>
              <w:t>????????? a decisionnoun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direction vient de prendre une décision.</w:t>
            </w:r>
            <w:r>
              <w:br/>
              <w:t>La direction vient de prendre une décision.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direction vient de prendre une décision.</w:t>
            </w:r>
            <w:r>
              <w:br/>
              <w:t>La direction vient de prendre une décision.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accident</w:t>
            </w:r>
            <w:r>
              <w:br/>
              <w:t>un accident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 accidentnoun (m)</w:t>
            </w:r>
            <w:r>
              <w:br/>
              <w:t>an accidentnoun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 accidentnoun (m)</w:t>
            </w:r>
            <w:r>
              <w:br/>
              <w:t>????????? an accidentnoun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accident vient de se produire.</w:t>
            </w:r>
            <w:r>
              <w:br/>
              <w:t>Un accident vient de se produire.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accident vient de se produire.</w:t>
            </w:r>
            <w:r>
              <w:br/>
              <w:t>Un accident vient de se produire.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réunion</w:t>
            </w:r>
            <w:r>
              <w:br/>
              <w:t>une réunion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meetingnoun (f)</w:t>
            </w:r>
            <w:r>
              <w:br/>
              <w:t>a meetingnoun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meetingnoun (f)</w:t>
            </w:r>
            <w:r>
              <w:br/>
              <w:t>????????? a meetingnoun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réunion vient de se terminer.</w:t>
            </w:r>
            <w:r>
              <w:br/>
              <w:t>La réunion vient de se terminer.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réunion vient de se terminer.</w:t>
            </w:r>
            <w:r>
              <w:br/>
              <w:t>La réunion vient de se terminer.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promotion</w:t>
            </w:r>
            <w:r>
              <w:br/>
              <w:t>une promotion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promotionnoun (f)</w:t>
            </w:r>
            <w:r>
              <w:br/>
              <w:t>a promotionnoun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promotionnoun (f)</w:t>
            </w:r>
            <w:r>
              <w:br/>
              <w:t>????????? a promotionnoun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vient d'obtenir une promotion.</w:t>
            </w:r>
            <w:r>
              <w:br/>
              <w:t>Elle vient d'obtenir une promotion.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vient d'obtenir une promotion.</w:t>
            </w:r>
            <w:r>
              <w:br/>
              <w:t>Elle vient d'obtenir une promotion.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examen</w:t>
            </w:r>
            <w:r>
              <w:br/>
              <w:t>un examen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 examnoun (m)</w:t>
            </w:r>
            <w:r>
              <w:br/>
              <w:t>an examnoun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 examnoun (m)</w:t>
            </w:r>
            <w:r>
              <w:br/>
              <w:t>????????? an examnoun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vient de passer un examen difficile.</w:t>
            </w:r>
            <w:r>
              <w:br/>
              <w:t>Il vient de passer un examen difficile.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vient de passer un examen difficile.</w:t>
            </w:r>
            <w:r>
              <w:br/>
              <w:t>Il vient de passer un examen difficile.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réussir</w:t>
            </w:r>
            <w:r>
              <w:br/>
              <w:t>réussir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succeed / to passverb</w:t>
            </w:r>
            <w:r>
              <w:br/>
              <w:t>to succeed / to passverb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succeed / to passverb</w:t>
            </w:r>
            <w:r>
              <w:br/>
              <w:t>????????? to succeed / to passverb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viens de réussir ton examen !</w:t>
            </w:r>
            <w:r>
              <w:br/>
              <w:t>Tu viens de réussir ton examen !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viens de réussir ton examen !</w:t>
            </w:r>
            <w:r>
              <w:br/>
              <w:t>Tu viens de réussir ton examen !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échouer</w:t>
            </w:r>
            <w:r>
              <w:br/>
              <w:t>échouer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failverb</w:t>
            </w:r>
            <w:r>
              <w:br/>
              <w:t>to failverb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failverb</w:t>
            </w:r>
            <w:r>
              <w:br/>
              <w:t>????????? to failverb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vient d'échouer à l'examen.</w:t>
            </w:r>
            <w:r>
              <w:br/>
              <w:t>Il vient d'échouer à l'examen.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vient d'échouer à l'examen.</w:t>
            </w:r>
            <w:r>
              <w:br/>
              <w:t>Il vient d'échouer à l'examen.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gagner</w:t>
            </w:r>
            <w:r>
              <w:br/>
              <w:t>gagner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win / to earnverb</w:t>
            </w:r>
            <w:r>
              <w:br/>
              <w:t>to win / to earnverb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win / to earnverb</w:t>
            </w:r>
            <w:r>
              <w:br/>
              <w:t>????????? to win / to earnverb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Notre équipe vient de gagner.</w:t>
            </w:r>
            <w:r>
              <w:br/>
              <w:t>Notre équipe vient de gagner.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Notre équipe vient de gagner.</w:t>
            </w:r>
            <w:r>
              <w:br/>
              <w:t>Notre équipe vient de gagner.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perdre</w:t>
            </w:r>
            <w:r>
              <w:br/>
              <w:t>perdre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loseverb</w:t>
            </w:r>
            <w:r>
              <w:br/>
              <w:t>to loseverb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loseverb</w:t>
            </w:r>
            <w:r>
              <w:br/>
              <w:t>????????? to loseverb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Ils viennent de perdre le match.</w:t>
            </w:r>
            <w:r>
              <w:br/>
              <w:t>Ils viennent de perdre le match.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Ils viennent de perdre le match.</w:t>
            </w:r>
            <w:r>
              <w:br/>
              <w:t>Ils viennent de perdre le match.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annoncer</w:t>
            </w:r>
            <w:r>
              <w:br/>
              <w:t>annoncer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announceverb</w:t>
            </w:r>
            <w:r>
              <w:br/>
              <w:t>to announceverb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announceverb</w:t>
            </w:r>
            <w:r>
              <w:br/>
              <w:t>????????? to announceverb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directeur vient d'annoncer son départ.</w:t>
            </w:r>
            <w:r>
              <w:br/>
              <w:t>Le directeur vient d'annoncer son départ.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directeur vient d'annoncer son départ.</w:t>
            </w:r>
            <w:r>
              <w:br/>
              <w:t>Le directeur vient d'annoncer son départ.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découvrir</w:t>
            </w:r>
            <w:r>
              <w:br/>
              <w:t>découvrir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discoververb</w:t>
            </w:r>
            <w:r>
              <w:br/>
              <w:t>to discoververb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discoververb</w:t>
            </w:r>
            <w:r>
              <w:br/>
              <w:t>????????? to discoververb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chercheurs viennent de découvrir quelque chose d'important.</w:t>
            </w:r>
            <w:r>
              <w:br/>
              <w:t>Les chercheurs viennent de découvrir quelque chose d'important.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chercheurs viennent de découvrir quelque chose d'important.</w:t>
            </w:r>
            <w:r>
              <w:br/>
              <w:t>Les chercheurs viennent de découvrir quelque chose d'important.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terminer</w:t>
            </w:r>
            <w:r>
              <w:br/>
              <w:t>terminer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finish / to endverb</w:t>
            </w:r>
            <w:r>
              <w:br/>
              <w:t>to finish / to endverb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finish / to endverb</w:t>
            </w:r>
            <w:r>
              <w:br/>
              <w:t>????????? to finish / to endverb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viens de terminer mon rapport.</w:t>
            </w:r>
            <w:r>
              <w:br/>
              <w:t>Je viens de terminer mon rapport.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viens de terminer mon rapport.</w:t>
            </w:r>
            <w:r>
              <w:br/>
              <w:t>Je viens de terminer mon rapport.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surprise</w:t>
            </w:r>
            <w:r>
              <w:br/>
              <w:t>une surprise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surprisenoun (f)</w:t>
            </w:r>
            <w:r>
              <w:br/>
              <w:t>a surprisenoun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surprisenoun (f)</w:t>
            </w:r>
            <w:r>
              <w:br/>
              <w:t>????????? a surprisenoun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promotion est une vraie surprise pour toute</w:t>
            </w:r>
            <w:r>
              <w:br/>
              <w:t>Cette promotion est une vraie surprise pour toute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promotion est une vraie surprise pour toute l'équipe.</w:t>
            </w:r>
            <w:r>
              <w:br/>
              <w:t>Cette promotion est une vraie surprise pour toute l'équipe.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succès</w:t>
            </w:r>
            <w:r>
              <w:br/>
              <w:t>un succès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successnoun (m)</w:t>
            </w:r>
            <w:r>
              <w:br/>
              <w:t>a successnoun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successnoun (m)</w:t>
            </w:r>
            <w:r>
              <w:br/>
              <w:t>????????? a successnoun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réunion a été un grand succès.</w:t>
            </w:r>
            <w:r>
              <w:br/>
              <w:t>La réunion a été un grand succès.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réunion a été un grand succès.</w:t>
            </w:r>
            <w:r>
              <w:br/>
              <w:t>La réunion a été un grand succès.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échec</w:t>
            </w:r>
            <w:r>
              <w:br/>
              <w:t>un échec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failurenoun (m)</w:t>
            </w:r>
            <w:r>
              <w:br/>
              <w:t>a failurenoun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failurenoun (m)</w:t>
            </w:r>
            <w:r>
              <w:br/>
              <w:t>????????? a failurenoun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 échec l'a beaucoup déçu.</w:t>
            </w:r>
            <w:r>
              <w:br/>
              <w:t>Cet échec l'a beaucoup déçu.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 échec l'a beaucoup déçu.</w:t>
            </w:r>
            <w:r>
              <w:br/>
              <w:t>Cet échec l'a beaucoup déçu.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féliciter</w:t>
            </w:r>
            <w:r>
              <w:br/>
              <w:t>féliciter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congratulateverb</w:t>
            </w:r>
            <w:r>
              <w:br/>
              <w:t>to congratulateverb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congratulateverb</w:t>
            </w:r>
            <w:r>
              <w:br/>
              <w:t>????????? to congratulateverb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félicitons toute l'équipe pour ce résultat.</w:t>
            </w:r>
            <w:r>
              <w:br/>
              <w:t>Nous félicitons toute l'équipe pour ce résultat.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félicitons toute l'équipe pour ce résultat.</w:t>
            </w:r>
            <w:r>
              <w:br/>
              <w:t>Nous félicitons toute l'équipe pour ce résultat.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célébrer</w:t>
            </w:r>
            <w:r>
              <w:br/>
              <w:t>célébrer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celebrateverb</w:t>
            </w:r>
            <w:r>
              <w:br/>
              <w:t>to celebrateverb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celebrateverb</w:t>
            </w:r>
            <w:r>
              <w:br/>
              <w:t>????????? to celebrateverb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célèbre la promotion de Julie ce soir.</w:t>
            </w:r>
            <w:r>
              <w:br/>
              <w:t>On célèbre la promotion de Julie ce soir.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célèbre la promotion de Julie ce soir.</w:t>
            </w:r>
            <w:r>
              <w:br/>
              <w:t>On célèbre la promotion de Julie ce soir.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demander</w:t>
            </w:r>
            <w:r>
              <w:br/>
              <w:t>demander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askverb</w:t>
            </w:r>
            <w:r>
              <w:br/>
              <w:t>to askverb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askverb</w:t>
            </w:r>
            <w:r>
              <w:br/>
              <w:t>????????? to askverb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voudrais demander un renseignement.</w:t>
            </w:r>
            <w:r>
              <w:br/>
              <w:t>Je voudrais demander un renseignement.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voudrais demander un renseignement.</w:t>
            </w:r>
            <w:r>
              <w:br/>
              <w:t>Je voudrais demander un renseignement.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répondre</w:t>
            </w:r>
            <w:r>
              <w:br/>
              <w:t>répondre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answer / to replyverb</w:t>
            </w:r>
            <w:r>
              <w:br/>
              <w:t>to answer / to replyverb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answer / to replyverb</w:t>
            </w:r>
            <w:r>
              <w:br/>
              <w:t>????????? to answer / to replyverb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Pouvez-vous répondre à ma question ?</w:t>
            </w:r>
            <w:r>
              <w:br/>
              <w:t>Pouvez-vous répondre à ma question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Pouvez-vous répondre à ma question ?</w:t>
            </w:r>
            <w:r>
              <w:br/>
              <w:t>Pouvez-vous répondre à ma question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savoir</w:t>
            </w:r>
            <w:r>
              <w:br/>
              <w:t>savoir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know (a fact)verb</w:t>
            </w:r>
            <w:r>
              <w:br/>
              <w:t>to know (a fact)verb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know (a fact)verb</w:t>
            </w:r>
            <w:r>
              <w:br/>
              <w:t>????????? to know (a fact)verb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Savez-vous où se trouve la mairie ?</w:t>
            </w:r>
            <w:r>
              <w:br/>
              <w:t>Savez-vous où se trouve la mairie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Savez-vous où se trouve la mairie ?</w:t>
            </w:r>
            <w:r>
              <w:br/>
              <w:t>Savez-vous où se trouve la mairie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trouver</w:t>
            </w:r>
            <w:r>
              <w:br/>
              <w:t>trouver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findverb</w:t>
            </w:r>
            <w:r>
              <w:br/>
              <w:t>to findverb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findverb</w:t>
            </w:r>
            <w:r>
              <w:br/>
              <w:t>????????? to findverb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Où peut-on trouver un plan de la ville</w:t>
            </w:r>
            <w:r>
              <w:br/>
              <w:t>Où peut-on trouver un plan de la ville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Où peut-on trouver un plan de la ville ?</w:t>
            </w:r>
            <w:r>
              <w:br/>
              <w:t>Où peut-on trouver un plan de la ville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expliquer</w:t>
            </w:r>
            <w:r>
              <w:br/>
              <w:t>expliquer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explainverb</w:t>
            </w:r>
            <w:r>
              <w:br/>
              <w:t>to explainverb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explainverb</w:t>
            </w:r>
            <w:r>
              <w:br/>
              <w:t>????????? to explainverb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Pouvez-vous m'expliquer comment y aller ?</w:t>
            </w:r>
            <w:r>
              <w:br/>
              <w:t>Pouvez-vous m'expliquer comment y aller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Pouvez-vous m'expliquer comment y aller ?</w:t>
            </w:r>
            <w:r>
              <w:br/>
              <w:t>Pouvez-vous m'expliquer comment y aller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comprendre</w:t>
            </w:r>
            <w:r>
              <w:br/>
              <w:t>comprendre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understandverb</w:t>
            </w:r>
            <w:r>
              <w:br/>
              <w:t>to understandverb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understandverb</w:t>
            </w:r>
            <w:r>
              <w:br/>
              <w:t>????????? to understandverb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comprends pas très bien.</w:t>
            </w:r>
            <w:r>
              <w:br/>
              <w:t>Je ne comprends pas très bien.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comprends pas très bien.</w:t>
            </w:r>
            <w:r>
              <w:br/>
              <w:t>Je ne comprends pas très bien.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question</w:t>
            </w:r>
            <w:r>
              <w:br/>
              <w:t>une question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questionnoun (f)</w:t>
            </w:r>
            <w:r>
              <w:br/>
              <w:t>a questionnoun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questionnoun (f)</w:t>
            </w:r>
            <w:r>
              <w:br/>
              <w:t>????????? a questionnoun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quelques questions à vous poser.</w:t>
            </w:r>
            <w:r>
              <w:br/>
              <w:t>J'ai quelques questions à vous poser.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quelques questions à vous poser.</w:t>
            </w:r>
            <w:r>
              <w:br/>
              <w:t>J'ai quelques questions à vous poser.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réponse</w:t>
            </w:r>
            <w:r>
              <w:br/>
              <w:t>une réponse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 answer / a replynoun (f)</w:t>
            </w:r>
            <w:r>
              <w:br/>
              <w:t>an answer / a replynoun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 answer / a replynoun (f)</w:t>
            </w:r>
            <w:r>
              <w:br/>
              <w:t>????????? an answer / a replynoun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Merci pour votre réponse.</w:t>
            </w:r>
            <w:r>
              <w:br/>
              <w:t>Merci pour votre réponse.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Merci pour votre réponse.</w:t>
            </w:r>
            <w:r>
              <w:br/>
              <w:t>Merci pour votre réponse.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information</w:t>
            </w:r>
            <w:r>
              <w:br/>
              <w:t>une information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piece of informationnoun (f)</w:t>
            </w:r>
            <w:r>
              <w:br/>
              <w:t>a piece of informationnoun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piece of informationnoun (f)</w:t>
            </w:r>
            <w:r>
              <w:br/>
              <w:t>????????? a piece of informationnoun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Avez-vous des informations sur les visites guidées ?</w:t>
            </w:r>
            <w:r>
              <w:br/>
              <w:t>Avez-vous des informations sur les visites guidées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Avez-vous des informations sur les visites guidées ?</w:t>
            </w:r>
            <w:r>
              <w:br/>
              <w:t>Avez-vous des informations sur les visites guidées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renseignement</w:t>
            </w:r>
            <w:r>
              <w:br/>
              <w:t>un renseignement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information / an inquirynoun (m)</w:t>
            </w:r>
            <w:r>
              <w:br/>
              <w:t>information / an inquirynoun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information / an inquirynoun (m)</w:t>
            </w:r>
            <w:r>
              <w:br/>
              <w:t>????????? information / an inquirynoun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voudrais un renseignement sur les horaires.</w:t>
            </w:r>
            <w:r>
              <w:br/>
              <w:t>Je voudrais un renseignement sur les horaires.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voudrais un renseignement sur les horaires.</w:t>
            </w:r>
            <w:r>
              <w:br/>
              <w:t>Je voudrais un renseignement sur les horaires.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formulaire</w:t>
            </w:r>
            <w:r>
              <w:br/>
              <w:t>un formulaire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formnoun (m)</w:t>
            </w:r>
            <w:r>
              <w:br/>
              <w:t>a formnoun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formnoun (m)</w:t>
            </w:r>
            <w:r>
              <w:br/>
              <w:t>????????? a formnoun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Pouvez-vous remplir ce formulaire ?</w:t>
            </w:r>
            <w:r>
              <w:br/>
              <w:t>Pouvez-vous remplir ce formulaire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Pouvez-vous remplir ce formulaire ?</w:t>
            </w:r>
            <w:r>
              <w:br/>
              <w:t>Pouvez-vous remplir ce formulaire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document</w:t>
            </w:r>
            <w:r>
              <w:br/>
              <w:t>un document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documentnoun (m)</w:t>
            </w:r>
            <w:r>
              <w:br/>
              <w:t>a documentnoun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documentnoun (m)</w:t>
            </w:r>
            <w:r>
              <w:br/>
              <w:t>????????? a documentnoun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Quels documents faut-il apporter ?</w:t>
            </w:r>
            <w:r>
              <w:br/>
              <w:t>Quels documents faut-il apporter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Quels documents faut-il apporter ?</w:t>
            </w:r>
            <w:r>
              <w:br/>
              <w:t>Quels documents faut-il apporter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l'heure</w:t>
            </w:r>
            <w:r>
              <w:br/>
              <w:t>l'heure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time / the hournoun (f)</w:t>
            </w:r>
            <w:r>
              <w:br/>
              <w:t>the time / the hournoun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time / the hournoun (f)</w:t>
            </w:r>
            <w:r>
              <w:br/>
              <w:t>????????? the time / the hournoun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Quelle est l'heure d'ouverture ?</w:t>
            </w:r>
            <w:r>
              <w:br/>
              <w:t>Quelle est l'heure d'ouverture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Quelle est l'heure d'ouverture ?</w:t>
            </w:r>
            <w:r>
              <w:br/>
              <w:t>Quelle est l'heure d'ouverture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l'adresse</w:t>
            </w:r>
            <w:r>
              <w:br/>
              <w:t>l'adresse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addressnoun (f)</w:t>
            </w:r>
            <w:r>
              <w:br/>
              <w:t>the addressnoun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addressnoun (f)</w:t>
            </w:r>
            <w:r>
              <w:br/>
              <w:t>????????? the addressnoun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Quelle est votre adresse ?</w:t>
            </w:r>
            <w:r>
              <w:br/>
              <w:t>Quelle est votre adresse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Quelle est votre adresse ?</w:t>
            </w:r>
            <w:r>
              <w:br/>
              <w:t>Quelle est votre adresse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numéro</w:t>
            </w:r>
            <w:r>
              <w:br/>
              <w:t>le numéro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numbernoun (m)</w:t>
            </w:r>
            <w:r>
              <w:br/>
              <w:t>the numbernoun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numbernoun (m)</w:t>
            </w:r>
            <w:r>
              <w:br/>
              <w:t>????????? the numbernoun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 est votre numéro de téléphone ?</w:t>
            </w:r>
            <w:r>
              <w:br/>
              <w:t>Quel est votre numéro de téléphone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 est votre numéro de téléphone ?</w:t>
            </w:r>
            <w:r>
              <w:br/>
              <w:t>Quel est votre numéro de téléphone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prix</w:t>
            </w:r>
            <w:r>
              <w:br/>
              <w:t>le prix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pricenoun (m)</w:t>
            </w:r>
            <w:r>
              <w:br/>
              <w:t>the pricenoun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pricenoun (m)</w:t>
            </w:r>
            <w:r>
              <w:br/>
              <w:t>????????? the pricenoun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 est le prix d'entrée ?</w:t>
            </w:r>
            <w:r>
              <w:br/>
              <w:t>Quel est le prix d'entrée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 est le prix d'entrée ?</w:t>
            </w:r>
            <w:r>
              <w:br/>
              <w:t>Quel est le prix d'entrée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raison</w:t>
            </w:r>
            <w:r>
              <w:br/>
              <w:t>la raison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reasonnoun (f)</w:t>
            </w:r>
            <w:r>
              <w:br/>
              <w:t>the reasonnoun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reasonnoun (f)</w:t>
            </w:r>
            <w:r>
              <w:br/>
              <w:t>????????? the reasonnoun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Quelle est la raison de votre visite ?</w:t>
            </w:r>
            <w:r>
              <w:br/>
              <w:t>Quelle est la raison de votre visite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Quelle est la raison de votre visite ?</w:t>
            </w:r>
            <w:r>
              <w:br/>
              <w:t>Quelle est la raison de votre visite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direction</w:t>
            </w:r>
            <w:r>
              <w:br/>
              <w:t>la direction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direction / the waynoun (f)</w:t>
            </w:r>
            <w:r>
              <w:br/>
              <w:t>the direction / the waynoun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direction / the waynoun (f)</w:t>
            </w:r>
            <w:r>
              <w:br/>
              <w:t>????????? the direction / the waynoun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Pouvez-vous m'indiquer la direction du musée ?</w:t>
            </w:r>
            <w:r>
              <w:br/>
              <w:t>Pouvez-vous m'indiquer la direction du musée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Pouvez-vous m'indiquer la direction du musée ?</w:t>
            </w:r>
            <w:r>
              <w:br/>
              <w:t>Pouvez-vous m'indiquer la direction du musée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l'âge</w:t>
            </w:r>
            <w:r>
              <w:br/>
              <w:t>l'âge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agenoun (m)</w:t>
            </w:r>
            <w:r>
              <w:br/>
              <w:t>the agenoun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agenoun (m)</w:t>
            </w:r>
            <w:r>
              <w:br/>
              <w:t>????????? the agenoun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 est votre âge ?</w:t>
            </w:r>
            <w:r>
              <w:br/>
              <w:t>Quel est votre âge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 est votre âge ?</w:t>
            </w:r>
            <w:r>
              <w:br/>
              <w:t>Quel est votre âge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nationalité</w:t>
            </w:r>
            <w:r>
              <w:br/>
              <w:t>la nationalité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nationalitynoun (f)</w:t>
            </w:r>
            <w:r>
              <w:br/>
              <w:t>the nationalitynoun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nationalitynoun (f)</w:t>
            </w:r>
            <w:r>
              <w:br/>
              <w:t>????????? the nationalitynoun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Quelle est votre nationalité ?</w:t>
            </w:r>
            <w:r>
              <w:br/>
              <w:t>Quelle est votre nationalité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Quelle est votre nationalité ?</w:t>
            </w:r>
            <w:r>
              <w:br/>
              <w:t>Quelle est votre nationalité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prénom</w:t>
            </w:r>
            <w:r>
              <w:br/>
              <w:t>le prénom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first namenoun (m)</w:t>
            </w:r>
            <w:r>
              <w:br/>
              <w:t>the first namenoun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first namenoun (m)</w:t>
            </w:r>
            <w:r>
              <w:br/>
              <w:t>????????? the first namenoun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 est votre prénom ?</w:t>
            </w:r>
            <w:r>
              <w:br/>
              <w:t>Quel est votre prénom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 est votre prénom ?</w:t>
            </w:r>
            <w:r>
              <w:br/>
              <w:t>Quel est votre prénom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nom</w:t>
            </w:r>
            <w:r>
              <w:br/>
              <w:t>le nom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surname / the namenoun (m)</w:t>
            </w:r>
            <w:r>
              <w:br/>
              <w:t>the surname / the namenoun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surname / the namenoun (m)</w:t>
            </w:r>
            <w:r>
              <w:br/>
              <w:t>????????? the surname / the namenoun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Pouvez-vous épeler votre nom ?</w:t>
            </w:r>
            <w:r>
              <w:br/>
              <w:t>Pouvez-vous épeler votre nom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Pouvez-vous épeler votre nom ?</w:t>
            </w:r>
            <w:r>
              <w:br/>
              <w:t>Pouvez-vous épeler votre nom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motif</w:t>
            </w:r>
            <w:r>
              <w:br/>
              <w:t>un motif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reason / a motivenoun (m)</w:t>
            </w:r>
            <w:r>
              <w:br/>
              <w:t>a reason / a motivenoun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reason / a motivenoun (m)</w:t>
            </w:r>
            <w:r>
              <w:br/>
              <w:t>????????? a reason / a motivenoun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 est le motif de votre visite ?</w:t>
            </w:r>
            <w:r>
              <w:br/>
              <w:t>Quel est le motif de votre visite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 est le motif de votre visite ?</w:t>
            </w:r>
            <w:r>
              <w:br/>
              <w:t>Quel est le motif de votre visite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préciser</w:t>
            </w:r>
            <w:r>
              <w:br/>
              <w:t>préciser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specifyverb</w:t>
            </w:r>
            <w:r>
              <w:br/>
              <w:t>to specifyverb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specifyverb</w:t>
            </w:r>
            <w:r>
              <w:br/>
              <w:t>????????? to specifyverb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Pouvez-vous préciser votre adresse ?</w:t>
            </w:r>
            <w:r>
              <w:br/>
              <w:t>Pouvez-vous préciser votre adresse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Pouvez-vous préciser votre adresse ?</w:t>
            </w:r>
            <w:r>
              <w:br/>
              <w:t>Pouvez-vous préciser votre adresse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vérifier</w:t>
            </w:r>
            <w:r>
              <w:br/>
              <w:t>vérifier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check / to verifyverb</w:t>
            </w:r>
            <w:r>
              <w:br/>
              <w:t>to check / to verifyverb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check / to verifyverb</w:t>
            </w:r>
            <w:r>
              <w:br/>
              <w:t>????????? to check / to verifyverb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dois vérifier ce document avant de répondre.</w:t>
            </w:r>
            <w:r>
              <w:br/>
              <w:t>Je dois vérifier ce document avant de répondre.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dois vérifier ce document avant de répondre.</w:t>
            </w:r>
            <w:r>
              <w:br/>
              <w:t>Je dois vérifier ce document avant de répondre.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indiquer</w:t>
            </w:r>
            <w:r>
              <w:br/>
              <w:t>indiquer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indicateverb</w:t>
            </w:r>
            <w:r>
              <w:br/>
              <w:t>to indicateverb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indicateverb</w:t>
            </w:r>
            <w:r>
              <w:br/>
              <w:t>????????? to indicateverb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formulaire indique votre date de naissance.</w:t>
            </w:r>
            <w:r>
              <w:br/>
              <w:t>Le formulaire indique votre date de naissance.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formulaire indique votre date de naissance.</w:t>
            </w:r>
            <w:r>
              <w:br/>
              <w:t>Le formulaire indique votre date de naissance.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explication</w:t>
            </w:r>
            <w:r>
              <w:br/>
              <w:t>une explication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 explanationnoun (f)</w:t>
            </w:r>
            <w:r>
              <w:br/>
              <w:t>an explanationnoun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 explanationnoun (f)</w:t>
            </w:r>
            <w:r>
              <w:br/>
              <w:t>????????? an explanationnoun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besoin d'une explication plus claire.</w:t>
            </w:r>
            <w:r>
              <w:br/>
              <w:t>J'ai besoin d'une explication plus claire.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besoin d'une explication plus claire.</w:t>
            </w:r>
            <w:r>
              <w:br/>
              <w:t>J'ai besoin d'une explication plus claire.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confirmer</w:t>
            </w:r>
            <w:r>
              <w:br/>
              <w:t>confirmer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confirmverb</w:t>
            </w:r>
            <w:r>
              <w:br/>
              <w:t>to confirmverb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confirmverb</w:t>
            </w:r>
            <w:r>
              <w:br/>
              <w:t>????????? to confirmverb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Pouvez-vous confirmer votre numéro de téléphone ?</w:t>
            </w:r>
            <w:r>
              <w:br/>
              <w:t>Pouvez-vous confirmer votre numéro de téléphone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Pouvez-vous confirmer votre numéro de téléphone ?</w:t>
            </w:r>
            <w:r>
              <w:br/>
              <w:t>Pouvez-vous confirmer votre numéro de téléphone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grand(e)</w:t>
            </w:r>
            <w:r>
              <w:br/>
              <w:t>grand(e)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tall / bigadjective</w:t>
            </w:r>
            <w:r>
              <w:br/>
              <w:t>tall / bigadjective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tall / bigadjective</w:t>
            </w:r>
            <w:r>
              <w:br/>
              <w:t>????????? tall / bigadjective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grand et mince.</w:t>
            </w:r>
            <w:r>
              <w:br/>
              <w:t>Il est grand et mince.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grand et mince.</w:t>
            </w:r>
            <w:r>
              <w:br/>
              <w:t>Il est grand et mince.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petit(e)</w:t>
            </w:r>
            <w:r>
              <w:br/>
              <w:t>petit(e)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small / shortadjective</w:t>
            </w:r>
            <w:r>
              <w:br/>
              <w:t>small / shortadjective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small / shortadjective</w:t>
            </w:r>
            <w:r>
              <w:br/>
              <w:t>????????? small / shortadjective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une petite ville sympathique.</w:t>
            </w:r>
            <w:r>
              <w:br/>
              <w:t>C'est une petite ville sympathique.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une petite ville sympathique.</w:t>
            </w:r>
            <w:r>
              <w:br/>
              <w:t>C'est une petite ville sympathique.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beau / belle</w:t>
            </w:r>
            <w:r>
              <w:br/>
              <w:t>beau / belle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beautiful / handsomeadjective</w:t>
            </w:r>
            <w:r>
              <w:br/>
              <w:t>beautiful / handsomeadjective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beautiful / handsomeadjective</w:t>
            </w:r>
            <w:r>
              <w:br/>
              <w:t>????????? beautiful / handsomeadjective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un beau sourire.</w:t>
            </w:r>
            <w:r>
              <w:br/>
              <w:t>Elle a un beau sourire.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un beau sourire.</w:t>
            </w:r>
            <w:r>
              <w:br/>
              <w:t>Elle a un beau sourire.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nouveau / nouvelle</w:t>
            </w:r>
            <w:r>
              <w:br/>
              <w:t>nouveau / nouvelle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newadjective</w:t>
            </w:r>
            <w:r>
              <w:br/>
              <w:t>newadjective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newadjective</w:t>
            </w:r>
            <w:r>
              <w:br/>
              <w:t>????????? newadjective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Nos nouveaux voisins sont très sympas.</w:t>
            </w:r>
            <w:r>
              <w:br/>
              <w:t>Nos nouveaux voisins sont très sympas.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Nos nouveaux voisins sont très sympas.</w:t>
            </w:r>
            <w:r>
              <w:br/>
              <w:t>Nos nouveaux voisins sont très sympas.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vieux / vieille</w:t>
            </w:r>
            <w:r>
              <w:br/>
              <w:t>vieux / vieille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oldadjective</w:t>
            </w:r>
            <w:r>
              <w:br/>
              <w:t>oldadjective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oldadjective</w:t>
            </w:r>
            <w:r>
              <w:br/>
              <w:t>????????? oldadjective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 vieil immeuble.</w:t>
            </w:r>
            <w:r>
              <w:br/>
              <w:t>C'est un vieil immeuble.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 vieil immeuble.</w:t>
            </w:r>
            <w:r>
              <w:br/>
              <w:t>C'est un vieil immeuble.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heureux / heureuse</w:t>
            </w:r>
            <w:r>
              <w:br/>
              <w:t>heureux / heureuse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happyadjective</w:t>
            </w:r>
            <w:r>
              <w:br/>
              <w:t>happyadjective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happyadjective</w:t>
            </w:r>
            <w:r>
              <w:br/>
              <w:t>????????? happyadjective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semble très heureuse.</w:t>
            </w:r>
            <w:r>
              <w:br/>
              <w:t>Elle semble très heureuse.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semble très heureuse.</w:t>
            </w:r>
            <w:r>
              <w:br/>
              <w:t>Elle semble très heureuse.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triste</w:t>
            </w:r>
            <w:r>
              <w:br/>
              <w:t>triste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sadadjective</w:t>
            </w:r>
            <w:r>
              <w:br/>
              <w:t>sadadjective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sadadjective</w:t>
            </w:r>
            <w:r>
              <w:br/>
              <w:t>????????? sadadjective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l'air triste aujourd'hui.</w:t>
            </w:r>
            <w:r>
              <w:br/>
              <w:t>Il a l'air triste aujourd'hui.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l'air triste aujourd'hui.</w:t>
            </w:r>
            <w:r>
              <w:br/>
              <w:t>Il a l'air triste aujourd'hui.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actif / active</w:t>
            </w:r>
            <w:r>
              <w:br/>
              <w:t>actif / active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activeadjective</w:t>
            </w:r>
            <w:r>
              <w:br/>
              <w:t>activeadjective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activeadjective</w:t>
            </w:r>
            <w:r>
              <w:br/>
              <w:t>????????? activeadjective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une femme très active.</w:t>
            </w:r>
            <w:r>
              <w:br/>
              <w:t>C'est une femme très active.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une femme très active.</w:t>
            </w:r>
            <w:r>
              <w:br/>
              <w:t>C'est une femme très active.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sportif / sportive</w:t>
            </w:r>
            <w:r>
              <w:br/>
              <w:t>sportif / sportive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sporty / athleticadjective</w:t>
            </w:r>
            <w:r>
              <w:br/>
              <w:t>sporty / athleticadjective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sporty / athleticadjective</w:t>
            </w:r>
            <w:r>
              <w:br/>
              <w:t>????????? sporty / athleticadjective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frère est très sportif.</w:t>
            </w:r>
            <w:r>
              <w:br/>
              <w:t>Mon frère est très sportif.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frère est très sportif.</w:t>
            </w:r>
            <w:r>
              <w:br/>
              <w:t>Mon frère est très sportif.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intelligent(e)</w:t>
            </w:r>
            <w:r>
              <w:br/>
              <w:t>intelligent(e)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intelligent / cleveradjective</w:t>
            </w:r>
            <w:r>
              <w:br/>
              <w:t>intelligent / cleveradjective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intelligent / cleveradjective</w:t>
            </w:r>
            <w:r>
              <w:br/>
              <w:t>????????? intelligent / cleveradjective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 étudiant très intelligent.</w:t>
            </w:r>
            <w:r>
              <w:br/>
              <w:t>C'est un étudiant très intelligent.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 étudiant très intelligent.</w:t>
            </w:r>
            <w:r>
              <w:br/>
              <w:t>C'est un étudiant très intelligent.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sympa(thique)</w:t>
            </w:r>
            <w:r>
              <w:br/>
              <w:t>sympa(thique)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nice / friendlyadjective</w:t>
            </w:r>
            <w:r>
              <w:br/>
              <w:t>nice / friendlyadjective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nice / friendlyadjective</w:t>
            </w:r>
            <w:r>
              <w:br/>
              <w:t>????????? nice / friendlyadjective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vraiment sympa.</w:t>
            </w:r>
            <w:r>
              <w:br/>
              <w:t>Elle est vraiment sympa.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vraiment sympa.</w:t>
            </w:r>
            <w:r>
              <w:br/>
              <w:t>Elle est vraiment sympa.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gentil / gentille</w:t>
            </w:r>
            <w:r>
              <w:br/>
              <w:t>gentil / gentille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kindadjective</w:t>
            </w:r>
            <w:r>
              <w:br/>
              <w:t>kindadjective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kindadjective</w:t>
            </w:r>
            <w:r>
              <w:br/>
              <w:t>????????? kindadjective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très gentil avec tout le monde.</w:t>
            </w:r>
            <w:r>
              <w:br/>
              <w:t>Il est très gentil avec tout le monde.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très gentil avec tout le monde.</w:t>
            </w:r>
            <w:r>
              <w:br/>
              <w:t>Il est très gentil avec tout le monde.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sérieux / sérieuse</w:t>
            </w:r>
            <w:r>
              <w:br/>
              <w:t>sérieux / sérieuse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serious / hardworkingadjective</w:t>
            </w:r>
            <w:r>
              <w:br/>
              <w:t>serious / hardworkingadjective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serious / hardworkingadjective</w:t>
            </w:r>
            <w:r>
              <w:br/>
              <w:t>????????? serious / hardworkingadjective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une élève sérieuse.</w:t>
            </w:r>
            <w:r>
              <w:br/>
              <w:t>C'est une élève sérieuse.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une élève sérieuse.</w:t>
            </w:r>
            <w:r>
              <w:br/>
              <w:t>C'est une élève sérieuse.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timide</w:t>
            </w:r>
            <w:r>
              <w:br/>
              <w:t>timide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shy / timidadjective</w:t>
            </w:r>
            <w:r>
              <w:br/>
              <w:t>shy / timidadjective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shy / timidadjective</w:t>
            </w:r>
            <w:r>
              <w:br/>
              <w:t>????????? shy / timidadjective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un peu timide au début.</w:t>
            </w:r>
            <w:r>
              <w:br/>
              <w:t>Il est un peu timide au début.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un peu timide au début.</w:t>
            </w:r>
            <w:r>
              <w:br/>
              <w:t>Il est un peu timide au début.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courageux / courageuse</w:t>
            </w:r>
            <w:r>
              <w:br/>
              <w:t>courageux / courageuse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brave / courageousadjective</w:t>
            </w:r>
            <w:r>
              <w:br/>
              <w:t>brave / courageousadjective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brave / courageousadjective</w:t>
            </w:r>
            <w:r>
              <w:br/>
              <w:t>????????? brave / courageousadjective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très courageuse.</w:t>
            </w:r>
            <w:r>
              <w:br/>
              <w:t>Elle est très courageuse.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très courageuse.</w:t>
            </w:r>
            <w:r>
              <w:br/>
              <w:t>Elle est très courageuse.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fort(e)</w:t>
            </w:r>
            <w:r>
              <w:br/>
              <w:t>fort(e)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strongadjective</w:t>
            </w:r>
            <w:r>
              <w:br/>
              <w:t>strongadjective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strongadjective</w:t>
            </w:r>
            <w:r>
              <w:br/>
              <w:t>????????? strongadjective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fort en mathématiques.</w:t>
            </w:r>
            <w:r>
              <w:br/>
              <w:t>Il est fort en mathématiques.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fort en mathématiques.</w:t>
            </w:r>
            <w:r>
              <w:br/>
              <w:t>Il est fort en mathématiques.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faible</w:t>
            </w:r>
            <w:r>
              <w:br/>
              <w:t>faible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weakadjective</w:t>
            </w:r>
            <w:r>
              <w:br/>
              <w:t>weakadjective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weakadjective</w:t>
            </w:r>
            <w:r>
              <w:br/>
              <w:t>????????? weakadjective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un peu faible en anglais.</w:t>
            </w:r>
            <w:r>
              <w:br/>
              <w:t>Elle est un peu faible en anglais.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un peu faible en anglais.</w:t>
            </w:r>
            <w:r>
              <w:br/>
              <w:t>Elle est un peu faible en anglais.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mince</w:t>
            </w:r>
            <w:r>
              <w:br/>
              <w:t>mince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slim / thinadjective</w:t>
            </w:r>
            <w:r>
              <w:br/>
              <w:t>slim / thinadjective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slim / thinadjective</w:t>
            </w:r>
            <w:r>
              <w:br/>
              <w:t>????????? slim / thinadjective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grande et mince.</w:t>
            </w:r>
            <w:r>
              <w:br/>
              <w:t>Elle est grande et mince.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grande et mince.</w:t>
            </w:r>
            <w:r>
              <w:br/>
              <w:t>Elle est grande et mince.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gros / grosse</w:t>
            </w:r>
            <w:r>
              <w:br/>
              <w:t>gros / grosse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fat / bigadjective</w:t>
            </w:r>
            <w:r>
              <w:br/>
              <w:t>fat / bigadjective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fat / bigadjective</w:t>
            </w:r>
            <w:r>
              <w:br/>
              <w:t>????????? fat / bigadjective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 gros chien.</w:t>
            </w:r>
            <w:r>
              <w:br/>
              <w:t>C'est un gros chien.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 gros chien.</w:t>
            </w:r>
            <w:r>
              <w:br/>
              <w:t>C'est un gros chien.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blond(e)</w:t>
            </w:r>
            <w:r>
              <w:br/>
              <w:t>blond(e)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blond / fair-hairedadjective</w:t>
            </w:r>
            <w:r>
              <w:br/>
              <w:t>blond / fair-hairedadjective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blond / fair-hairedadjective</w:t>
            </w:r>
            <w:r>
              <w:br/>
              <w:t>????????? blond / fair-hairedadjective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les cheveux blonds.</w:t>
            </w:r>
            <w:r>
              <w:br/>
              <w:t>Elle a les cheveux blonds.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les cheveux blonds.</w:t>
            </w:r>
            <w:r>
              <w:br/>
              <w:t>Elle a les cheveux blonds.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brun(e)</w:t>
            </w:r>
            <w:r>
              <w:br/>
              <w:t>brun(e)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dark-haired / brownadjective</w:t>
            </w:r>
            <w:r>
              <w:br/>
              <w:t>dark-haired / brownadjective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dark-haired / brownadjective</w:t>
            </w:r>
            <w:r>
              <w:br/>
              <w:t>????????? dark-haired / brownadjective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voisin est grand et brun.</w:t>
            </w:r>
            <w:r>
              <w:br/>
              <w:t>Mon voisin est grand et brun.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voisin est grand et brun.</w:t>
            </w:r>
            <w:r>
              <w:br/>
              <w:t>Mon voisin est grand et brun.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roux / rousse</w:t>
            </w:r>
            <w:r>
              <w:br/>
              <w:t>roux / rousse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red-hairedadjective</w:t>
            </w:r>
            <w:r>
              <w:br/>
              <w:t>red-hairedadjective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red-hairedadjective</w:t>
            </w:r>
            <w:r>
              <w:br/>
              <w:t>????????? red-hairedadjective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Sa petite fille est rousse.</w:t>
            </w:r>
            <w:r>
              <w:br/>
              <w:t>Sa petite fille est rousse.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Sa petite fille est rousse.</w:t>
            </w:r>
            <w:r>
              <w:br/>
              <w:t>Sa petite fille est rousse.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joli(e)</w:t>
            </w:r>
            <w:r>
              <w:br/>
              <w:t>joli(e)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pretty / lovelyadjective</w:t>
            </w:r>
            <w:r>
              <w:br/>
              <w:t>pretty / lovelyadjective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pretty / lovelyadjective</w:t>
            </w:r>
            <w:r>
              <w:br/>
              <w:t>????????? pretty / lovelyadjective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une jolie maison.</w:t>
            </w:r>
            <w:r>
              <w:br/>
              <w:t>C'est une jolie maison.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une jolie maison.</w:t>
            </w:r>
            <w:r>
              <w:br/>
              <w:t>C'est une jolie maison.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élégant(e)</w:t>
            </w:r>
            <w:r>
              <w:br/>
              <w:t>élégant(e)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elegant / smartadjective</w:t>
            </w:r>
            <w:r>
              <w:br/>
              <w:t>elegant / smartadjective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elegant / smartadjective</w:t>
            </w:r>
            <w:r>
              <w:br/>
              <w:t>????????? elegant / smartadjective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toujours très élégante.</w:t>
            </w:r>
            <w:r>
              <w:br/>
              <w:t>Elle est toujours très élégante.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toujours très élégante.</w:t>
            </w:r>
            <w:r>
              <w:br/>
              <w:t>Elle est toujours très élégante.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calme</w:t>
            </w:r>
            <w:r>
              <w:br/>
              <w:t>calme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calmadjective</w:t>
            </w:r>
            <w:r>
              <w:br/>
              <w:t>calmadjective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calmadjective</w:t>
            </w:r>
            <w:r>
              <w:br/>
              <w:t>????????? calmadjective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frère est très calme, même dans le</w:t>
            </w:r>
            <w:r>
              <w:br/>
              <w:t>Mon frère est très calme, même dans 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frère est très calme, même dans le stress.</w:t>
            </w:r>
            <w:r>
              <w:br/>
              <w:t>Mon frère est très calme, même dans le stress.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drôle</w:t>
            </w:r>
            <w:r>
              <w:br/>
              <w:t>drôle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funnyadjective</w:t>
            </w:r>
            <w:r>
              <w:br/>
              <w:t>funnyadjective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funnyadjective</w:t>
            </w:r>
            <w:r>
              <w:br/>
              <w:t>????????? funnyadjective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drôle, elle nous fait toujours rire.</w:t>
            </w:r>
            <w:r>
              <w:br/>
              <w:t>Elle est drôle, elle nous fait toujours rire.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est drôle, elle nous fait toujours rire.</w:t>
            </w:r>
            <w:r>
              <w:br/>
              <w:t>Elle est drôle, elle nous fait toujours rire.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curieux / curieuse</w:t>
            </w:r>
            <w:r>
              <w:br/>
              <w:t>curieux / curieuse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curiousadjective</w:t>
            </w:r>
            <w:r>
              <w:br/>
              <w:t>curiousadjective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curiousadjective</w:t>
            </w:r>
            <w:r>
              <w:br/>
              <w:t>????????? curiousadjective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petit garçon est très curieux de tout.</w:t>
            </w:r>
            <w:r>
              <w:br/>
              <w:t>Ce petit garçon est très curieux de tout.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petit garçon est très curieux de tout.</w:t>
            </w:r>
            <w:r>
              <w:br/>
              <w:t>Ce petit garçon est très curieux de tout.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généreux / généreuse</w:t>
            </w:r>
            <w:r>
              <w:br/>
              <w:t>généreux / généreuse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generousadjective</w:t>
            </w:r>
            <w:r>
              <w:br/>
              <w:t>generousadjective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generousadjective</w:t>
            </w:r>
            <w:r>
              <w:br/>
              <w:t>????????? generousadjective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grand-père est généreux avec tout le monde.</w:t>
            </w:r>
            <w:r>
              <w:br/>
              <w:t>Mon grand-père est généreux avec tout le monde.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grand-père est généreux avec tout le monde.</w:t>
            </w:r>
            <w:r>
              <w:br/>
              <w:t>Mon grand-père est généreux avec tout le monde.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patient(e)</w:t>
            </w:r>
            <w:r>
              <w:br/>
              <w:t>patient(e)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patientadjective</w:t>
            </w:r>
            <w:r>
              <w:br/>
              <w:t>patientadjective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patientadjective</w:t>
            </w:r>
            <w:r>
              <w:br/>
              <w:t>????????? patientadjective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maîtresse est patiente avec les enfants.</w:t>
            </w:r>
            <w:r>
              <w:br/>
              <w:t>La maîtresse est patiente avec les enfants.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maîtresse est patiente avec les enfants.</w:t>
            </w:r>
            <w:r>
              <w:br/>
              <w:t>La maîtresse est patiente avec les enfants.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modeste</w:t>
            </w:r>
            <w:r>
              <w:br/>
              <w:t>modeste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modestadjective</w:t>
            </w:r>
            <w:r>
              <w:br/>
              <w:t>modestadjective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modestadjective</w:t>
            </w:r>
            <w:r>
              <w:br/>
              <w:t>????????? modestadjective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Malgré son succès, elle reste très modeste.</w:t>
            </w:r>
            <w:r>
              <w:br/>
              <w:t>Malgré son succès, elle reste très modeste.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Malgré son succès, elle reste très modeste.</w:t>
            </w:r>
            <w:r>
              <w:br/>
              <w:t>Malgré son succès, elle reste très modeste.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robe</w:t>
            </w:r>
            <w:r>
              <w:br/>
              <w:t>une robe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dressnoun (f)</w:t>
            </w:r>
            <w:r>
              <w:br/>
              <w:t>a dressnoun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dressnoun (f)</w:t>
            </w:r>
            <w:r>
              <w:br/>
              <w:t>????????? a dressnoun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cherche une robe rouge pour la soirée.</w:t>
            </w:r>
            <w:r>
              <w:br/>
              <w:t>Je cherche une robe rouge pour la soirée.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cherche une robe rouge pour la soirée.</w:t>
            </w:r>
            <w:r>
              <w:br/>
              <w:t>Je cherche une robe rouge pour la soirée.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manteau</w:t>
            </w:r>
            <w:r>
              <w:br/>
              <w:t>un manteau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coatnoun (m)</w:t>
            </w:r>
            <w:r>
              <w:br/>
              <w:t>a coatnoun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coatnoun (m)</w:t>
            </w:r>
            <w:r>
              <w:br/>
              <w:t>????????? a coatnoun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 beau manteau en laine.</w:t>
            </w:r>
            <w:r>
              <w:br/>
              <w:t>C'est un beau manteau en laine.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 beau manteau en laine.</w:t>
            </w:r>
            <w:r>
              <w:br/>
              <w:t>C'est un beau manteau en laine.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pantalon</w:t>
            </w:r>
            <w:r>
              <w:br/>
              <w:t>un pantalon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trousers / pantsnoun (m)</w:t>
            </w:r>
            <w:r>
              <w:br/>
              <w:t>trousers / pantsnoun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trousers / pantsnoun (m)</w:t>
            </w:r>
            <w:r>
              <w:br/>
              <w:t>????????? trousers / pantsnoun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pantalon noir est très élégant.</w:t>
            </w:r>
            <w:r>
              <w:br/>
              <w:t>Ce pantalon noir est très élégant.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pantalon noir est très élégant.</w:t>
            </w:r>
            <w:r>
              <w:br/>
              <w:t>Ce pantalon noir est très élégant.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veste</w:t>
            </w:r>
            <w:r>
              <w:br/>
              <w:t>une veste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jacketnoun (f)</w:t>
            </w:r>
            <w:r>
              <w:br/>
              <w:t>a jacketnoun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jacketnoun (f)</w:t>
            </w:r>
            <w:r>
              <w:br/>
              <w:t>????????? a jacketnoun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porte une veste grise.</w:t>
            </w:r>
            <w:r>
              <w:br/>
              <w:t>Elle porte une veste grise.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porte une veste grise.</w:t>
            </w:r>
            <w:r>
              <w:br/>
              <w:t>Elle porte une veste grise.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chapeau</w:t>
            </w:r>
            <w:r>
              <w:br/>
              <w:t>un chapeau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hatnoun (m)</w:t>
            </w:r>
            <w:r>
              <w:br/>
              <w:t>a hatnoun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hatnoun (m)</w:t>
            </w:r>
            <w:r>
              <w:br/>
              <w:t>????????? a hatnoun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un vieux chapeau marron.</w:t>
            </w:r>
            <w:r>
              <w:br/>
              <w:t>Il a un vieux chapeau marron.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un vieux chapeau marron.</w:t>
            </w:r>
            <w:r>
              <w:br/>
              <w:t>Il a un vieux chapeau marron.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des chaussures</w:t>
            </w:r>
            <w:r>
              <w:br/>
              <w:t>des chaussures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shoesnoun (f)</w:t>
            </w:r>
            <w:r>
              <w:br/>
              <w:t>shoesnoun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shoesnoun (f)</w:t>
            </w:r>
            <w:r>
              <w:br/>
              <w:t>????????? shoesnoun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Ces chaussures noires sont confortables.</w:t>
            </w:r>
            <w:r>
              <w:br/>
              <w:t>Ces chaussures noires sont confortables.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Ces chaussures noires sont confortables.</w:t>
            </w:r>
            <w:r>
              <w:br/>
              <w:t>Ces chaussures noires sont confortables.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sac</w:t>
            </w:r>
            <w:r>
              <w:br/>
              <w:t>un sac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bagnoun (m)</w:t>
            </w:r>
            <w:r>
              <w:br/>
              <w:t>a bagnoun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bagnoun (m)</w:t>
            </w:r>
            <w:r>
              <w:br/>
              <w:t>????????? a bagnoun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un petit sac rouge.</w:t>
            </w:r>
            <w:r>
              <w:br/>
              <w:t>Elle a un petit sac rouge.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un petit sac rouge.</w:t>
            </w:r>
            <w:r>
              <w:br/>
              <w:t>Elle a un petit sac rouge.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bijou</w:t>
            </w:r>
            <w:r>
              <w:br/>
              <w:t>un bijou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piece of jewellerynoun (m)</w:t>
            </w:r>
            <w:r>
              <w:br/>
              <w:t>a piece of jewellerynoun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piece of jewellerynoun (m)</w:t>
            </w:r>
            <w:r>
              <w:br/>
              <w:t>????????? a piece of jewellerynoun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 beau bijou en or.</w:t>
            </w:r>
            <w:r>
              <w:br/>
              <w:t>C'est un beau bijou en or.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 beau bijou en or.</w:t>
            </w:r>
            <w:r>
              <w:br/>
              <w:t>C'est un beau bijou en or.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montre</w:t>
            </w:r>
            <w:r>
              <w:br/>
              <w:t>une montre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watchnoun (f)</w:t>
            </w:r>
            <w:r>
              <w:br/>
              <w:t>a watchnoun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watchnoun (f)</w:t>
            </w:r>
            <w:r>
              <w:br/>
              <w:t>????????? a watchnoun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une belle montre argentée.</w:t>
            </w:r>
            <w:r>
              <w:br/>
              <w:t>Il a une belle montre argentée.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une belle montre argentée.</w:t>
            </w:r>
            <w:r>
              <w:br/>
              <w:t>Il a une belle montre argentée.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boutique</w:t>
            </w:r>
            <w:r>
              <w:br/>
              <w:t>une boutique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shop / a boutiquenoun (f)</w:t>
            </w:r>
            <w:r>
              <w:br/>
              <w:t>a shop / a boutiquenoun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shop / a boutiquenoun (f)</w:t>
            </w:r>
            <w:r>
              <w:br/>
              <w:t>????????? a shop / a boutiquenoun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une jolie boutique au centre-ville.</w:t>
            </w:r>
            <w:r>
              <w:br/>
              <w:t>C'est une jolie boutique au centre-ville.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une jolie boutique au centre-ville.</w:t>
            </w:r>
            <w:r>
              <w:br/>
              <w:t>C'est une jolie boutique au centre-ville.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magasin</w:t>
            </w:r>
            <w:r>
              <w:br/>
              <w:t>un magasin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shop / a storenoun (m)</w:t>
            </w:r>
            <w:r>
              <w:br/>
              <w:t>a shop / a storenoun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shop / a storenoun (m)</w:t>
            </w:r>
            <w:r>
              <w:br/>
              <w:t>????????? a shop / a storenoun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un grand magasin dans la</w:t>
            </w:r>
            <w:r>
              <w:br/>
              <w:t>Il y a un grand magasin dans la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un grand magasin dans la rue principale.</w:t>
            </w:r>
            <w:r>
              <w:br/>
              <w:t>Il y a un grand magasin dans la rue principale.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soldes</w:t>
            </w:r>
            <w:r>
              <w:br/>
              <w:t>les soldes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salesnoun (m/f)</w:t>
            </w:r>
            <w:r>
              <w:br/>
              <w:t>the salesnoun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salesnoun (m/f)</w:t>
            </w:r>
            <w:r>
              <w:br/>
              <w:t>????????? the salesnoun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(m/f)</w:t>
            </w:r>
            <w:r>
              <w:br/>
              <w:t>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soldes d'été commencent en juillet.</w:t>
            </w:r>
            <w:r>
              <w:br/>
              <w:t>Les soldes d'été commencent en juillet.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soldes d'été commencent en juillet.</w:t>
            </w:r>
            <w:r>
              <w:br/>
              <w:t>Les soldes d'été commencent en juillet.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taille</w:t>
            </w:r>
            <w:r>
              <w:br/>
              <w:t>une taille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sizenoun (f)</w:t>
            </w:r>
            <w:r>
              <w:br/>
              <w:t>a sizenoun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sizenoun (f)</w:t>
            </w:r>
            <w:r>
              <w:br/>
              <w:t>????????? a sizenoun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Quelle est votre taille ?</w:t>
            </w:r>
            <w:r>
              <w:br/>
              <w:t>Quelle est votre taille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Quelle est votre taille ?</w:t>
            </w:r>
            <w:r>
              <w:br/>
              <w:t>Quelle est votre taille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couleur</w:t>
            </w:r>
            <w:r>
              <w:br/>
              <w:t>une couleur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colournoun (f)</w:t>
            </w:r>
            <w:r>
              <w:br/>
              <w:t>a colournoun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colournoun (f)</w:t>
            </w:r>
            <w:r>
              <w:br/>
              <w:t>????????? a colournoun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Quelle couleur préférez-vous ?</w:t>
            </w:r>
            <w:r>
              <w:br/>
              <w:t>Quelle couleur préférez-vous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Quelle couleur préférez-vous ?</w:t>
            </w:r>
            <w:r>
              <w:br/>
              <w:t>Quelle couleur préférez-vous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rouge</w:t>
            </w:r>
            <w:r>
              <w:br/>
              <w:t>rouge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redadjective</w:t>
            </w:r>
            <w:r>
              <w:br/>
              <w:t>redadjective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redadjective</w:t>
            </w:r>
            <w:r>
              <w:br/>
              <w:t>????????? redadjective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porte une robe rouge.</w:t>
            </w:r>
            <w:r>
              <w:br/>
              <w:t>Elle porte une robe rouge.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porte une robe rouge.</w:t>
            </w:r>
            <w:r>
              <w:br/>
              <w:t>Elle porte une robe rouge.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bleu(e)</w:t>
            </w:r>
            <w:r>
              <w:br/>
              <w:t>bleu(e)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blueadjective</w:t>
            </w:r>
            <w:r>
              <w:br/>
              <w:t>blueadjective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blueadjective</w:t>
            </w:r>
            <w:r>
              <w:br/>
              <w:t>????????? blueadjective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un pantalon bleu.</w:t>
            </w:r>
            <w:r>
              <w:br/>
              <w:t>Il a un pantalon bleu.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un pantalon bleu.</w:t>
            </w:r>
            <w:r>
              <w:br/>
              <w:t>Il a un pantalon bleu.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vert(e)</w:t>
            </w:r>
            <w:r>
              <w:br/>
              <w:t>vert(e)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greenadjective</w:t>
            </w:r>
            <w:r>
              <w:br/>
              <w:t>greenadjective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greenadjective</w:t>
            </w:r>
            <w:r>
              <w:br/>
              <w:t>????????? greenadjective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aimes les vestes vertes ?</w:t>
            </w:r>
            <w:r>
              <w:br/>
              <w:t>Tu aimes les vestes vertes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aimes les vestes vertes ?</w:t>
            </w:r>
            <w:r>
              <w:br/>
              <w:t>Tu aimes les vestes vertes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jaune</w:t>
            </w:r>
            <w:r>
              <w:br/>
              <w:t>jaune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yellowadjective</w:t>
            </w:r>
            <w:r>
              <w:br/>
              <w:t>yellowadjective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yellowadjective</w:t>
            </w:r>
            <w:r>
              <w:br/>
              <w:t>????????? yellowadjective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chapeau jaune est original.</w:t>
            </w:r>
            <w:r>
              <w:br/>
              <w:t>Ce chapeau jaune est original.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chapeau jaune est original.</w:t>
            </w:r>
            <w:r>
              <w:br/>
              <w:t>Ce chapeau jaune est original.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noir(e)</w:t>
            </w:r>
            <w:r>
              <w:br/>
              <w:t>noir(e)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blackadjective</w:t>
            </w:r>
            <w:r>
              <w:br/>
              <w:t>blackadjective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blackadjective</w:t>
            </w:r>
            <w:r>
              <w:br/>
              <w:t>????????? blackadjective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porte toujours des chaussures noires.</w:t>
            </w:r>
            <w:r>
              <w:br/>
              <w:t>Elle porte toujours des chaussures noires.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porte toujours des chaussures noires.</w:t>
            </w:r>
            <w:r>
              <w:br/>
              <w:t>Elle porte toujours des chaussures noires.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blanc / blanche</w:t>
            </w:r>
            <w:r>
              <w:br/>
              <w:t>blanc / blanche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whiteadjective</w:t>
            </w:r>
            <w:r>
              <w:br/>
              <w:t>whiteadjective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whiteadjective</w:t>
            </w:r>
            <w:r>
              <w:br/>
              <w:t>????????? whiteadjective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porte une chemise blanche.</w:t>
            </w:r>
            <w:r>
              <w:br/>
              <w:t>Il porte une chemise blanche.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porte une chemise blanche.</w:t>
            </w:r>
            <w:r>
              <w:br/>
              <w:t>Il porte une chemise blanche.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gris(e)</w:t>
            </w:r>
            <w:r>
              <w:br/>
              <w:t>gris(e)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greyadjective</w:t>
            </w:r>
            <w:r>
              <w:br/>
              <w:t>greyadjective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greyadjective</w:t>
            </w:r>
            <w:r>
              <w:br/>
              <w:t>????????? greyadjective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manteau gris est très polyvalent.</w:t>
            </w:r>
            <w:r>
              <w:br/>
              <w:t>Un manteau gris est très polyvalent.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manteau gris est très polyvalent.</w:t>
            </w:r>
            <w:r>
              <w:br/>
              <w:t>Un manteau gris est très polyvalent.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rose</w:t>
            </w:r>
            <w:r>
              <w:br/>
              <w:t>rose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pinkadjective</w:t>
            </w:r>
            <w:r>
              <w:br/>
              <w:t>pinkadjective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pinkadjective</w:t>
            </w:r>
            <w:r>
              <w:br/>
              <w:t>????????? pinkadjective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acheté une robe rose.</w:t>
            </w:r>
            <w:r>
              <w:br/>
              <w:t>Elle a acheté une robe rose.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a acheté une robe rose.</w:t>
            </w:r>
            <w:r>
              <w:br/>
              <w:t>Elle a acheté une robe rose.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essayer</w:t>
            </w:r>
            <w:r>
              <w:br/>
              <w:t>essayer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try onverb</w:t>
            </w:r>
            <w:r>
              <w:br/>
              <w:t>to try onverb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try onverb</w:t>
            </w:r>
            <w:r>
              <w:br/>
              <w:t>????????? to try onverb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Puis-je essayer cette veste ?</w:t>
            </w:r>
            <w:r>
              <w:br/>
              <w:t>Puis-je essayer cette veste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Puis-je essayer cette veste ?</w:t>
            </w:r>
            <w:r>
              <w:br/>
              <w:t>Puis-je essayer cette veste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choisir</w:t>
            </w:r>
            <w:r>
              <w:br/>
              <w:t>choisir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chooseverb</w:t>
            </w:r>
            <w:r>
              <w:br/>
              <w:t>to chooseverb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chooseverb</w:t>
            </w:r>
            <w:r>
              <w:br/>
              <w:t>????????? to chooseverb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difficile de choisir.</w:t>
            </w:r>
            <w:r>
              <w:br/>
              <w:t>Il est difficile de choisir.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difficile de choisir.</w:t>
            </w:r>
            <w:r>
              <w:br/>
              <w:t>Il est difficile de choisir.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coûter</w:t>
            </w:r>
            <w:r>
              <w:br/>
              <w:t>coûter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costverb</w:t>
            </w:r>
            <w:r>
              <w:br/>
              <w:t>to costverb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costverb</w:t>
            </w:r>
            <w:r>
              <w:br/>
              <w:t>????????? to costverb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Combien coûte cette robe ?</w:t>
            </w:r>
            <w:r>
              <w:br/>
              <w:t>Combien coûte cette robe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Combien coûte cette robe ?</w:t>
            </w:r>
            <w:r>
              <w:br/>
              <w:t>Combien coûte cette robe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des lunettes</w:t>
            </w:r>
            <w:r>
              <w:br/>
              <w:t>des lunettes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glassesnoun (f)</w:t>
            </w:r>
            <w:r>
              <w:br/>
              <w:t>glassesnoun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glassesnoun (f)</w:t>
            </w:r>
            <w:r>
              <w:br/>
              <w:t>????????? glassesnoun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porte des lunettes de soleil élégantes.</w:t>
            </w:r>
            <w:r>
              <w:br/>
              <w:t>Elle porte des lunettes de soleil élégantes.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porte des lunettes de soleil élégantes.</w:t>
            </w:r>
            <w:r>
              <w:br/>
              <w:t>Elle porte des lunettes de soleil élégantes.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ceinture</w:t>
            </w:r>
            <w:r>
              <w:br/>
              <w:t>une ceinture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beltnoun (f)</w:t>
            </w:r>
            <w:r>
              <w:br/>
              <w:t>a beltnoun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beltnoun (f)</w:t>
            </w:r>
            <w:r>
              <w:br/>
              <w:t>????????? a beltnoun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ceinture va bien avec ton pantalon.</w:t>
            </w:r>
            <w:r>
              <w:br/>
              <w:t>Cette ceinture va bien avec ton pantalon.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ceinture va bien avec ton pantalon.</w:t>
            </w:r>
            <w:r>
              <w:br/>
              <w:t>Cette ceinture va bien avec ton pantalon.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foulard</w:t>
            </w:r>
            <w:r>
              <w:br/>
              <w:t>un foulard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scarfnoun (m)</w:t>
            </w:r>
            <w:r>
              <w:br/>
              <w:t>a scarfnoun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scarfnoun (m)</w:t>
            </w:r>
            <w:r>
              <w:br/>
              <w:t>????????? a scarfnoun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J'aime porter un foulard coloré en hiver.</w:t>
            </w:r>
            <w:r>
              <w:br/>
              <w:t>J'aime porter un foulard coloré en hiver.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J'aime porter un foulard coloré en hiver.</w:t>
            </w:r>
            <w:r>
              <w:br/>
              <w:t>J'aime porter un foulard coloré en hiver.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vitrine</w:t>
            </w:r>
            <w:r>
              <w:br/>
              <w:t>une vitrine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shop windownoun (f)</w:t>
            </w:r>
            <w:r>
              <w:br/>
              <w:t>a shop windownoun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shop windownoun (f)</w:t>
            </w:r>
            <w:r>
              <w:br/>
              <w:t>????????? a shop windownoun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vu cette robe dans la vitrine du</w:t>
            </w:r>
            <w:r>
              <w:br/>
              <w:t>J'ai vu cette robe dans la vitrine du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vu cette robe dans la vitrine du magasin.</w:t>
            </w:r>
            <w:r>
              <w:br/>
              <w:t>J'ai vu cette robe dans la vitrine du magasin.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solde</w:t>
            </w:r>
            <w:r>
              <w:br/>
              <w:t>en solde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saleexpression</w:t>
            </w:r>
            <w:r>
              <w:br/>
              <w:t>on saleexpression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on saleexpression</w:t>
            </w:r>
            <w:r>
              <w:br/>
              <w:t>????????? on saleexpression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manteau est en solde cette semaine.</w:t>
            </w:r>
            <w:r>
              <w:br/>
              <w:t>Ce manteau est en solde cette semaine.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manteau est en solde cette semaine.</w:t>
            </w:r>
            <w:r>
              <w:br/>
              <w:t>Ce manteau est en solde cette semaine.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quelque chose</w:t>
            </w:r>
            <w:r>
              <w:br/>
              <w:t>quelque chose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somethingexpression</w:t>
            </w:r>
            <w:r>
              <w:br/>
              <w:t>somethingexpression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somethingexpression</w:t>
            </w:r>
            <w:r>
              <w:br/>
              <w:t>????????? somethingexpression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veux quelque chose à boire ?</w:t>
            </w:r>
            <w:r>
              <w:br/>
              <w:t>Tu veux quelque chose à boire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veux quelque chose à boire ?</w:t>
            </w:r>
            <w:r>
              <w:br/>
              <w:t>Tu veux quelque chose à boire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quelque part</w:t>
            </w:r>
            <w:r>
              <w:br/>
              <w:t>quelque part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somewhereexpression</w:t>
            </w:r>
            <w:r>
              <w:br/>
              <w:t>somewhereexpression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somewhereexpression</w:t>
            </w:r>
            <w:r>
              <w:br/>
              <w:t>????????? somewhereexpression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l'ai laissé quelque part dans le bureau.</w:t>
            </w:r>
            <w:r>
              <w:br/>
              <w:t>Je l'ai laissé quelque part dans le bureau.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l'ai laissé quelque part dans le bureau.</w:t>
            </w:r>
            <w:r>
              <w:br/>
              <w:t>Je l'ai laissé quelque part dans le bureau.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tout le monde</w:t>
            </w:r>
            <w:r>
              <w:br/>
              <w:t>tout le monde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everyone / everybodyexpression</w:t>
            </w:r>
            <w:r>
              <w:br/>
              <w:t>everyone / everybodyexpression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everyone / everybodyexpression</w:t>
            </w:r>
            <w:r>
              <w:br/>
              <w:t>????????? everyone / everybodyexpression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Tout le monde est invité à la fête.</w:t>
            </w:r>
            <w:r>
              <w:br/>
              <w:t>Tout le monde est invité à la fête.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Tout le monde est invité à la fête.</w:t>
            </w:r>
            <w:r>
              <w:br/>
              <w:t>Tout le monde est invité à la fête.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tous les jours</w:t>
            </w:r>
            <w:r>
              <w:br/>
              <w:t>tous les jours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every dayexpression</w:t>
            </w:r>
            <w:r>
              <w:br/>
              <w:t>every dayexpression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every dayexpression</w:t>
            </w:r>
            <w:r>
              <w:br/>
              <w:t>????????? every dayexpression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fait du sport tous les jours.</w:t>
            </w:r>
            <w:r>
              <w:br/>
              <w:t>Elle fait du sport tous les jours.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fait du sport tous les jours.</w:t>
            </w:r>
            <w:r>
              <w:br/>
              <w:t>Elle fait du sport tous les jours.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toute la journée</w:t>
            </w:r>
            <w:r>
              <w:br/>
              <w:t>toute la journée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all day (long)expression</w:t>
            </w:r>
            <w:r>
              <w:br/>
              <w:t>all day (long)expression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all day (long)expression</w:t>
            </w:r>
            <w:r>
              <w:br/>
              <w:t>????????? all day (long)expression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travaillé toute la journée.</w:t>
            </w:r>
            <w:r>
              <w:br/>
              <w:t>Il a travaillé toute la journée.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a travaillé toute la journée.</w:t>
            </w:r>
            <w:r>
              <w:br/>
              <w:t>Il a travaillé toute la journée.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chaque jour</w:t>
            </w:r>
            <w:r>
              <w:br/>
              <w:t>chaque jour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each day / every dayexpression</w:t>
            </w:r>
            <w:r>
              <w:br/>
              <w:t>each day / every dayexpression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each day / every dayexpression</w:t>
            </w:r>
            <w:r>
              <w:br/>
              <w:t>????????? each day / every dayexpression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Chaque jour apporte de nouvelles surprises.</w:t>
            </w:r>
            <w:r>
              <w:br/>
              <w:t>Chaque jour apporte de nouvelles surprises.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Chaque jour apporte de nouvelles surprises.</w:t>
            </w:r>
            <w:r>
              <w:br/>
              <w:t>Chaque jour apporte de nouvelles surprises.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plusieurs fois</w:t>
            </w:r>
            <w:r>
              <w:br/>
              <w:t>plusieurs fois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several timesexpression</w:t>
            </w:r>
            <w:r>
              <w:br/>
              <w:t>several timesexpression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several timesexpression</w:t>
            </w:r>
            <w:r>
              <w:br/>
              <w:t>????????? several timesexpression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essayé plusieurs fois.</w:t>
            </w:r>
            <w:r>
              <w:br/>
              <w:t>J'ai essayé plusieurs fois.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essayé plusieurs fois.</w:t>
            </w:r>
            <w:r>
              <w:br/>
              <w:t>J'ai essayé plusieurs fois.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d'autres</w:t>
            </w:r>
            <w:r>
              <w:br/>
              <w:t>d'autres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others / other (plural)expression</w:t>
            </w:r>
            <w:r>
              <w:br/>
              <w:t>others / other (plural)expression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others / other (plural)expression</w:t>
            </w:r>
            <w:r>
              <w:br/>
              <w:t>????????? others / other (plural)expression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d'autres solutions.</w:t>
            </w:r>
            <w:r>
              <w:br/>
              <w:t>Il y a d'autres solutions.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d'autres solutions.</w:t>
            </w:r>
            <w:r>
              <w:br/>
              <w:t>Il y a d'autres solutions.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mêmes</w:t>
            </w:r>
            <w:r>
              <w:br/>
              <w:t>les mêmes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same (plural)expression</w:t>
            </w:r>
            <w:r>
              <w:br/>
              <w:t>the same (plural)expression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same (plural)expression</w:t>
            </w:r>
            <w:r>
              <w:br/>
              <w:t>????????? the same (plural)expression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avons les mêmes problèmes.</w:t>
            </w:r>
            <w:r>
              <w:br/>
              <w:t>Nous avons les mêmes problèmes.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avons les mêmes problèmes.</w:t>
            </w:r>
            <w:r>
              <w:br/>
              <w:t>Nous avons les mêmes problèmes.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n'importe quoi</w:t>
            </w:r>
            <w:r>
              <w:br/>
              <w:t>n'importe quoi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anything / whateverexpression</w:t>
            </w:r>
            <w:r>
              <w:br/>
              <w:t>anything / whateverexpression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anything / whateverexpression</w:t>
            </w:r>
            <w:r>
              <w:br/>
              <w:t>????????? anything / whateverexpression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mange n'importe quoi.</w:t>
            </w:r>
            <w:r>
              <w:br/>
              <w:t>Il mange n'importe quoi.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mange n'importe quoi.</w:t>
            </w:r>
            <w:r>
              <w:br/>
              <w:t>Il mange n'importe quoi.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n'importe qui</w:t>
            </w:r>
            <w:r>
              <w:br/>
              <w:t>n'importe qui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anyone / whoeverexpression</w:t>
            </w:r>
            <w:r>
              <w:br/>
              <w:t>anyone / whoeverexpression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anyone / whoeverexpression</w:t>
            </w:r>
            <w:r>
              <w:br/>
              <w:t>????????? anyone / whoeverexpression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N'importe qui peut participer.</w:t>
            </w:r>
            <w:r>
              <w:br/>
              <w:t>N'importe qui peut participer.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N'importe qui peut participer.</w:t>
            </w:r>
            <w:r>
              <w:br/>
              <w:t>N'importe qui peut participer.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n'importe où</w:t>
            </w:r>
            <w:r>
              <w:br/>
              <w:t>n'importe où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anywhere / whereverexpression</w:t>
            </w:r>
            <w:r>
              <w:br/>
              <w:t>anywhere / whereverexpression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anywhere / whereverexpression</w:t>
            </w:r>
            <w:r>
              <w:br/>
              <w:t>????????? anywhere / whereverexpression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peux t'asseoir n'importe où.</w:t>
            </w:r>
            <w:r>
              <w:br/>
              <w:t>Tu peux t'asseoir n'importe où.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peux t'asseoir n'importe où.</w:t>
            </w:r>
            <w:r>
              <w:br/>
              <w:t>Tu peux t'asseoir n'importe où.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personne</w:t>
            </w:r>
            <w:r>
              <w:br/>
              <w:t>personne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nobody / no one (with ne)expression</w:t>
            </w:r>
            <w:r>
              <w:br/>
              <w:t>nobody / no one (with ne)expression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nobody / no one (with ne)expression</w:t>
            </w:r>
            <w:r>
              <w:br/>
              <w:t>????????? nobody / no one (with ne)expression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n'y a personne ici.</w:t>
            </w:r>
            <w:r>
              <w:br/>
              <w:t>Il n'y a personne ici.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n'y a personne ici.</w:t>
            </w:r>
            <w:r>
              <w:br/>
              <w:t>Il n'y a personne ici.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rien</w:t>
            </w:r>
            <w:r>
              <w:br/>
              <w:t>rien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nothing (with ne)expression</w:t>
            </w:r>
            <w:r>
              <w:br/>
              <w:t>nothing (with ne)expression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nothing (with ne)expression</w:t>
            </w:r>
            <w:r>
              <w:br/>
              <w:t>????????? nothing (with ne)expression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n'ai rien mangé ce matin.</w:t>
            </w:r>
            <w:r>
              <w:br/>
              <w:t>Je n'ai rien mangé ce matin.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n'ai rien mangé ce matin.</w:t>
            </w:r>
            <w:r>
              <w:br/>
              <w:t>Je n'ai rien mangé ce matin.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nulle part</w:t>
            </w:r>
            <w:r>
              <w:br/>
              <w:t>nulle part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nowhere (with ne)expression</w:t>
            </w:r>
            <w:r>
              <w:br/>
              <w:t>nowhere (with ne)expression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nowhere (with ne)expression</w:t>
            </w:r>
            <w:r>
              <w:br/>
              <w:t>????????? nowhere (with ne)expression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n'est nulle part.</w:t>
            </w:r>
            <w:r>
              <w:br/>
              <w:t>Il n'est nulle part.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n'est nulle part.</w:t>
            </w:r>
            <w:r>
              <w:br/>
              <w:t>Il n'est nulle part.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souvent</w:t>
            </w:r>
            <w:r>
              <w:br/>
              <w:t>souvent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oftenadverb</w:t>
            </w:r>
            <w:r>
              <w:br/>
              <w:t>oftenadverb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oftenadverb</w:t>
            </w:r>
            <w:r>
              <w:br/>
              <w:t>????????? oftenadverb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va souvent au cinéma.</w:t>
            </w:r>
            <w:r>
              <w:br/>
              <w:t>Elle va souvent au cinéma.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va souvent au cinéma.</w:t>
            </w:r>
            <w:r>
              <w:br/>
              <w:t>Elle va souvent au cinéma.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parfois</w:t>
            </w:r>
            <w:r>
              <w:br/>
              <w:t>parfois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sometimesadverb</w:t>
            </w:r>
            <w:r>
              <w:br/>
              <w:t>sometimesadverb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sometimesadverb</w:t>
            </w:r>
            <w:r>
              <w:br/>
              <w:t>????????? sometimesadverb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Parfois, je prends le bus.</w:t>
            </w:r>
            <w:r>
              <w:br/>
              <w:t>Parfois, je prends le bus.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Parfois, je prends le bus.</w:t>
            </w:r>
            <w:r>
              <w:br/>
              <w:t>Parfois, je prends le bus.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toujours</w:t>
            </w:r>
            <w:r>
              <w:br/>
              <w:t>toujours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always / stilladverb</w:t>
            </w:r>
            <w:r>
              <w:br/>
              <w:t>always / stilladverb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always / stilladverb</w:t>
            </w:r>
            <w:r>
              <w:br/>
              <w:t>????????? always / stilladverb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toujours en retard.</w:t>
            </w:r>
            <w:r>
              <w:br/>
              <w:t>Il est toujours en retard.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toujours en retard.</w:t>
            </w:r>
            <w:r>
              <w:br/>
              <w:t>Il est toujours en retard.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jamais</w:t>
            </w:r>
            <w:r>
              <w:br/>
              <w:t>jamais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never (with ne)adverb</w:t>
            </w:r>
            <w:r>
              <w:br/>
              <w:t>never (with ne)adverb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never (with ne)adverb</w:t>
            </w:r>
            <w:r>
              <w:br/>
              <w:t>????????? never (with ne)adverb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mens jamais.</w:t>
            </w:r>
            <w:r>
              <w:br/>
              <w:t>Je ne mens jamais.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ne mens jamais.</w:t>
            </w:r>
            <w:r>
              <w:br/>
              <w:t>Je ne mens jamais.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encore</w:t>
            </w:r>
            <w:r>
              <w:br/>
              <w:t>encore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still / again / moreadverb</w:t>
            </w:r>
            <w:r>
              <w:br/>
              <w:t>still / again / moreadverb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still / again / moreadverb</w:t>
            </w:r>
            <w:r>
              <w:br/>
              <w:t>????????? still / again / moreadverb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veux encore du café ?</w:t>
            </w:r>
            <w:r>
              <w:br/>
              <w:t>Tu veux encore du café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veux encore du café ?</w:t>
            </w:r>
            <w:r>
              <w:br/>
              <w:t>Tu veux encore du café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déjà</w:t>
            </w:r>
            <w:r>
              <w:br/>
              <w:t>déjà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already / everadverb</w:t>
            </w:r>
            <w:r>
              <w:br/>
              <w:t>already / everadverb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already / everadverb</w:t>
            </w:r>
            <w:r>
              <w:br/>
              <w:t>????????? already / everadverb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as déjà visité Rome ?</w:t>
            </w:r>
            <w:r>
              <w:br/>
              <w:t>Tu as déjà visité Rome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as déjà visité Rome ?</w:t>
            </w:r>
            <w:r>
              <w:br/>
              <w:t>Tu as déjà visité Rome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chacun / chacune</w:t>
            </w:r>
            <w:r>
              <w:br/>
              <w:t>chacun / chacune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each onepronoun</w:t>
            </w:r>
            <w:r>
              <w:br/>
              <w:t>each onepronoun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each onepronoun</w:t>
            </w:r>
            <w:r>
              <w:br/>
              <w:t>????????? each onepronoun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pronoun</w:t>
            </w:r>
            <w:r>
              <w:br/>
              <w:t>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Chacun a son avis sur la question.</w:t>
            </w:r>
            <w:r>
              <w:br/>
              <w:t>Chacun a son avis sur la question.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Chacun a son avis sur la question.</w:t>
            </w:r>
            <w:r>
              <w:br/>
              <w:t>Chacun a son avis sur la question.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certains / certaines</w:t>
            </w:r>
            <w:r>
              <w:br/>
              <w:t>certains / certaines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some (people)pronoun</w:t>
            </w:r>
            <w:r>
              <w:br/>
              <w:t>some (people)pronoun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some (people)pronoun</w:t>
            </w:r>
            <w:r>
              <w:br/>
              <w:t>????????? some (people)pronoun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pronoun</w:t>
            </w:r>
            <w:r>
              <w:br/>
              <w:t>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Certains préfèrent rester chez eux le week-end.</w:t>
            </w:r>
            <w:r>
              <w:br/>
              <w:t>Certains préfèrent rester chez eux le week-end.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Certains préfèrent rester chez eux le week-end.</w:t>
            </w:r>
            <w:r>
              <w:br/>
              <w:t>Certains préfèrent rester chez eux le week-end.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autre chose</w:t>
            </w:r>
            <w:r>
              <w:br/>
              <w:t>autre chose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something elseexpression</w:t>
            </w:r>
            <w:r>
              <w:br/>
              <w:t>something elseexpression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something elseexpression</w:t>
            </w:r>
            <w:r>
              <w:br/>
              <w:t>????????? something elseexpression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veux autre chose, ou c'est tout ?</w:t>
            </w:r>
            <w:r>
              <w:br/>
              <w:t>Tu veux autre chose, ou c'est tout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Tu veux autre chose, ou c'est tout ?</w:t>
            </w:r>
            <w:r>
              <w:br/>
              <w:t>Tu veux autre chose, ou c'est tout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n'importe lequel / laquelle</w:t>
            </w:r>
            <w:r>
              <w:br/>
              <w:t>n'importe lequel / laquelle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whichever onepronoun</w:t>
            </w:r>
            <w:r>
              <w:br/>
              <w:t>whichever onepronoun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whichever onepronoun</w:t>
            </w:r>
            <w:r>
              <w:br/>
              <w:t>????????? whichever onepronoun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pronoun</w:t>
            </w:r>
            <w:r>
              <w:br/>
              <w:t>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Prends n'importe lequel, ils sont tous bons.</w:t>
            </w:r>
            <w:r>
              <w:br/>
              <w:t>Prends n'importe lequel, ils sont tous bons.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Prends n'importe lequel, ils sont tous bons.</w:t>
            </w:r>
            <w:r>
              <w:br/>
              <w:t>Prends n'importe lequel, ils sont tous bons.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tout le temps</w:t>
            </w:r>
            <w:r>
              <w:br/>
              <w:t>tout le temps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all the timeexpression</w:t>
            </w:r>
            <w:r>
              <w:br/>
              <w:t>all the timeexpression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all the timeexpression</w:t>
            </w:r>
            <w:r>
              <w:br/>
              <w:t>????????? all the timeexpression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se plaint tout le temps de la</w:t>
            </w:r>
            <w:r>
              <w:br/>
              <w:t>Il se plaint tout le temps de la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se plaint tout le temps de la même chose.</w:t>
            </w:r>
            <w:r>
              <w:br/>
              <w:t>Il se plaint tout le temps de la même chose.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quiconque</w:t>
            </w:r>
            <w:r>
              <w:br/>
              <w:t>quiconque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whoever / anyonepronoun</w:t>
            </w:r>
            <w:r>
              <w:br/>
              <w:t>whoever / anyonepronoun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whoever / anyonepronoun</w:t>
            </w:r>
            <w:r>
              <w:br/>
              <w:t>????????? whoever / anyonepronoun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pronoun</w:t>
            </w:r>
            <w:r>
              <w:br/>
              <w:t>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Quiconque peut poser une question.</w:t>
            </w:r>
            <w:r>
              <w:br/>
              <w:t>Quiconque peut poser une question.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Quiconque peut poser une question.</w:t>
            </w:r>
            <w:r>
              <w:br/>
              <w:t>Quiconque peut poser une question.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aucun / aucune</w:t>
            </w:r>
            <w:r>
              <w:br/>
              <w:t>aucun / aucune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none / not anypronoun</w:t>
            </w:r>
            <w:r>
              <w:br/>
              <w:t>none / not anypronoun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none / not anypronoun</w:t>
            </w:r>
            <w:r>
              <w:br/>
              <w:t>????????? none / not anypronoun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pronoun</w:t>
            </w:r>
            <w:r>
              <w:br/>
              <w:t>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Aucun de mes amis n'est venu.</w:t>
            </w:r>
            <w:r>
              <w:br/>
              <w:t>Aucun de mes amis n'est venu.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Aucun de mes amis n'est venu.</w:t>
            </w:r>
            <w:r>
              <w:br/>
              <w:t>Aucun de mes amis n'est venu.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plusieurs</w:t>
            </w:r>
            <w:r>
              <w:br/>
              <w:t>plusieurs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severalpronoun</w:t>
            </w:r>
            <w:r>
              <w:br/>
              <w:t>severalpronoun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severalpronoun</w:t>
            </w:r>
            <w:r>
              <w:br/>
              <w:t>????????? severalpronoun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pronoun</w:t>
            </w:r>
            <w:r>
              <w:br/>
              <w:t>pronoun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Plusieurs personnes ont déjà répondu.</w:t>
            </w:r>
            <w:r>
              <w:br/>
              <w:t>Plusieurs personnes ont déjà répondu.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Plusieurs personnes ont déjà répondu.</w:t>
            </w:r>
            <w:r>
              <w:br/>
              <w:t>Plusieurs personnes ont déjà répondu.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meilleur(e)</w:t>
            </w:r>
            <w:r>
              <w:br/>
              <w:t>meilleur(e)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better / best (adjective)adjective (m/f)</w:t>
            </w:r>
            <w:r>
              <w:br/>
              <w:t>better / best (adjective)adjective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better / best (adjective)adjective (m/f)</w:t>
            </w:r>
            <w:r>
              <w:br/>
              <w:t>????????? better / best (adjective)adjective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 (m/f)</w:t>
            </w:r>
            <w:r>
              <w:br/>
              <w:t>adjective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restaurant est meilleur que l'autre.</w:t>
            </w:r>
            <w:r>
              <w:br/>
              <w:t>Ce restaurant est meilleur que l'autre.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restaurant est meilleur que l'autre.</w:t>
            </w:r>
            <w:r>
              <w:br/>
              <w:t>Ce restaurant est meilleur que l'autre.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pire</w:t>
            </w:r>
            <w:r>
              <w:br/>
              <w:t>pire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worse / worstadjective (m/f)</w:t>
            </w:r>
            <w:r>
              <w:br/>
              <w:t>worse / worstadjective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worse / worstadjective (m/f)</w:t>
            </w:r>
            <w:r>
              <w:br/>
              <w:t>????????? worse / worstadjective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 (m/f)</w:t>
            </w:r>
            <w:r>
              <w:br/>
              <w:t>adjective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service était pire que la semaine dernière.</w:t>
            </w:r>
            <w:r>
              <w:br/>
              <w:t>Le service était pire que la semaine dernière.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service était pire que la semaine dernière.</w:t>
            </w:r>
            <w:r>
              <w:br/>
              <w:t>Le service était pire que la semaine dernière.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mieux</w:t>
            </w:r>
            <w:r>
              <w:br/>
              <w:t>mieux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better (adverb)adverb</w:t>
            </w:r>
            <w:r>
              <w:br/>
              <w:t>better (adverb)adverb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better (adverb)adverb</w:t>
            </w:r>
            <w:r>
              <w:br/>
              <w:t>????????? better (adverb)adverb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cuisine mieux que son frère.</w:t>
            </w:r>
            <w:r>
              <w:br/>
              <w:t>Elle cuisine mieux que son frère.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cuisine mieux que son frère.</w:t>
            </w:r>
            <w:r>
              <w:br/>
              <w:t>Elle cuisine mieux que son frère.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le/la plus</w:t>
            </w:r>
            <w:r>
              <w:br/>
              <w:t>le/la plus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mostphrase (m/f)</w:t>
            </w:r>
            <w:r>
              <w:br/>
              <w:t>the mostphrase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mostphrase (m/f)</w:t>
            </w:r>
            <w:r>
              <w:br/>
              <w:t>????????? the mostphrase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phrase (m/f)</w:t>
            </w:r>
            <w:r>
              <w:br/>
              <w:t>phrase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le restaurant le plus populaire de la</w:t>
            </w:r>
            <w:r>
              <w:br/>
              <w:t>C'est le restaurant le plus populaire de la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le restaurant le plus populaire de la ville.</w:t>
            </w:r>
            <w:r>
              <w:br/>
              <w:t>C'est le restaurant le plus populaire de la ville.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le/la moins</w:t>
            </w:r>
            <w:r>
              <w:br/>
              <w:t>le/la moins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leastphrase (m/f)</w:t>
            </w:r>
            <w:r>
              <w:br/>
              <w:t>the leastphrase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leastphrase (m/f)</w:t>
            </w:r>
            <w:r>
              <w:br/>
              <w:t>????????? the leastphrase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phrase (m/f)</w:t>
            </w:r>
            <w:r>
              <w:br/>
              <w:t>phrase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la salle la moins bruyante.</w:t>
            </w:r>
            <w:r>
              <w:br/>
              <w:t>C'est la salle la moins bruyante.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la salle la moins bruyante.</w:t>
            </w:r>
            <w:r>
              <w:br/>
              <w:t>C'est la salle la moins bruyante.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comparaison</w:t>
            </w:r>
            <w:r>
              <w:br/>
              <w:t>une comparaison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comparisonnoun (f)</w:t>
            </w:r>
            <w:r>
              <w:br/>
              <w:t>a comparisonnoun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comparisonnoun (f)</w:t>
            </w:r>
            <w:r>
              <w:br/>
              <w:t>????????? a comparisonnoun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difficile de faire une comparaison entre</w:t>
            </w:r>
            <w:r>
              <w:br/>
              <w:t>Il est difficile de faire une comparaison entre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est difficile de faire une comparaison entre les deux.</w:t>
            </w:r>
            <w:r>
              <w:br/>
              <w:t>Il est difficile de faire une comparaison entre les deux.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différence</w:t>
            </w:r>
            <w:r>
              <w:br/>
              <w:t>une différence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differencenoun (f)</w:t>
            </w:r>
            <w:r>
              <w:br/>
              <w:t>a differencenoun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differencenoun (f)</w:t>
            </w:r>
            <w:r>
              <w:br/>
              <w:t>????????? a differencenoun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Quelle est la différence entre ces deux plats</w:t>
            </w:r>
            <w:r>
              <w:br/>
              <w:t>Quelle est la différence entre ces deux plats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Quelle est la différence entre ces deux plats ?</w:t>
            </w:r>
            <w:r>
              <w:br/>
              <w:t>Quelle est la différence entre ces deux plats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ressemblance</w:t>
            </w:r>
            <w:r>
              <w:br/>
              <w:t>une ressemblance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similarity / a resemblancenoun (f)</w:t>
            </w:r>
            <w:r>
              <w:br/>
              <w:t>a similarity / a resemblancenoun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similarity / a resemblancenoun (f)</w:t>
            </w:r>
            <w:r>
              <w:br/>
              <w:t>????????? a similarity / a resemblancenoun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une grande ressemblance entre les</w:t>
            </w:r>
            <w:r>
              <w:br/>
              <w:t>Il y a une grande ressemblance entre les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une grande ressemblance entre les deux sœurs.</w:t>
            </w:r>
            <w:r>
              <w:br/>
              <w:t>Il y a une grande ressemblance entre les deux sœurs.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rapide</w:t>
            </w:r>
            <w:r>
              <w:br/>
              <w:t>rapide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fast / quickadjective (m/f)</w:t>
            </w:r>
            <w:r>
              <w:br/>
              <w:t>fast / quickadjective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fast / quickadjective (m/f)</w:t>
            </w:r>
            <w:r>
              <w:br/>
              <w:t>????????? fast / quickadjective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 (m/f)</w:t>
            </w:r>
            <w:r>
              <w:br/>
              <w:t>adjective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TGV est plus rapide que le bus.</w:t>
            </w:r>
            <w:r>
              <w:br/>
              <w:t>Le TGV est plus rapide que le bus.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TGV est plus rapide que le bus.</w:t>
            </w:r>
            <w:r>
              <w:br/>
              <w:t>Le TGV est plus rapide que le bus.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lent(e)</w:t>
            </w:r>
            <w:r>
              <w:br/>
              <w:t>lent(e)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slowadjective (m/f)</w:t>
            </w:r>
            <w:r>
              <w:br/>
              <w:t>slowadjective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slowadjective (m/f)</w:t>
            </w:r>
            <w:r>
              <w:br/>
              <w:t>????????? slowadjective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 (m/f)</w:t>
            </w:r>
            <w:r>
              <w:br/>
              <w:t>adjective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service est plus lent que prévu.</w:t>
            </w:r>
            <w:r>
              <w:br/>
              <w:t>Ce service est plus lent que prévu.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service est plus lent que prévu.</w:t>
            </w:r>
            <w:r>
              <w:br/>
              <w:t>Ce service est plus lent que prévu.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cher / chère</w:t>
            </w:r>
            <w:r>
              <w:br/>
              <w:t>cher / chère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expensiveadjective (m/f)</w:t>
            </w:r>
            <w:r>
              <w:br/>
              <w:t>expensiveadjective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expensiveadjective (m/f)</w:t>
            </w:r>
            <w:r>
              <w:br/>
              <w:t>????????? expensiveadjective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 (m/f)</w:t>
            </w:r>
            <w:r>
              <w:br/>
              <w:t>adjective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restaurant est très cher.</w:t>
            </w:r>
            <w:r>
              <w:br/>
              <w:t>Ce restaurant est très cher.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restaurant est très cher.</w:t>
            </w:r>
            <w:r>
              <w:br/>
              <w:t>Ce restaurant est très cher.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bon marché</w:t>
            </w:r>
            <w:r>
              <w:br/>
              <w:t>bon marché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cheap / inexpensivephrase</w:t>
            </w:r>
            <w:r>
              <w:br/>
              <w:t>cheap / inexpensivephrase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cheap / inexpensivephrase</w:t>
            </w:r>
            <w:r>
              <w:br/>
              <w:t>????????? cheap / inexpensivephrase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phrase</w:t>
            </w:r>
            <w:r>
              <w:br/>
              <w:t>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café est bon marché et délicieux.</w:t>
            </w:r>
            <w:r>
              <w:br/>
              <w:t>Ce café est bon marché et délicieux.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café est bon marché et délicieux.</w:t>
            </w:r>
            <w:r>
              <w:br/>
              <w:t>Ce café est bon marché et délicieux.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intéressant(e)</w:t>
            </w:r>
            <w:r>
              <w:br/>
              <w:t>intéressant(e)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interestingadjective (m/f)</w:t>
            </w:r>
            <w:r>
              <w:br/>
              <w:t>interestingadjective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interestingadjective (m/f)</w:t>
            </w:r>
            <w:r>
              <w:br/>
              <w:t>????????? interestingadjective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 (m/f)</w:t>
            </w:r>
            <w:r>
              <w:br/>
              <w:t>adjective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livre est moins intéressant que l'autre.</w:t>
            </w:r>
            <w:r>
              <w:br/>
              <w:t>Ce livre est moins intéressant que l'autre.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livre est moins intéressant que l'autre.</w:t>
            </w:r>
            <w:r>
              <w:br/>
              <w:t>Ce livre est moins intéressant que l'autre.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ennuyeux / ennuyeuse</w:t>
            </w:r>
            <w:r>
              <w:br/>
              <w:t>ennuyeux / ennuyeuse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boringadjective (m/f)</w:t>
            </w:r>
            <w:r>
              <w:br/>
              <w:t>boringadjective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boringadjective (m/f)</w:t>
            </w:r>
            <w:r>
              <w:br/>
              <w:t>????????? boringadjective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 (m/f)</w:t>
            </w:r>
            <w:r>
              <w:br/>
              <w:t>adjective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film est le plus ennuyeux que j'aie</w:t>
            </w:r>
            <w:r>
              <w:br/>
              <w:t>Ce film est le plus ennuyeux que j'aie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film est le plus ennuyeux que j'aie vu.</w:t>
            </w:r>
            <w:r>
              <w:br/>
              <w:t>Ce film est le plus ennuyeux que j'aie vu.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populaire</w:t>
            </w:r>
            <w:r>
              <w:br/>
              <w:t>populaire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popularadjective (m/f)</w:t>
            </w:r>
            <w:r>
              <w:br/>
              <w:t>popularadjective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popularadjective (m/f)</w:t>
            </w:r>
            <w:r>
              <w:br/>
              <w:t>????????? popularadjective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 (m/f)</w:t>
            </w:r>
            <w:r>
              <w:br/>
              <w:t>adjective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quartier est le plus populaire de la</w:t>
            </w:r>
            <w:r>
              <w:br/>
              <w:t>Ce quartier est le plus populaire de la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quartier est le plus populaire de la ville.</w:t>
            </w:r>
            <w:r>
              <w:br/>
              <w:t>Ce quartier est le plus populaire de la ville.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célèbre</w:t>
            </w:r>
            <w:r>
              <w:br/>
              <w:t>célèbre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famousadjective (m/f)</w:t>
            </w:r>
            <w:r>
              <w:br/>
              <w:t>famousadjective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famousadjective (m/f)</w:t>
            </w:r>
            <w:r>
              <w:br/>
              <w:t>????????? famousadjective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 (m/f)</w:t>
            </w:r>
            <w:r>
              <w:br/>
              <w:t>adjective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le monument le plus célèbre de France.</w:t>
            </w:r>
            <w:r>
              <w:br/>
              <w:t>C'est le monument le plus célèbre de France.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le monument le plus célèbre de France.</w:t>
            </w:r>
            <w:r>
              <w:br/>
              <w:t>C'est le monument le plus célèbre de France.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connu(e)</w:t>
            </w:r>
            <w:r>
              <w:br/>
              <w:t>connu(e)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well-known / knownadjective (m/f)</w:t>
            </w:r>
            <w:r>
              <w:br/>
              <w:t>well-known / knownadjective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well-known / knownadjective (m/f)</w:t>
            </w:r>
            <w:r>
              <w:br/>
              <w:t>????????? well-known / knownadjective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 (m/f)</w:t>
            </w:r>
            <w:r>
              <w:br/>
              <w:t>adjective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chef est très connu dans la région.</w:t>
            </w:r>
            <w:r>
              <w:br/>
              <w:t>Ce chef est très connu dans la région.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chef est très connu dans la région.</w:t>
            </w:r>
            <w:r>
              <w:br/>
              <w:t>Ce chef est très connu dans la région.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inconnu(e)</w:t>
            </w:r>
            <w:r>
              <w:br/>
              <w:t>inconnu(e)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unknownadjective (m/f)</w:t>
            </w:r>
            <w:r>
              <w:br/>
              <w:t>unknownadjective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unknownadjective (m/f)</w:t>
            </w:r>
            <w:r>
              <w:br/>
              <w:t>????????? unknownadjective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 (m/f)</w:t>
            </w:r>
            <w:r>
              <w:br/>
              <w:t>adjective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restaurant est encore peu connu, mais excellent.</w:t>
            </w:r>
            <w:r>
              <w:br/>
              <w:t>Ce restaurant est encore peu connu, mais excellent.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restaurant est encore peu connu, mais excellent.</w:t>
            </w:r>
            <w:r>
              <w:br/>
              <w:t>Ce restaurant est encore peu connu, mais excellent.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moderne</w:t>
            </w:r>
            <w:r>
              <w:br/>
              <w:t>moderne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modernadjective (m/f)</w:t>
            </w:r>
            <w:r>
              <w:br/>
              <w:t>modernadjective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modernadjective (m/f)</w:t>
            </w:r>
            <w:r>
              <w:br/>
              <w:t>????????? modernadjective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 (m/f)</w:t>
            </w:r>
            <w:r>
              <w:br/>
              <w:t>adjective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décor est plus moderne dans le nouvel</w:t>
            </w:r>
            <w:r>
              <w:br/>
              <w:t>Le décor est plus moderne dans le nouvel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décor est plus moderne dans le nouvel endroit.</w:t>
            </w:r>
            <w:r>
              <w:br/>
              <w:t>Le décor est plus moderne dans le nouvel endroit.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ancien(ne)</w:t>
            </w:r>
            <w:r>
              <w:br/>
              <w:t>ancien(ne)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old / formeradjective (m/f)</w:t>
            </w:r>
            <w:r>
              <w:br/>
              <w:t>old / formeradjective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old / formeradjective (m/f)</w:t>
            </w:r>
            <w:r>
              <w:br/>
              <w:t>????????? old / formeradjective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 (m/f)</w:t>
            </w:r>
            <w:r>
              <w:br/>
              <w:t>adjective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Ils préfèrent le style ancien au style moderne.</w:t>
            </w:r>
            <w:r>
              <w:br/>
              <w:t>Ils préfèrent le style ancien au style moderne.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Ils préfèrent le style ancien au style moderne.</w:t>
            </w:r>
            <w:r>
              <w:br/>
              <w:t>Ils préfèrent le style ancien au style moderne.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pratique</w:t>
            </w:r>
            <w:r>
              <w:br/>
              <w:t>pratique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practical / convenientadjective (m/f)</w:t>
            </w:r>
            <w:r>
              <w:br/>
              <w:t>practical / convenientadjective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practical / convenientadjective (m/f)</w:t>
            </w:r>
            <w:r>
              <w:br/>
              <w:t>????????? practical / convenientadjective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 (m/f)</w:t>
            </w:r>
            <w:r>
              <w:br/>
              <w:t>adjective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restaurant est plus pratique car il est</w:t>
            </w:r>
            <w:r>
              <w:br/>
              <w:t>Ce restaurant est plus pratique car il est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restaurant est plus pratique car il est proche.</w:t>
            </w:r>
            <w:r>
              <w:br/>
              <w:t>Ce restaurant est plus pratique car il est proche.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inutile</w:t>
            </w:r>
            <w:r>
              <w:br/>
              <w:t>inutile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uselessadjective (m/f)</w:t>
            </w:r>
            <w:r>
              <w:br/>
              <w:t>uselessadjective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uselessadjective (m/f)</w:t>
            </w:r>
            <w:r>
              <w:br/>
              <w:t>????????? uselessadjective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 (m/f)</w:t>
            </w:r>
            <w:r>
              <w:br/>
              <w:t>adjective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information est complètement inutile.</w:t>
            </w:r>
            <w:r>
              <w:br/>
              <w:t>Cette information est complètement inutile.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information est complètement inutile.</w:t>
            </w:r>
            <w:r>
              <w:br/>
              <w:t>Cette information est complètement inutile.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supérieur(e)</w:t>
            </w:r>
            <w:r>
              <w:br/>
              <w:t>supérieur(e)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superior / higheradjective</w:t>
            </w:r>
            <w:r>
              <w:br/>
              <w:t>superior / higheradjective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superior / higheradjective</w:t>
            </w:r>
            <w:r>
              <w:br/>
              <w:t>????????? superior / higheradjective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modèle est supérieur à l'ancien.</w:t>
            </w:r>
            <w:r>
              <w:br/>
              <w:t>Ce modèle est supérieur à l'ancien.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modèle est supérieur à l'ancien.</w:t>
            </w:r>
            <w:r>
              <w:br/>
              <w:t>Ce modèle est supérieur à l'ancien.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inférieur(e)</w:t>
            </w:r>
            <w:r>
              <w:br/>
              <w:t>inférieur(e)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inferior / loweradjective</w:t>
            </w:r>
            <w:r>
              <w:br/>
              <w:t>inferior / loweradjective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inferior / loweradjective</w:t>
            </w:r>
            <w:r>
              <w:br/>
              <w:t>????????? inferior / loweradjective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qualité est inférieure à ce que j'attendais.</w:t>
            </w:r>
            <w:r>
              <w:br/>
              <w:t>La qualité est inférieure à ce que j'attendais.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qualité est inférieure à ce que j'attendais.</w:t>
            </w:r>
            <w:r>
              <w:br/>
              <w:t>La qualité est inférieure à ce que j'attendais.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autant que</w:t>
            </w:r>
            <w:r>
              <w:br/>
              <w:t>autant 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as much asexpression</w:t>
            </w:r>
            <w:r>
              <w:br/>
              <w:t>as much asexpression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as much asexpression</w:t>
            </w:r>
            <w:r>
              <w:br/>
              <w:t>????????? as much asexpression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livre m'intéresse autant que le film.</w:t>
            </w:r>
            <w:r>
              <w:br/>
              <w:t>Ce livre m'intéresse autant que le film.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livre m'intéresse autant que le film.</w:t>
            </w:r>
            <w:r>
              <w:br/>
              <w:t>Ce livre m'intéresse autant que le film.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davantage</w:t>
            </w:r>
            <w:r>
              <w:br/>
              <w:t>davantage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moreadverb</w:t>
            </w:r>
            <w:r>
              <w:br/>
              <w:t>moreadverb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moreadverb</w:t>
            </w:r>
            <w:r>
              <w:br/>
              <w:t>????????? moreadverb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modèle coûte davantage, mais il dure plus</w:t>
            </w:r>
            <w:r>
              <w:br/>
              <w:t>Ce modèle coûte davantage, mais il dure plus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modèle coûte davantage, mais il dure plus longtemps.</w:t>
            </w:r>
            <w:r>
              <w:br/>
              <w:t>Ce modèle coûte davantage, mais il dure plus longtemps.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similaire</w:t>
            </w:r>
            <w:r>
              <w:br/>
              <w:t>similaire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similaradjective</w:t>
            </w:r>
            <w:r>
              <w:br/>
              <w:t>similaradjective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similaradjective</w:t>
            </w:r>
            <w:r>
              <w:br/>
              <w:t>????????? similaradjective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Ces deux produits sont très similaires.</w:t>
            </w:r>
            <w:r>
              <w:br/>
              <w:t>Ces deux produits sont très similaires.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Ces deux produits sont très similaires.</w:t>
            </w:r>
            <w:r>
              <w:br/>
              <w:t>Ces deux produits sont très similaires.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quand j'étais enfant</w:t>
            </w:r>
            <w:r>
              <w:br/>
              <w:t>quand j'étais enfant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when I was a childphrase</w:t>
            </w:r>
            <w:r>
              <w:br/>
              <w:t>when I was a childphrase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when I was a childphrase</w:t>
            </w:r>
            <w:r>
              <w:br/>
              <w:t>????????? when I was a childphrase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phrase</w:t>
            </w:r>
            <w:r>
              <w:br/>
              <w:t>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Quand j'étais enfant, je jouais dans le jardin.</w:t>
            </w:r>
            <w:r>
              <w:br/>
              <w:t>Quand j'étais enfant, je jouais dans le jardin.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Quand j'étais enfant, je jouais dans le jardin.</w:t>
            </w:r>
            <w:r>
              <w:br/>
              <w:t>Quand j'étais enfant, je jouais dans le jardin.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autrefois</w:t>
            </w:r>
            <w:r>
              <w:br/>
              <w:t>autrefois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 the past / formerlyadverb</w:t>
            </w:r>
            <w:r>
              <w:br/>
              <w:t>in the past / formerlyadverb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in the past / formerlyadverb</w:t>
            </w:r>
            <w:r>
              <w:br/>
              <w:t>????????? in the past / formerlyadverb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Autrefois, les gens voyageaient en diligence.</w:t>
            </w:r>
            <w:r>
              <w:br/>
              <w:t>Autrefois, les gens voyageaient en diligence.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Autrefois, les gens voyageaient en diligence.</w:t>
            </w:r>
            <w:r>
              <w:br/>
              <w:t>Autrefois, les gens voyageaient en diligence.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jadis</w:t>
            </w:r>
            <w:r>
              <w:br/>
              <w:t>jadis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long ago / in olden timesadverb</w:t>
            </w:r>
            <w:r>
              <w:br/>
              <w:t>long ago / in olden timesadverb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long ago / in olden timesadverb</w:t>
            </w:r>
            <w:r>
              <w:br/>
              <w:t>????????? long ago / in olden timesadverb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Jadis, ce château était habité.</w:t>
            </w:r>
            <w:r>
              <w:br/>
              <w:t>Jadis, ce château était habité.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Jadis, ce château était habité.</w:t>
            </w:r>
            <w:r>
              <w:br/>
              <w:t>Jadis, ce château était habité.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avant</w:t>
            </w:r>
            <w:r>
              <w:br/>
              <w:t>avant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before / previouslyadverb</w:t>
            </w:r>
            <w:r>
              <w:br/>
              <w:t>before / previouslyadverb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before / previouslyadverb</w:t>
            </w:r>
            <w:r>
              <w:br/>
              <w:t>????????? before / previouslyadverb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Avant, il habitait à la campagne.</w:t>
            </w:r>
            <w:r>
              <w:br/>
              <w:t>Avant, il habitait à la campagne.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Avant, il habitait à la campagne.</w:t>
            </w:r>
            <w:r>
              <w:br/>
              <w:t>Avant, il habitait à la campagne.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à l'époque</w:t>
            </w:r>
            <w:r>
              <w:br/>
              <w:t>à l'époque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at the time / back thenphrase</w:t>
            </w:r>
            <w:r>
              <w:br/>
              <w:t>at the time / back thenphrase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at the time / back thenphrase</w:t>
            </w:r>
            <w:r>
              <w:br/>
              <w:t>????????? at the time / back thenphrase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phrase</w:t>
            </w:r>
            <w:r>
              <w:br/>
              <w:t>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À l'époque, nous n'avions pas de téléphone portable.</w:t>
            </w:r>
            <w:r>
              <w:br/>
              <w:t>À l'époque, nous n'avions pas de téléphone portable.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À l'époque, nous n'avions pas de téléphone portable.</w:t>
            </w:r>
            <w:r>
              <w:br/>
              <w:t>À l'époque, nous n'avions pas de téléphone portable.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tous les étés</w:t>
            </w:r>
            <w:r>
              <w:br/>
              <w:t>tous les étés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every summerphrase</w:t>
            </w:r>
            <w:r>
              <w:br/>
              <w:t>every summerphrase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every summerphrase</w:t>
            </w:r>
            <w:r>
              <w:br/>
              <w:t>????????? every summerphrase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phrase</w:t>
            </w:r>
            <w:r>
              <w:br/>
              <w:t>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Tous les étés, on allait à la mer.</w:t>
            </w:r>
            <w:r>
              <w:br/>
              <w:t>Tous les étés, on allait à la mer.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Tous les étés, on allait à la mer.</w:t>
            </w:r>
            <w:r>
              <w:br/>
              <w:t>Tous les étés, on allait à la mer.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chaque année</w:t>
            </w:r>
            <w:r>
              <w:br/>
              <w:t>chaque année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every year / each yearphrase</w:t>
            </w:r>
            <w:r>
              <w:br/>
              <w:t>every year / each yearphrase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every year / each yearphrase</w:t>
            </w:r>
            <w:r>
              <w:br/>
              <w:t>????????? every year / each yearphrase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phrase</w:t>
            </w:r>
            <w:r>
              <w:br/>
              <w:t>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Chaque année, ma famille visitait mes grands-parents.</w:t>
            </w:r>
            <w:r>
              <w:br/>
              <w:t>Chaque année, ma famille visitait mes grands-parents.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Chaque année, ma famille visitait mes grands-parents.</w:t>
            </w:r>
            <w:r>
              <w:br/>
              <w:t>Chaque année, ma famille visitait mes grands-parents.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habituellement</w:t>
            </w:r>
            <w:r>
              <w:br/>
              <w:t>habituellement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usually / habituallyadverb</w:t>
            </w:r>
            <w:r>
              <w:br/>
              <w:t>usually / habituallyadverb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usually / habituallyadverb</w:t>
            </w:r>
            <w:r>
              <w:br/>
              <w:t>????????? usually / habituallyadverb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Habituellement, il se levait à six heures.</w:t>
            </w:r>
            <w:r>
              <w:br/>
              <w:t>Habituellement, il se levait à six heures.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Habituellement, il se levait à six heures.</w:t>
            </w:r>
            <w:r>
              <w:br/>
              <w:t>Habituellement, il se levait à six heures.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d'habitude</w:t>
            </w:r>
            <w:r>
              <w:br/>
              <w:t>d'habitude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usually / as a rulephrase</w:t>
            </w:r>
            <w:r>
              <w:br/>
              <w:t>usually / as a rulephrase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usually / as a rulephrase</w:t>
            </w:r>
            <w:r>
              <w:br/>
              <w:t>????????? usually / as a rulephrase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phrase</w:t>
            </w:r>
            <w:r>
              <w:br/>
              <w:t>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D'habitude, nous mangions ensemble le soir.</w:t>
            </w:r>
            <w:r>
              <w:br/>
              <w:t>D'habitude, nous mangions ensemble le soir.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D'habitude, nous mangions ensemble le soir.</w:t>
            </w:r>
            <w:r>
              <w:br/>
              <w:t>D'habitude, nous mangions ensemble le soir.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jouer</w:t>
            </w:r>
            <w:r>
              <w:br/>
              <w:t>jouer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playverb</w:t>
            </w:r>
            <w:r>
              <w:br/>
              <w:t>to playverb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playverb</w:t>
            </w:r>
            <w:r>
              <w:br/>
              <w:t>????????? to playverb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enfants jouaient dans la cour de l'école.</w:t>
            </w:r>
            <w:r>
              <w:br/>
              <w:t>Les enfants jouaient dans la cour de l'école.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enfants jouaient dans la cour de l'école.</w:t>
            </w:r>
            <w:r>
              <w:br/>
              <w:t>Les enfants jouaient dans la cour de l'école.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courir</w:t>
            </w:r>
            <w:r>
              <w:br/>
              <w:t>courir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runverb</w:t>
            </w:r>
            <w:r>
              <w:br/>
              <w:t>to runverb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runverb</w:t>
            </w:r>
            <w:r>
              <w:br/>
              <w:t>????????? to runverb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courais très vite quand j'étais jeune.</w:t>
            </w:r>
            <w:r>
              <w:br/>
              <w:t>Je courais très vite quand j'étais jeune.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courais très vite quand j'étais jeune.</w:t>
            </w:r>
            <w:r>
              <w:br/>
              <w:t>Je courais très vite quand j'étais jeune.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nager</w:t>
            </w:r>
            <w:r>
              <w:br/>
              <w:t>nager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swimverb</w:t>
            </w:r>
            <w:r>
              <w:br/>
              <w:t>to swimverb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swimverb</w:t>
            </w:r>
            <w:r>
              <w:br/>
              <w:t>????????? to swimverb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nagions dans la piscine tous les samedis.</w:t>
            </w:r>
            <w:r>
              <w:br/>
              <w:t>Nous nagions dans la piscine tous les samedis.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nagions dans la piscine tous les samedis.</w:t>
            </w:r>
            <w:r>
              <w:br/>
              <w:t>Nous nagions dans la piscine tous les samedis.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regarder la télévision</w:t>
            </w:r>
            <w:r>
              <w:br/>
              <w:t>regarder la télévision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watch televisionphrase</w:t>
            </w:r>
            <w:r>
              <w:br/>
              <w:t>to watch televisionphrase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watch televisionphrase</w:t>
            </w:r>
            <w:r>
              <w:br/>
              <w:t>????????? to watch televisionphrase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phrase</w:t>
            </w:r>
            <w:r>
              <w:br/>
              <w:t>phrase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soir, on regardait la télévision en famille.</w:t>
            </w:r>
            <w:r>
              <w:br/>
              <w:t>Le soir, on regardait la télévision en famille.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soir, on regardait la télévision en famille.</w:t>
            </w:r>
            <w:r>
              <w:br/>
              <w:t>Le soir, on regardait la télévision en famille.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lire</w:t>
            </w:r>
            <w:r>
              <w:br/>
              <w:t>lire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readverb</w:t>
            </w:r>
            <w:r>
              <w:br/>
              <w:t>to readverb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readverb</w:t>
            </w:r>
            <w:r>
              <w:br/>
              <w:t>????????? to readverb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 mère me lisait une histoire chaque soir.</w:t>
            </w:r>
            <w:r>
              <w:br/>
              <w:t>Ma mère me lisait une histoire chaque soir.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 mère me lisait une histoire chaque soir.</w:t>
            </w:r>
            <w:r>
              <w:br/>
              <w:t>Ma mère me lisait une histoire chaque soir.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dessiner</w:t>
            </w:r>
            <w:r>
              <w:br/>
              <w:t>dessiner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drawverb</w:t>
            </w:r>
            <w:r>
              <w:br/>
              <w:t>to drawverb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drawverb</w:t>
            </w:r>
            <w:r>
              <w:br/>
              <w:t>????????? to drawverb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J'adorais dessiner des animaux quand j'étais petit.</w:t>
            </w:r>
            <w:r>
              <w:br/>
              <w:t>J'adorais dessiner des animaux quand j'étais petit.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J'adorais dessiner des animaux quand j'étais petit.</w:t>
            </w:r>
            <w:r>
              <w:br/>
              <w:t>J'adorais dessiner des animaux quand j'étais petit.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rêver</w:t>
            </w:r>
            <w:r>
              <w:br/>
              <w:t>rêver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dreamverb</w:t>
            </w:r>
            <w:r>
              <w:br/>
              <w:t>to dreamverb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dreamverb</w:t>
            </w:r>
            <w:r>
              <w:br/>
              <w:t>????????? to dreamverb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rêvait souvent de voyages et d'aventures.</w:t>
            </w:r>
            <w:r>
              <w:br/>
              <w:t>Elle rêvait souvent de voyages et d'aventures.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rêvait souvent de voyages et d'aventures.</w:t>
            </w:r>
            <w:r>
              <w:br/>
              <w:t>Elle rêvait souvent de voyages et d'aventures.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grandir</w:t>
            </w:r>
            <w:r>
              <w:br/>
              <w:t>grandir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grow up / to growverb</w:t>
            </w:r>
            <w:r>
              <w:br/>
              <w:t>to grow up / to growverb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grow up / to growverb</w:t>
            </w:r>
            <w:r>
              <w:br/>
              <w:t>????????? to grow up / to growverb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grandi dans une petite ville du sud</w:t>
            </w:r>
            <w:r>
              <w:br/>
              <w:t>J'ai grandi dans une petite ville du sud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grandi dans une petite ville du sud de la France.</w:t>
            </w:r>
            <w:r>
              <w:br/>
              <w:t>J'ai grandi dans une petite ville du sud de la France.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habiter</w:t>
            </w:r>
            <w:r>
              <w:br/>
              <w:t>habiter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live (in a place)verb</w:t>
            </w:r>
            <w:r>
              <w:br/>
              <w:t>to live (in a place)verb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live (in a place)verb</w:t>
            </w:r>
            <w:r>
              <w:br/>
              <w:t>????????? to live (in a place)verb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habitions dans une grande maison à la</w:t>
            </w:r>
            <w:r>
              <w:br/>
              <w:t>Nous habitions dans une grande maison à la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habitions dans une grande maison à la campagne.</w:t>
            </w:r>
            <w:r>
              <w:br/>
              <w:t>Nous habitions dans une grande maison à la campagne.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maison</w:t>
            </w:r>
            <w:r>
              <w:br/>
              <w:t>une maison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housenoun (f)</w:t>
            </w:r>
            <w:r>
              <w:br/>
              <w:t>a housenoun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housenoun (f)</w:t>
            </w:r>
            <w:r>
              <w:br/>
              <w:t>????????? a housenoun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maison de mon enfance était bleue.</w:t>
            </w:r>
            <w:r>
              <w:br/>
              <w:t>La maison de mon enfance était bleue.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maison de mon enfance était bleue.</w:t>
            </w:r>
            <w:r>
              <w:br/>
              <w:t>La maison de mon enfance était bleue.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jardin</w:t>
            </w:r>
            <w:r>
              <w:br/>
              <w:t>un jardin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gardennoun (m)</w:t>
            </w:r>
            <w:r>
              <w:br/>
              <w:t>a gardennoun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gardennoun (m)</w:t>
            </w:r>
            <w:r>
              <w:br/>
              <w:t>????????? a gardennoun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jardin était grand et fleuri.</w:t>
            </w:r>
            <w:r>
              <w:br/>
              <w:t>Le jardin était grand et fleuri.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jardin était grand et fleuri.</w:t>
            </w:r>
            <w:r>
              <w:br/>
              <w:t>Le jardin était grand et fleuri.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été</w:t>
            </w:r>
            <w:r>
              <w:br/>
              <w:t>un été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summernoun (m)</w:t>
            </w:r>
            <w:r>
              <w:br/>
              <w:t>a summernoun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summernoun (m)</w:t>
            </w:r>
            <w:r>
              <w:br/>
              <w:t>????????? a summernoun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 été-là était particulièrement chaud.</w:t>
            </w:r>
            <w:r>
              <w:br/>
              <w:t>Cet été-là était particulièrement chaud.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 été-là était particulièrement chaud.</w:t>
            </w:r>
            <w:r>
              <w:br/>
              <w:t>Cet été-là était particulièrement chaud.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l'école primaire</w:t>
            </w:r>
            <w:r>
              <w:br/>
              <w:t>l'école primaire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primary schoolnoun phrase (f)</w:t>
            </w:r>
            <w:r>
              <w:br/>
              <w:t>primary schoolnoun phrase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primary schoolnoun phrase (f)</w:t>
            </w:r>
            <w:r>
              <w:br/>
              <w:t>????????? primary schoolnoun phrase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phrase (f)</w:t>
            </w:r>
            <w:r>
              <w:br/>
              <w:t>noun phrase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À l'école primaire, j'avais beaucoup d'amis.</w:t>
            </w:r>
            <w:r>
              <w:br/>
              <w:t>À l'école primaire, j'avais beaucoup d'amis.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À l'école primaire, j'avais beaucoup d'amis.</w:t>
            </w:r>
            <w:r>
              <w:br/>
              <w:t>À l'école primaire, j'avais beaucoup d'amis.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souvenir</w:t>
            </w:r>
            <w:r>
              <w:br/>
              <w:t>un souvenir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memory / a souvenirnoun (m)</w:t>
            </w:r>
            <w:r>
              <w:br/>
              <w:t>a memory / a souvenirnoun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memory / a souvenirnoun (m)</w:t>
            </w:r>
            <w:r>
              <w:br/>
              <w:t>????????? a memory / a souvenirnoun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de très bons souvenirs de mon enfance.</w:t>
            </w:r>
            <w:r>
              <w:br/>
              <w:t>J'ai de très bons souvenirs de mon enfance.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de très bons souvenirs de mon enfance.</w:t>
            </w:r>
            <w:r>
              <w:br/>
              <w:t>J'ai de très bons souvenirs de mon enfance.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jouet</w:t>
            </w:r>
            <w:r>
              <w:br/>
              <w:t>un jouet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toynoun (m)</w:t>
            </w:r>
            <w:r>
              <w:br/>
              <w:t>a toynoun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toynoun (m)</w:t>
            </w:r>
            <w:r>
              <w:br/>
              <w:t>????????? a toynoun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jouet préféré était un petit train en</w:t>
            </w:r>
            <w:r>
              <w:br/>
              <w:t>Mon jouet préféré était un petit train en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jouet préféré était un petit train en bois.</w:t>
            </w:r>
            <w:r>
              <w:br/>
              <w:t>Mon jouet préféré était un petit train en bois.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cour de récréation</w:t>
            </w:r>
            <w:r>
              <w:br/>
              <w:t>une cour de récréation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playground / a schoolyardnoun (f)</w:t>
            </w:r>
            <w:r>
              <w:br/>
              <w:t>a playground / a schoolyardnoun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playground / a schoolyardnoun (f)</w:t>
            </w:r>
            <w:r>
              <w:br/>
              <w:t>????????? a playground / a schoolyardnoun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jouait au foot dans la cour de</w:t>
            </w:r>
            <w:r>
              <w:br/>
              <w:t>On jouait au foot dans la cour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jouait au foot dans la cour de récréation.</w:t>
            </w:r>
            <w:r>
              <w:br/>
              <w:t>On jouait au foot dans la cour de récréation.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cahier</w:t>
            </w:r>
            <w:r>
              <w:br/>
              <w:t>un cahier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notebooknoun (m)</w:t>
            </w:r>
            <w:r>
              <w:br/>
              <w:t>a notebooknoun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notebooknoun (m)</w:t>
            </w:r>
            <w:r>
              <w:br/>
              <w:t>????????? a notebooknoun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J'avais un cahier plein de dessins.</w:t>
            </w:r>
            <w:r>
              <w:br/>
              <w:t>J'avais un cahier plein de dessins.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J'avais un cahier plein de dessins.</w:t>
            </w:r>
            <w:r>
              <w:br/>
              <w:t>J'avais un cahier plein de dessins.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institutrice / un instituteur</w:t>
            </w:r>
            <w:r>
              <w:br/>
              <w:t>une institutrice / un instituteur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(primary school) teachernoun (m/f)</w:t>
            </w:r>
            <w:r>
              <w:br/>
              <w:t>a (primary school) teachernoun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(primary school) teachernoun (m/f)</w:t>
            </w:r>
            <w:r>
              <w:br/>
              <w:t>????????? a (primary school) teachernoun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(m/f)</w:t>
            </w:r>
            <w:r>
              <w:br/>
              <w:t>noun (m/f)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institutrice était très patiente avec nous.</w:t>
            </w:r>
            <w:r>
              <w:br/>
              <w:t>Mon institutrice était très patiente avec nous.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institutrice était très patiente avec nous.</w:t>
            </w:r>
            <w:r>
              <w:br/>
              <w:t>Mon institutrice était très patiente avec nous.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goûter</w:t>
            </w:r>
            <w:r>
              <w:br/>
              <w:t>un goûter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 afternoon snacknoun (m)</w:t>
            </w:r>
            <w:r>
              <w:br/>
              <w:t>an afternoon snacknoun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 afternoon snacknoun (m)</w:t>
            </w:r>
            <w:r>
              <w:br/>
              <w:t>????????? an afternoon snacknoun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 grand-mère préparait toujours un bon goûter.</w:t>
            </w:r>
            <w:r>
              <w:br/>
              <w:t>Ma grand-mère préparait toujours un bon goûter.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 grand-mère préparait toujours un bon goûter.</w:t>
            </w:r>
            <w:r>
              <w:br/>
              <w:t>Ma grand-mère préparait toujours un bon goûter.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l'avenir (m)</w:t>
            </w:r>
            <w:r>
              <w:br/>
              <w:t>l'avenir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the futurenoun (m)</w:t>
            </w:r>
            <w:r>
              <w:br/>
              <w:t>the futurenoun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the futurenoun (m)</w:t>
            </w:r>
            <w:r>
              <w:br/>
              <w:t>????????? the futurenoun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L'avenir appartient à ceux qui se lèvent tôt.</w:t>
            </w:r>
            <w:r>
              <w:br/>
              <w:t>L'avenir appartient à ceux qui se lèvent tôt.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L'avenir appartient à ceux qui se lèvent tôt.</w:t>
            </w:r>
            <w:r>
              <w:br/>
              <w:t>L'avenir appartient à ceux qui se lèvent tôt.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rêve</w:t>
            </w:r>
            <w:r>
              <w:br/>
              <w:t>un rêve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dreamnoun (m)</w:t>
            </w:r>
            <w:r>
              <w:br/>
              <w:t>a dreamnoun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dreamnoun (m)</w:t>
            </w:r>
            <w:r>
              <w:br/>
              <w:t>????????? a dreamnoun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rêve est de vivre à Paris.</w:t>
            </w:r>
            <w:r>
              <w:br/>
              <w:t>Mon rêve est de vivre à Paris.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rêve est de vivre à Paris.</w:t>
            </w:r>
            <w:r>
              <w:br/>
              <w:t>Mon rêve est de vivre à Paris.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projet</w:t>
            </w:r>
            <w:r>
              <w:br/>
              <w:t>un projet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plan / a projectnoun (m)</w:t>
            </w:r>
            <w:r>
              <w:br/>
              <w:t>a plan / a projectnoun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plan / a projectnoun (m)</w:t>
            </w:r>
            <w:r>
              <w:br/>
              <w:t>????????? a plan / a projectnoun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Quels sont tes projets pour l'été ?</w:t>
            </w:r>
            <w:r>
              <w:br/>
              <w:t>Quels sont tes projets pour l'été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Quels sont tes projets pour l'été ?</w:t>
            </w:r>
            <w:r>
              <w:br/>
              <w:t>Quels sont tes projets pour l'été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objectif</w:t>
            </w:r>
            <w:r>
              <w:br/>
              <w:t>un objectif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goal / an objectivenoun (m)</w:t>
            </w:r>
            <w:r>
              <w:br/>
              <w:t>a goal / an objectivenoun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goal / an objectivenoun (m)</w:t>
            </w:r>
            <w:r>
              <w:br/>
              <w:t>????????? a goal / an objectivenoun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objectif est de parler couramment le français.</w:t>
            </w:r>
            <w:r>
              <w:br/>
              <w:t>Mon objectif est de parler couramment le français.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objectif est de parler couramment le français.</w:t>
            </w:r>
            <w:r>
              <w:br/>
              <w:t>Mon objectif est de parler couramment le français.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espoir</w:t>
            </w:r>
            <w:r>
              <w:br/>
              <w:t>un espoir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hopenoun (m)</w:t>
            </w:r>
            <w:r>
              <w:br/>
              <w:t>a hopenoun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hopenoun (m)</w:t>
            </w:r>
            <w:r>
              <w:br/>
              <w:t>????????? a hopenoun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l'espoir de voyager l'année prochaine.</w:t>
            </w:r>
            <w:r>
              <w:br/>
              <w:t>J'ai l'espoir de voyager l'année prochaine.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l'espoir de voyager l'année prochaine.</w:t>
            </w:r>
            <w:r>
              <w:br/>
              <w:t>J'ai l'espoir de voyager l'année prochaine.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dans un an</w:t>
            </w:r>
            <w:r>
              <w:br/>
              <w:t>dans un an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 a yearexpression</w:t>
            </w:r>
            <w:r>
              <w:br/>
              <w:t>in a yearexpression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in a yearexpression</w:t>
            </w:r>
            <w:r>
              <w:br/>
              <w:t>????????? in a yearexpression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Dans un an, je serai diplômé.</w:t>
            </w:r>
            <w:r>
              <w:br/>
              <w:t>Dans un an, je serai diplômé.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Dans un an, je serai diplômé.</w:t>
            </w:r>
            <w:r>
              <w:br/>
              <w:t>Dans un an, je serai diplômé.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dans dix ans</w:t>
            </w:r>
            <w:r>
              <w:br/>
              <w:t>dans dix ans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 ten yearsexpression</w:t>
            </w:r>
            <w:r>
              <w:br/>
              <w:t>in ten yearsexpression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in ten yearsexpression</w:t>
            </w:r>
            <w:r>
              <w:br/>
              <w:t>????????? in ten yearsexpression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Dans dix ans, la technologie changera tout.</w:t>
            </w:r>
            <w:r>
              <w:br/>
              <w:t>Dans dix ans, la technologie changera tout.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Dans dix ans, la technologie changera tout.</w:t>
            </w:r>
            <w:r>
              <w:br/>
              <w:t>Dans dix ans, la technologie changera tout.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l'année prochaine</w:t>
            </w:r>
            <w:r>
              <w:br/>
              <w:t>l'année prochaine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next yearexpression (f)</w:t>
            </w:r>
            <w:r>
              <w:br/>
              <w:t>next yearexpression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next yearexpression (f)</w:t>
            </w:r>
            <w:r>
              <w:br/>
              <w:t>????????? next yearexpression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 (f)</w:t>
            </w:r>
            <w:r>
              <w:br/>
              <w:t>expression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L'année prochaine, j'irai en Italie.</w:t>
            </w:r>
            <w:r>
              <w:br/>
              <w:t>L'année prochaine, j'irai en Italie.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L'année prochaine, j'irai en Italie.</w:t>
            </w:r>
            <w:r>
              <w:br/>
              <w:t>L'année prochaine, j'irai en Italie.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s'installer</w:t>
            </w:r>
            <w:r>
              <w:br/>
              <w:t>s'installer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settle (somewhere)verb</w:t>
            </w:r>
            <w:r>
              <w:br/>
              <w:t>to settle (somewhere)verb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settle (somewhere)verb</w:t>
            </w:r>
            <w:r>
              <w:br/>
              <w:t>????????? to settle (somewhere)verb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nous installerons à Lyon dans deux ans.</w:t>
            </w:r>
            <w:r>
              <w:br/>
              <w:t>Nous nous installerons à Lyon dans deux ans.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nous installerons à Lyon dans deux ans.</w:t>
            </w:r>
            <w:r>
              <w:br/>
              <w:t>Nous nous installerons à Lyon dans deux ans.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devenir</w:t>
            </w:r>
            <w:r>
              <w:br/>
              <w:t>devenir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becomeverb</w:t>
            </w:r>
            <w:r>
              <w:br/>
              <w:t>to becomeverb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becomeverb</w:t>
            </w:r>
            <w:r>
              <w:br/>
              <w:t>????????? to becomeverb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deviendra médecin.</w:t>
            </w:r>
            <w:r>
              <w:br/>
              <w:t>Elle deviendra médecin.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deviendra médecin.</w:t>
            </w:r>
            <w:r>
              <w:br/>
              <w:t>Elle deviendra médecin.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construire</w:t>
            </w:r>
            <w:r>
              <w:br/>
              <w:t>construire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buildverb</w:t>
            </w:r>
            <w:r>
              <w:br/>
              <w:t>to buildverb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buildverb</w:t>
            </w:r>
            <w:r>
              <w:br/>
              <w:t>????????? to buildverb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Ils construiront une nouvelle maison.</w:t>
            </w:r>
            <w:r>
              <w:br/>
              <w:t>Ils construiront une nouvelle maison.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Ils construiront une nouvelle maison.</w:t>
            </w:r>
            <w:r>
              <w:br/>
              <w:t>Ils construiront une nouvelle maison.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créer</w:t>
            </w:r>
            <w:r>
              <w:br/>
              <w:t>créer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createverb</w:t>
            </w:r>
            <w:r>
              <w:br/>
              <w:t>to createverb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createverb</w:t>
            </w:r>
            <w:r>
              <w:br/>
              <w:t>????????? to createverb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créera son entreprise.</w:t>
            </w:r>
            <w:r>
              <w:br/>
              <w:t>Il créera son entreprise.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créera son entreprise.</w:t>
            </w:r>
            <w:r>
              <w:br/>
              <w:t>Il créera son entreprise.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améliorer</w:t>
            </w:r>
            <w:r>
              <w:br/>
              <w:t>améliorer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improveverb</w:t>
            </w:r>
            <w:r>
              <w:br/>
              <w:t>to improveverb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improveverb</w:t>
            </w:r>
            <w:r>
              <w:br/>
              <w:t>????????? to improveverb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améliorerons notre niveau de français.</w:t>
            </w:r>
            <w:r>
              <w:br/>
              <w:t>Nous améliorerons notre niveau de français.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améliorerons notre niveau de français.</w:t>
            </w:r>
            <w:r>
              <w:br/>
              <w:t>Nous améliorerons notre niveau de français.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changer</w:t>
            </w:r>
            <w:r>
              <w:br/>
              <w:t>changer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changeverb</w:t>
            </w:r>
            <w:r>
              <w:br/>
              <w:t>to changeverb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changeverb</w:t>
            </w:r>
            <w:r>
              <w:br/>
              <w:t>????????? to changeverb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choses changeront.</w:t>
            </w:r>
            <w:r>
              <w:br/>
              <w:t>Les choses changeront.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Les choses changeront.</w:t>
            </w:r>
            <w:r>
              <w:br/>
              <w:t>Les choses changeront.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vivre</w:t>
            </w:r>
            <w:r>
              <w:br/>
              <w:t>vivre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liveverb</w:t>
            </w:r>
            <w:r>
              <w:br/>
              <w:t>to liveverb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liveverb</w:t>
            </w:r>
            <w:r>
              <w:br/>
              <w:t>????????? to liveverb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vivra à l'étranger pendant deux ans.</w:t>
            </w:r>
            <w:r>
              <w:br/>
              <w:t>Elle vivra à l'étranger pendant deux ans.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vivra à l'étranger pendant deux ans.</w:t>
            </w:r>
            <w:r>
              <w:br/>
              <w:t>Elle vivra à l'étranger pendant deux ans.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apprendre</w:t>
            </w:r>
            <w:r>
              <w:br/>
              <w:t>apprendre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learnverb</w:t>
            </w:r>
            <w:r>
              <w:br/>
              <w:t>to learnverb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learnverb</w:t>
            </w:r>
            <w:r>
              <w:br/>
              <w:t>????????? to learnverb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J'apprendrai le japonais.</w:t>
            </w:r>
            <w:r>
              <w:br/>
              <w:t>J'apprendrai le japonais.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J'apprendrai le japonais.</w:t>
            </w:r>
            <w:r>
              <w:br/>
              <w:t>J'apprendrai le japonais.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peut-être</w:t>
            </w:r>
            <w:r>
              <w:br/>
              <w:t>peut-être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maybe / perhapsadverb</w:t>
            </w:r>
            <w:r>
              <w:br/>
              <w:t>maybe / perhapsadverb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maybe / perhapsadverb</w:t>
            </w:r>
            <w:r>
              <w:br/>
              <w:t>????????? maybe / perhapsadverb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Peut-être qu'il viendra.</w:t>
            </w:r>
            <w:r>
              <w:br/>
              <w:t>Peut-être qu'il viendra.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Peut-être qu'il viendra.</w:t>
            </w:r>
            <w:r>
              <w:br/>
              <w:t>Peut-être qu'il viendra.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certainement</w:t>
            </w:r>
            <w:r>
              <w:br/>
              <w:t>certainement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certainly / definitelyadverb</w:t>
            </w:r>
            <w:r>
              <w:br/>
              <w:t>certainly / definitelyadverb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certainly / definitelyadverb</w:t>
            </w:r>
            <w:r>
              <w:br/>
              <w:t>????????? certainly / definitelyadverb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réussira certainement.</w:t>
            </w:r>
            <w:r>
              <w:br/>
              <w:t>Elle réussira certainement.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réussira certainement.</w:t>
            </w:r>
            <w:r>
              <w:br/>
              <w:t>Elle réussira certainement.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probablement</w:t>
            </w:r>
            <w:r>
              <w:br/>
              <w:t>probablement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probablyadverb</w:t>
            </w:r>
            <w:r>
              <w:br/>
              <w:t>probablyadverb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probablyadverb</w:t>
            </w:r>
            <w:r>
              <w:br/>
              <w:t>????????? probablyadverb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sera probablement en retard.</w:t>
            </w:r>
            <w:r>
              <w:br/>
              <w:t>Il sera probablement en retard.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sera probablement en retard.</w:t>
            </w:r>
            <w:r>
              <w:br/>
              <w:t>Il sera probablement en retard.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but</w:t>
            </w:r>
            <w:r>
              <w:br/>
              <w:t>un but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goalnoun (m)</w:t>
            </w:r>
            <w:r>
              <w:br/>
              <w:t>a goalnoun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goalnoun (m)</w:t>
            </w:r>
            <w:r>
              <w:br/>
              <w:t>????????? a goalnoun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Son but est de créer sa propre entreprise.</w:t>
            </w:r>
            <w:r>
              <w:br/>
              <w:t>Son but est de créer sa propre entreprise.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Son but est de créer sa propre entreprise.</w:t>
            </w:r>
            <w:r>
              <w:br/>
              <w:t>Son but est de créer sa propre entreprise.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atteindre</w:t>
            </w:r>
            <w:r>
              <w:br/>
              <w:t>atteindre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reach / to achieveverb</w:t>
            </w:r>
            <w:r>
              <w:br/>
              <w:t>to reach / to achieveverb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reach / to achieveverb</w:t>
            </w:r>
            <w:r>
              <w:br/>
              <w:t>????????? to reach / to achieveverb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espère atteindre son objectif dans dix ans.</w:t>
            </w:r>
            <w:r>
              <w:br/>
              <w:t>Il espère atteindre son objectif dans dix ans.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espère atteindre son objectif dans dix ans.</w:t>
            </w:r>
            <w:r>
              <w:br/>
              <w:t>Il espère atteindre son objectif dans dix ans.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envisager</w:t>
            </w:r>
            <w:r>
              <w:br/>
              <w:t>envisager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consider / to envisageverb</w:t>
            </w:r>
            <w:r>
              <w:br/>
              <w:t>to consider / to envisageverb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consider / to envisageverb</w:t>
            </w:r>
            <w:r>
              <w:br/>
              <w:t>????????? to consider / to envisageverb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envisageons de nous installer à l'étranger.</w:t>
            </w:r>
            <w:r>
              <w:br/>
              <w:t>Nous envisageons de nous installer à l'étranger.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envisageons de nous installer à l'étranger.</w:t>
            </w:r>
            <w:r>
              <w:br/>
              <w:t>Nous envisageons de nous installer à l'étranger.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s'épanouir</w:t>
            </w:r>
            <w:r>
              <w:br/>
              <w:t>s'épanouir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flourish / to thriveverb</w:t>
            </w:r>
            <w:r>
              <w:br/>
              <w:t>to flourish / to thriveverb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flourish / to thriveverb</w:t>
            </w:r>
            <w:r>
              <w:br/>
              <w:t>????????? to flourish / to thriveverb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veut s'épanouir dans son nouveau métier.</w:t>
            </w:r>
            <w:r>
              <w:br/>
              <w:t>Elle veut s'épanouir dans son nouveau métier.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veut s'épanouir dans son nouveau métier.</w:t>
            </w:r>
            <w:r>
              <w:br/>
              <w:t>Elle veut s'épanouir dans son nouveau métier.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ambition</w:t>
            </w:r>
            <w:r>
              <w:br/>
              <w:t>une ambition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 ambitionnoun (f)</w:t>
            </w:r>
            <w:r>
              <w:br/>
              <w:t>an ambitionnoun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 ambitionnoun (f)</w:t>
            </w:r>
            <w:r>
              <w:br/>
              <w:t>????????? an ambitionnoun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Son ambition, c'est de changer le monde.</w:t>
            </w:r>
            <w:r>
              <w:br/>
              <w:t>Son ambition, c'est de changer le monde.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Son ambition, c'est de changer le monde.</w:t>
            </w:r>
            <w:r>
              <w:br/>
              <w:t>Son ambition, c'est de changer le monde.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carrière</w:t>
            </w:r>
            <w:r>
              <w:br/>
              <w:t>une carrière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careernoun (f)</w:t>
            </w:r>
            <w:r>
              <w:br/>
              <w:t>a careernoun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careernoun (f)</w:t>
            </w:r>
            <w:r>
              <w:br/>
              <w:t>????????? a careernoun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rêve d'une carrière à l'étranger.</w:t>
            </w:r>
            <w:r>
              <w:br/>
              <w:t>Elle rêve d'une carrière à l'étranger.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Elle rêve d'une carrière à l'étranger.</w:t>
            </w:r>
            <w:r>
              <w:br/>
              <w:t>Elle rêve d'une carrière à l'étranger.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opportunité</w:t>
            </w:r>
            <w:r>
              <w:br/>
              <w:t>une opportunité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 opportunitynoun (f)</w:t>
            </w:r>
            <w:r>
              <w:br/>
              <w:t>an opportunitynoun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an opportunitynoun (f)</w:t>
            </w:r>
            <w:r>
              <w:br/>
              <w:t>????????? an opportunitynoun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offre est une belle opportunité.</w:t>
            </w:r>
            <w:r>
              <w:br/>
              <w:t>Cette offre est une belle opportunité.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Cette offre est une belle opportunité.</w:t>
            </w:r>
            <w:r>
              <w:br/>
              <w:t>Cette offre est une belle opportunité.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 fixer (des objectifs)</w:t>
            </w:r>
            <w:r>
              <w:br/>
              <w:t>se fixer (des objectifs)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set (goals)verb</w:t>
            </w:r>
            <w:r>
              <w:br/>
              <w:t>to set (goals)verb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set (goals)verb</w:t>
            </w:r>
            <w:r>
              <w:br/>
              <w:t>????????? to set (goals)verb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faut se fixer des objectifs clairs.</w:t>
            </w:r>
            <w:r>
              <w:br/>
              <w:t>Il faut se fixer des objectifs clairs.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faut se fixer des objectifs clairs.</w:t>
            </w:r>
            <w:r>
              <w:br/>
              <w:t>Il faut se fixer des objectifs clairs.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parcours</w:t>
            </w:r>
            <w:r>
              <w:br/>
              <w:t>un parcours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path / a journey (career path)noun (m)</w:t>
            </w:r>
            <w:r>
              <w:br/>
              <w:t>a path / a journey (career path)noun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path / a journey (career path)noun (m)</w:t>
            </w:r>
            <w:r>
              <w:br/>
              <w:t>????????? a path / a journey (career path)noun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Son parcours professionnel est impressionnant.</w:t>
            </w:r>
            <w:r>
              <w:br/>
              <w:t>Son parcours professionnel est impressionnant.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Son parcours professionnel est impressionnant.</w:t>
            </w:r>
            <w:r>
              <w:br/>
              <w:t>Son parcours professionnel est impressionnant.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bientôt</w:t>
            </w:r>
            <w:r>
              <w:br/>
              <w:t>bientôt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soonadverb</w:t>
            </w:r>
            <w:r>
              <w:br/>
              <w:t>soonadverb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soonadverb</w:t>
            </w:r>
            <w:r>
              <w:br/>
              <w:t>????????? soonadverb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se verra bientôt !</w:t>
            </w:r>
            <w:r>
              <w:br/>
              <w:t>On se verra bientôt !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se verra bientôt !</w:t>
            </w:r>
            <w:r>
              <w:br/>
              <w:t>On se verra bientôt !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tout à l'heure</w:t>
            </w:r>
            <w:r>
              <w:br/>
              <w:t>tout à l'heure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 a little while / a moment agoexpression</w:t>
            </w:r>
            <w:r>
              <w:br/>
              <w:t>in a little while / a moment agoexpression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in a little while / a moment agoexpression</w:t>
            </w:r>
            <w:r>
              <w:br/>
              <w:t>????????? in a little while / a moment agoexpression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te rappelle tout à l'heure.</w:t>
            </w:r>
            <w:r>
              <w:br/>
              <w:t>Je te rappelle tout à l'heure.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te rappelle tout à l'heure.</w:t>
            </w:r>
            <w:r>
              <w:br/>
              <w:t>Je te rappelle tout à l'heure.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soir</w:t>
            </w:r>
            <w:r>
              <w:br/>
              <w:t>ce soir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this evening / tonightexpression</w:t>
            </w:r>
            <w:r>
              <w:br/>
              <w:t>this evening / tonightexpression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this evening / tonightexpression</w:t>
            </w:r>
            <w:r>
              <w:br/>
              <w:t>????????? this evening / tonightexpression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Qu'est-ce que tu vas faire ce soir ?</w:t>
            </w:r>
            <w:r>
              <w:br/>
              <w:t>Qu'est-ce que tu vas faire ce soir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Qu'est-ce que tu vas faire ce soir ?</w:t>
            </w:r>
            <w:r>
              <w:br/>
              <w:t>Qu'est-ce que tu vas faire ce soir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 week-end</w:t>
            </w:r>
            <w:r>
              <w:br/>
              <w:t>ce week-end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this weekendexpression</w:t>
            </w:r>
            <w:r>
              <w:br/>
              <w:t>this weekendexpression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this weekendexpression</w:t>
            </w:r>
            <w:r>
              <w:br/>
              <w:t>????????? this weekendexpression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allons à la montagne ce week-end.</w:t>
            </w:r>
            <w:r>
              <w:br/>
              <w:t>Nous allons à la montagne ce week-end.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allons à la montagne ce week-end.</w:t>
            </w:r>
            <w:r>
              <w:br/>
              <w:t>Nous allons à la montagne ce week-end.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demain</w:t>
            </w:r>
            <w:r>
              <w:br/>
              <w:t>demain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tomorrowadverb</w:t>
            </w:r>
            <w:r>
              <w:br/>
              <w:t>tomorrowadverb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tomorrowadverb</w:t>
            </w:r>
            <w:r>
              <w:br/>
              <w:t>????????? tomorrowadverb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Demain, je vais travailler de chez moi.</w:t>
            </w:r>
            <w:r>
              <w:br/>
              <w:t>Demain, je vais travailler de chez moi.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Demain, je vais travailler de chez moi.</w:t>
            </w:r>
            <w:r>
              <w:br/>
              <w:t>Demain, je vais travailler de chez moi.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semaine prochaine</w:t>
            </w:r>
            <w:r>
              <w:br/>
              <w:t>la semaine prochaine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next weekexpression (f)</w:t>
            </w:r>
            <w:r>
              <w:br/>
              <w:t>next weekexpression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next weekexpression (f)</w:t>
            </w:r>
            <w:r>
              <w:br/>
              <w:t>????????? next weekexpression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 (f)</w:t>
            </w:r>
            <w:r>
              <w:br/>
              <w:t>expression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va déménager la semaine prochaine.</w:t>
            </w:r>
            <w:r>
              <w:br/>
              <w:t>Il va déménager la semaine prochaine.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va déménager la semaine prochaine.</w:t>
            </w:r>
            <w:r>
              <w:br/>
              <w:t>Il va déménager la semaine prochaine.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mois prochain</w:t>
            </w:r>
            <w:r>
              <w:br/>
              <w:t>le mois prochain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next monthexpression (m)</w:t>
            </w:r>
            <w:r>
              <w:br/>
              <w:t>next monthexpression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next monthexpression (m)</w:t>
            </w:r>
            <w:r>
              <w:br/>
              <w:t>????????? next monthexpression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 (m)</w:t>
            </w:r>
            <w:r>
              <w:br/>
              <w:t>expression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allons commencer le cours le mois prochain.</w:t>
            </w:r>
            <w:r>
              <w:br/>
              <w:t>Nous allons commencer le cours le mois prochain.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allons commencer le cours le mois prochain.</w:t>
            </w:r>
            <w:r>
              <w:br/>
              <w:t>Nous allons commencer le cours le mois prochain.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prévu(e)</w:t>
            </w:r>
            <w:r>
              <w:br/>
              <w:t>prévu(e)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planned / scheduledadjective</w:t>
            </w:r>
            <w:r>
              <w:br/>
              <w:t>planned / scheduledadjective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planned / scheduledadjective</w:t>
            </w:r>
            <w:r>
              <w:br/>
              <w:t>????????? planned / scheduledadjective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départ est prévu à dix heures.</w:t>
            </w:r>
            <w:r>
              <w:br/>
              <w:t>Le départ est prévu à dix heures.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départ est prévu à dix heures.</w:t>
            </w:r>
            <w:r>
              <w:br/>
              <w:t>Le départ est prévu à dix heures.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annulé(e)</w:t>
            </w:r>
            <w:r>
              <w:br/>
              <w:t>annulé(e)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cancelledadjective</w:t>
            </w:r>
            <w:r>
              <w:br/>
              <w:t>cancelledadjective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cancelledadjective</w:t>
            </w:r>
            <w:r>
              <w:br/>
              <w:t>????????? cancelledadjective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concert est annulé.</w:t>
            </w:r>
            <w:r>
              <w:br/>
              <w:t>Le concert est annulé.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concert est annulé.</w:t>
            </w:r>
            <w:r>
              <w:br/>
              <w:t>Le concert est annulé.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reporté(e)</w:t>
            </w:r>
            <w:r>
              <w:br/>
              <w:t>reporté(e)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postponed / rescheduledadjective</w:t>
            </w:r>
            <w:r>
              <w:br/>
              <w:t>postponed / rescheduledadjective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postponed / rescheduledadjective</w:t>
            </w:r>
            <w:r>
              <w:br/>
              <w:t>????????? postponed / rescheduledadjective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réunion est reportée à jeudi.</w:t>
            </w:r>
            <w:r>
              <w:br/>
              <w:t>La réunion est reportée à jeudi.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La réunion est reportée à jeudi.</w:t>
            </w:r>
            <w:r>
              <w:br/>
              <w:t>La réunion est reportée à jeudi.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annuler</w:t>
            </w:r>
            <w:r>
              <w:br/>
              <w:t>annuler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cancelverb</w:t>
            </w:r>
            <w:r>
              <w:br/>
              <w:t>to cancelverb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cancelverb</w:t>
            </w:r>
            <w:r>
              <w:br/>
              <w:t>????????? to cancelverb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vais annuler mon rendez-vous.</w:t>
            </w:r>
            <w:r>
              <w:br/>
              <w:t>Je vais annuler mon rendez-vous.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vais annuler mon rendez-vous.</w:t>
            </w:r>
            <w:r>
              <w:br/>
              <w:t>Je vais annuler mon rendez-vous.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prévoir</w:t>
            </w:r>
            <w:r>
              <w:br/>
              <w:t>prévoir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plan / to foreseeverb</w:t>
            </w:r>
            <w:r>
              <w:br/>
              <w:t>to plan / to foreseeverb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plan / to foreseeverb</w:t>
            </w:r>
            <w:r>
              <w:br/>
              <w:t>????????? to plan / to foreseeverb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Qu'est-ce que tu prévois pour les vacances ?</w:t>
            </w:r>
            <w:r>
              <w:br/>
              <w:t>Qu'est-ce que tu prévois pour les vacances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Qu'est-ce que tu prévois pour les vacances ?</w:t>
            </w:r>
            <w:r>
              <w:br/>
              <w:t>Qu'est-ce que tu prévois pour les vacances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organiser</w:t>
            </w:r>
            <w:r>
              <w:br/>
              <w:t>organiser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organiseverb</w:t>
            </w:r>
            <w:r>
              <w:br/>
              <w:t>to organiseverb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organiseverb</w:t>
            </w:r>
            <w:r>
              <w:br/>
              <w:t>????????? to organiseverb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allons organiser une fête.</w:t>
            </w:r>
            <w:r>
              <w:br/>
              <w:t>Nous allons organiser une fête.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allons organiser une fête.</w:t>
            </w:r>
            <w:r>
              <w:br/>
              <w:t>Nous allons organiser une fête.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planifier</w:t>
            </w:r>
            <w:r>
              <w:br/>
              <w:t>planifier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planverb</w:t>
            </w:r>
            <w:r>
              <w:br/>
              <w:t>to planverb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planverb</w:t>
            </w:r>
            <w:r>
              <w:br/>
              <w:t>????????? to planverb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faut planifier notre voyage à l'avance.</w:t>
            </w:r>
            <w:r>
              <w:br/>
              <w:t>Il faut planifier notre voyage à l'avance.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faut planifier notre voyage à l'avance.</w:t>
            </w:r>
            <w:r>
              <w:br/>
              <w:t>Il faut planifier notre voyage à l'avance.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décider</w:t>
            </w:r>
            <w:r>
              <w:br/>
              <w:t>décider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decideverb</w:t>
            </w:r>
            <w:r>
              <w:br/>
              <w:t>to decideverb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decideverb</w:t>
            </w:r>
            <w:r>
              <w:br/>
              <w:t>????????? to decideverb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allons décider ce soir.</w:t>
            </w:r>
            <w:r>
              <w:br/>
              <w:t>Nous allons décider ce soir.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allons décider ce soir.</w:t>
            </w:r>
            <w:r>
              <w:br/>
              <w:t>Nous allons décider ce soir.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hésiter</w:t>
            </w:r>
            <w:r>
              <w:br/>
              <w:t>hésiter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hesitateverb</w:t>
            </w:r>
            <w:r>
              <w:br/>
              <w:t>to hesitateverb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hesitateverb</w:t>
            </w:r>
            <w:r>
              <w:br/>
              <w:t>????????? to hesitateverb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J'hésite entre deux options.</w:t>
            </w:r>
            <w:r>
              <w:br/>
              <w:t>J'hésite entre deux options.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J'hésite entre deux options.</w:t>
            </w:r>
            <w:r>
              <w:br/>
              <w:t>J'hésite entre deux options.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avoir l'intention de</w:t>
            </w:r>
            <w:r>
              <w:br/>
              <w:t>avoir l'intention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intend to / to plan toexpression</w:t>
            </w:r>
            <w:r>
              <w:br/>
              <w:t>to intend to / to plan toexpression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intend to / to plan toexpression</w:t>
            </w:r>
            <w:r>
              <w:br/>
              <w:t>????????? to intend to / to plan toexpression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l'intention de partir tôt.</w:t>
            </w:r>
            <w:r>
              <w:br/>
              <w:t>J'ai l'intention de partir tôt.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l'intention de partir tôt.</w:t>
            </w:r>
            <w:r>
              <w:br/>
              <w:t>J'ai l'intention de partir tôt.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à l'avance</w:t>
            </w:r>
            <w:r>
              <w:br/>
              <w:t>à l'avance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 advance / ahead of timeexpression</w:t>
            </w:r>
            <w:r>
              <w:br/>
              <w:t>in advance / ahead of timeexpression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in advance / ahead of timeexpression</w:t>
            </w:r>
            <w:r>
              <w:br/>
              <w:t>????????? in advance / ahead of timeexpression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faut réserver à l'avance.</w:t>
            </w:r>
            <w:r>
              <w:br/>
              <w:t>Il faut réserver à l'avance.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faut réserver à l'avance.</w:t>
            </w:r>
            <w:r>
              <w:br/>
              <w:t>Il faut réserver à l'avance.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finalement</w:t>
            </w:r>
            <w:r>
              <w:br/>
              <w:t>finalement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finally / in the endadverb</w:t>
            </w:r>
            <w:r>
              <w:br/>
              <w:t>finally / in the endadverb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finally / in the endadverb</w:t>
            </w:r>
            <w:r>
              <w:br/>
              <w:t>????????? finally / in the endadverb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Finalement, on va rester à la maison.</w:t>
            </w:r>
            <w:r>
              <w:br/>
              <w:t>Finalement, on va rester à la maison.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Finalement, on va rester à la maison.</w:t>
            </w:r>
            <w:r>
              <w:br/>
              <w:t>Finalement, on va rester à la maison.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agenda</w:t>
            </w:r>
            <w:r>
              <w:br/>
              <w:t>un agenda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diary / a plannernoun (m)</w:t>
            </w:r>
            <w:r>
              <w:br/>
              <w:t>a diary / a plannernoun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diary / a plannernoun (m)</w:t>
            </w:r>
            <w:r>
              <w:br/>
              <w:t>????????? a diary / a plannernoun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note tous mes rendez-vous dans mon agenda.</w:t>
            </w:r>
            <w:r>
              <w:br/>
              <w:t>Je note tous mes rendez-vous dans mon agenda.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note tous mes rendez-vous dans mon agenda.</w:t>
            </w:r>
            <w:r>
              <w:br/>
              <w:t>Je note tous mes rendez-vous dans mon agenda.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fixer un rendez-vous</w:t>
            </w:r>
            <w:r>
              <w:br/>
              <w:t>fixer un rendez-vous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set an appointmentexpression</w:t>
            </w:r>
            <w:r>
              <w:br/>
              <w:t>to set an appointmentexpression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set an appointmentexpression</w:t>
            </w:r>
            <w:r>
              <w:br/>
              <w:t>????????? to set an appointmentexpression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a fixé un rendez-vous pour jeudi.</w:t>
            </w:r>
            <w:r>
              <w:br/>
              <w:t>On a fixé un rendez-vous pour jeudi.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a fixé un rendez-vous pour jeudi.</w:t>
            </w:r>
            <w:r>
              <w:br/>
              <w:t>On a fixé un rendez-vous pour jeudi.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repousser</w:t>
            </w:r>
            <w:r>
              <w:br/>
              <w:t>repousser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postpone / to push backverb</w:t>
            </w:r>
            <w:r>
              <w:br/>
              <w:t>to postpone / to push backverb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postpone / to push backverb</w:t>
            </w:r>
            <w:r>
              <w:br/>
              <w:t>????????? to postpone / to push backverb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devons repousser la réunion d'une heure.</w:t>
            </w:r>
            <w:r>
              <w:br/>
              <w:t>Nous devons repousser la réunion d'une heure.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devons repousser la réunion d'une heure.</w:t>
            </w:r>
            <w:r>
              <w:br/>
              <w:t>Nous devons repousser la réunion d'une heure.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disponible</w:t>
            </w:r>
            <w:r>
              <w:br/>
              <w:t>disponible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availableadjective</w:t>
            </w:r>
            <w:r>
              <w:br/>
              <w:t>availableadjective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availableadjective</w:t>
            </w:r>
            <w:r>
              <w:br/>
              <w:t>????????? availableadjective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Es-tu disponible ce week-end ?</w:t>
            </w:r>
            <w:r>
              <w:br/>
              <w:t>Es-tu disponible ce week-end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Es-tu disponible ce week-end ?</w:t>
            </w:r>
            <w:r>
              <w:br/>
              <w:t>Es-tu disponible ce week-end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se libérer</w:t>
            </w:r>
            <w:r>
              <w:br/>
              <w:t>se libérer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free up timeverb</w:t>
            </w:r>
            <w:r>
              <w:br/>
              <w:t>to free up timeverb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free up timeverb</w:t>
            </w:r>
            <w:r>
              <w:br/>
              <w:t>????????? to free up timeverb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vais essayer de me libérer vendredi après-midi.</w:t>
            </w:r>
            <w:r>
              <w:br/>
              <w:t>Je vais essayer de me libérer vendredi après-midi.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Je vais essayer de me libérer vendredi après-midi.</w:t>
            </w:r>
            <w:r>
              <w:br/>
              <w:t>Je vais essayer de me libérer vendredi après-midi.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délai</w:t>
            </w:r>
            <w:r>
              <w:br/>
              <w:t>un délai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deadline / a time limitnoun (m)</w:t>
            </w:r>
            <w:r>
              <w:br/>
              <w:t>a deadline / a time limitnoun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deadline / a time limitnoun (m)</w:t>
            </w:r>
            <w:r>
              <w:br/>
              <w:t>????????? a deadline / a time limitnoun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délai pour répondre est de trois jours.</w:t>
            </w:r>
            <w:r>
              <w:br/>
              <w:t>Le délai pour répondre est de trois jours.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délai pour répondre est de trois jours.</w:t>
            </w:r>
            <w:r>
              <w:br/>
              <w:t>Le délai pour répondre est de trois jours.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 emploi du temps</w:t>
            </w:r>
            <w:r>
              <w:br/>
              <w:t>un emploi du temps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schedulenoun (m)</w:t>
            </w:r>
            <w:r>
              <w:br/>
              <w:t>a schedulenoun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schedulenoun (m)</w:t>
            </w:r>
            <w:r>
              <w:br/>
              <w:t>????????? a schedulenoun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(m)</w:t>
            </w:r>
            <w:r>
              <w:br/>
              <w:t>noun (m)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emploi du temps est très chargé cette</w:t>
            </w:r>
            <w:r>
              <w:br/>
              <w:t>Mon emploi du temps est très chargé cette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Mon emploi du temps est très chargé cette semaine.</w:t>
            </w:r>
            <w:r>
              <w:br/>
              <w:t>Mon emploi du temps est très chargé cette semaine.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urgent(e)</w:t>
            </w:r>
            <w:r>
              <w:br/>
              <w:t>urgent(e)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urgentadjective</w:t>
            </w:r>
            <w:r>
              <w:br/>
              <w:t>urgentadjective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urgentadjective</w:t>
            </w:r>
            <w:r>
              <w:br/>
              <w:t>????????? urgentadjective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adjective</w:t>
            </w:r>
            <w:r>
              <w:br/>
              <w:t>adjective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urgent, il faut décider aujourd'hui.</w:t>
            </w:r>
            <w:r>
              <w:br/>
              <w:t>C'est urgent, il faut décider aujourd'hui.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C'est urgent, il faut décider aujourd'hui.</w:t>
            </w:r>
            <w:r>
              <w:br/>
              <w:t>C'est urgent, il faut décider aujourd'hui.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prévenir</w:t>
            </w:r>
            <w:r>
              <w:br/>
              <w:t>prévenir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notify / to warn in advanceverb</w:t>
            </w:r>
            <w:r>
              <w:br/>
              <w:t>to notify / to warn in advanceverb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notify / to warn in advanceverb</w:t>
            </w:r>
            <w:r>
              <w:br/>
              <w:t>????????? to notify / to warn in advanceverb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Préviens-moi si tu dois annuler.</w:t>
            </w:r>
            <w:r>
              <w:br/>
              <w:t>Préviens-moi si tu dois annuler.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Préviens-moi si tu dois annuler.</w:t>
            </w:r>
            <w:r>
              <w:br/>
              <w:t>Préviens-moi si tu dois annuler.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frontière</w:t>
            </w:r>
            <w:r>
              <w:br/>
              <w:t>une frontière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bordernoun (f)</w:t>
            </w:r>
            <w:r>
              <w:br/>
              <w:t>a bordernoun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bordernoun (f)</w:t>
            </w:r>
            <w:r>
              <w:br/>
              <w:t>????????? a bordernoun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avons traversé la frontière à minuit.</w:t>
            </w:r>
            <w:r>
              <w:br/>
              <w:t>Nous avons traversé la frontière à minuit.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Nous avons traversé la frontière à minuit.</w:t>
            </w:r>
            <w:r>
              <w:br/>
              <w:t>Nous avons traversé la frontière à minuit.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une description</w:t>
            </w:r>
            <w:r>
              <w:br/>
              <w:t>une description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 descriptionnoun (f)</w:t>
            </w:r>
            <w:r>
              <w:br/>
              <w:t>a descriptionnoun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 descriptionnoun (f)</w:t>
            </w:r>
            <w:r>
              <w:br/>
              <w:t>????????? a descriptionnoun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noun (f)</w:t>
            </w:r>
            <w:r>
              <w:br/>
              <w:t>noun (f)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Donne-moi une description de la personne.</w:t>
            </w:r>
            <w:r>
              <w:br/>
              <w:t>Donne-moi une description de la personne.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Donne-moi une description de la personne.</w:t>
            </w:r>
            <w:r>
              <w:br/>
              <w:t>Donne-moi une description de la personne.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effet</w:t>
            </w:r>
            <w:r>
              <w:br/>
              <w:t>en effet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indeed / in factexpression</w:t>
            </w:r>
            <w:r>
              <w:br/>
              <w:t>indeed / in factexpression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indeed / in factexpression</w:t>
            </w:r>
            <w:r>
              <w:br/>
              <w:t>????????? indeed / in factexpression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effet, c'est une bonne idée.</w:t>
            </w:r>
            <w:r>
              <w:br/>
              <w:t>En effet, c'est une bonne idée.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En effet, c'est une bonne idée.</w:t>
            </w:r>
            <w:r>
              <w:br/>
              <w:t>En effet, c'est une bonne idée.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à l'avenir</w:t>
            </w:r>
            <w:r>
              <w:br/>
              <w:t>à l'avenir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 the futureexpression</w:t>
            </w:r>
            <w:r>
              <w:br/>
              <w:t>in the futureexpression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in the futureexpression</w:t>
            </w:r>
            <w:r>
              <w:br/>
              <w:t>????????? in the futureexpression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À l'avenir, il faudra être plus prudent.</w:t>
            </w:r>
            <w:r>
              <w:br/>
              <w:t>À l'avenir, il faudra être plus prudent.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À l'avenir, il faudra être plus prudent.</w:t>
            </w:r>
            <w:r>
              <w:br/>
              <w:t>À l'avenir, il faudra être plus prudent.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depuis</w:t>
            </w:r>
            <w:r>
              <w:br/>
              <w:t>depuis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since / for (ongoing)preposition</w:t>
            </w:r>
            <w:r>
              <w:br/>
              <w:t>since / for (ongoing)preposition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since / for (ongoing)preposition</w:t>
            </w:r>
            <w:r>
              <w:br/>
              <w:t>????????? since / for (ongoing)preposition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preposition</w:t>
            </w:r>
            <w:r>
              <w:br/>
              <w:t>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J'apprends le français depuis six mois.</w:t>
            </w:r>
            <w:r>
              <w:br/>
              <w:t>J'apprends le français depuis six mois.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J'apprends le français depuis six mois.</w:t>
            </w:r>
            <w:r>
              <w:br/>
              <w:t>J'apprends le français depuis six mois.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</w:t>
            </w:r>
            <w:r>
              <w:br/>
              <w:t>il y a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ago / there is / there areexpression</w:t>
            </w:r>
            <w:r>
              <w:br/>
              <w:t>ago / there is / there areexpression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ago / there is / there areexpression</w:t>
            </w:r>
            <w:r>
              <w:br/>
              <w:t>????????? ago / there is / there areexpression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expression</w:t>
            </w:r>
            <w:r>
              <w:br/>
              <w:t>expression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deux ans, j'habitais à Bordeaux.</w:t>
            </w:r>
            <w:r>
              <w:br/>
              <w:t>Il y a deux ans, j'habitais à Bordeaux.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Il y a deux ans, j'habitais à Bordeaux.</w:t>
            </w:r>
            <w:r>
              <w:br/>
              <w:t>Il y a deux ans, j'habitais à Bordeaux.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pendant</w:t>
            </w:r>
            <w:r>
              <w:br/>
              <w:t>pendant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during / for (completed duration)preposition</w:t>
            </w:r>
            <w:r>
              <w:br/>
              <w:t>during / for (completed duration)preposition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during / for (completed duration)preposition</w:t>
            </w:r>
            <w:r>
              <w:br/>
              <w:t>????????? during / for (completed duration)preposition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preposition</w:t>
            </w:r>
            <w:r>
              <w:br/>
              <w:t>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étudié pendant trois heures.</w:t>
            </w:r>
            <w:r>
              <w:br/>
              <w:t>J'ai étudié pendant trois heures.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J'ai étudié pendant trois heures.</w:t>
            </w:r>
            <w:r>
              <w:br/>
              <w:t>J'ai étudié pendant trois heures.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dans</w:t>
            </w:r>
            <w:r>
              <w:br/>
              <w:t>dans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in (future time from now)preposition</w:t>
            </w:r>
            <w:r>
              <w:br/>
              <w:t>in (future time from now)preposition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in (future time from now)preposition</w:t>
            </w:r>
            <w:r>
              <w:br/>
              <w:t>????????? in (future time from now)preposition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preposition</w:t>
            </w:r>
            <w:r>
              <w:br/>
              <w:t>preposition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Dans une heure, le cours commence.</w:t>
            </w:r>
            <w:r>
              <w:br/>
              <w:t>Dans une heure, le cours commence.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Dans une heure, le cours commence.</w:t>
            </w:r>
            <w:r>
              <w:br/>
              <w:t>Dans une heure, le cours commence.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comparer</w:t>
            </w:r>
            <w:r>
              <w:br/>
              <w:t>comparer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compareverb</w:t>
            </w:r>
            <w:r>
              <w:br/>
              <w:t>to compareverb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compareverb</w:t>
            </w:r>
            <w:r>
              <w:br/>
              <w:t>????????? to compareverb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peut comparer ce séjour à celui de</w:t>
            </w:r>
            <w:r>
              <w:br/>
              <w:t>On peut comparer ce séjour à celui de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On peut comparer ce séjour à celui de l'année dernière.</w:t>
            </w:r>
            <w:r>
              <w:br/>
              <w:t>On peut comparer ce séjour à celui de l'année dernière.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décrire</w:t>
            </w:r>
            <w:r>
              <w:br/>
              <w:t>décrire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to describeverb</w:t>
            </w:r>
            <w:r>
              <w:br/>
              <w:t>to describeverb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to describeverb</w:t>
            </w:r>
            <w:r>
              <w:br/>
              <w:t>????????? to describeverb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verb</w:t>
            </w:r>
            <w:r>
              <w:br/>
              <w:t>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Peux-tu décrire ta destination préférée ?</w:t>
            </w:r>
            <w:r>
              <w:br/>
              <w:t>Peux-tu décrire ta destination préférée ?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Peux-tu décrire ta destination préférée ?</w:t>
            </w:r>
            <w:r>
              <w:br/>
              <w:t>Peux-tu décrire ta destination préférée ?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néanmoins</w:t>
            </w:r>
            <w:r>
              <w:br/>
              <w:t>néanmoins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neverthelessadverb</w:t>
            </w:r>
            <w:r>
              <w:br/>
              <w:t>neverthelessadverb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neverthelessadverb</w:t>
            </w:r>
            <w:r>
              <w:br/>
              <w:t>????????? neverthelessadverb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voyage était long ; néanmoins, tout le</w:t>
            </w:r>
            <w:r>
              <w:br/>
              <w:t>Le voyage était long ; néanmoins, tout 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voyage était long ; néanmoins, tout le monde était content.</w:t>
            </w:r>
            <w:r>
              <w:br/>
              <w:t>Le voyage était long ; néanmoins, tout le monde était content.</w:t>
            </w:r>
          </w:p>
        </w:tc>
      </w:tr>
      <w:tr>
        <w:tc>
          <w:tcPr>
            <w:tcW w:type="dxa" w:w="1944"/>
            <w:shd w:fill="EAF2F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French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cependant</w:t>
            </w:r>
            <w:r>
              <w:br/>
              <w:t>cependant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English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howeveradverb</w:t>
            </w:r>
            <w:r>
              <w:br/>
              <w:t>howeveradverb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中文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????????? howeveradverb</w:t>
            </w:r>
            <w:r>
              <w:br/>
              <w:t>????????? howeveradverb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Part of speech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adverb</w:t>
            </w:r>
            <w:r>
              <w:br/>
              <w:t>adverb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Common collocation / frame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prix a augmenté ; cependant, la qualité</w:t>
            </w:r>
            <w:r>
              <w:br/>
              <w:t>Le prix a augmenté ; cependant, la qualité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Example</w:t>
            </w:r>
          </w:p>
        </w:tc>
        <w:tc>
          <w:tcPr>
            <w:tcW w:type="dxa" w:w="84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t>Le prix a augmenté ; cependant, la qualité est meilleure.</w:t>
            </w:r>
            <w:r>
              <w:br/>
              <w:t>Le prix a augmenté ; cependant, la qualité est meilleure.</w:t>
            </w:r>
          </w:p>
        </w:tc>
      </w:tr>
    </w:tbl>
    <w:p>
      <w:r>
        <w:t>Source URL: https://lexiquefrench.com/course/a2/vocabulary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