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French A1 Vocabulary</w:t>
      </w:r>
    </w:p>
    <w:p>
      <w:pPr>
        <w:jc w:val="center"/>
      </w:pPr>
      <w:r>
        <w:rPr>
          <w:i/>
        </w:rPr>
        <w:t>455 entries | English meanings | Collocations | Examples</w:t>
      </w:r>
    </w:p>
    <w:p>
      <w:r>
        <w:t>A practical vocabulary-book format for TCF and CEFR study. Each entry keeps the source French form, English gloss, part of speech, a contextual collocation or frame, and an example sentence.</w:t>
      </w:r>
    </w:p>
    <w:p>
      <w:pPr>
        <w:pStyle w:val="Heading1"/>
      </w:pPr>
      <w:r>
        <w:t>Entry format</w:t>
      </w:r>
    </w:p>
    <w:p>
      <w:r>
        <w:t>Headword  |  Part of speech</w:t>
        <w:br/>
        <w:t>English meaning</w:t>
        <w:br/>
        <w:t>Collocation or frame</w:t>
        <w:br/>
        <w:t>Example sentence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1. l'alphabet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alphabetnoun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L'alphabet français a vingt-six lettres.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L'alphabet français a vingt-six lettres.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2. une lettre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letter (of the alphabet)noun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mot 'bonjour' a sept lettres.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mot 'bonjour' a sept lettres.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3. un chiffre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digit / a number (0–9)noun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chiffre 5 s'écrit 'cinq'.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chiffre 5 s'écrit 'cinq'.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4. un nombre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numbernoun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est votre numéro de téléphone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est votre numéro de téléphone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5. un / une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one (1)noun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un frère.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un frère.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6. deux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two (2)noun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deux sœurs.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deux sœurs.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7. trois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three (3)noun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trois chaises.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trois chaises.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8. quatre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four (4)noun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mot 'chat' a quatre lettres.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mot 'chat' a quatre lettres.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9. cinq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five (5)noun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prénom a cinq lettres.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prénom a cinq lettres.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10. six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six (6)noun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six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six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11. sept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seven (7)noun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semaine a sept jours.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semaine a sept jours.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12. huit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eight (8)noun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huit lettres dans 'bonjour'.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huit lettres dans 'bonjour'.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13. neuf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nine (9)noun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neuf stylos.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neuf stylos.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14. dix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ten (10)noun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dix lettres dans 'vocabulaire'.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dix lettres dans 'vocabulaire'.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15. s'appeler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called / namedverb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Comment vous appelez-vous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Comment vous appelez-vous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16. s'écrire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spelled / writtenverb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Comment ça s'écrit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Comment ça s'écrit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17. épeler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spellverb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Pouvez-vous épeler votre nom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Pouvez-vous épeler votre nom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18. un prénom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first namenoun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prénom est Léa.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prénom est Léa.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19. un nom (de famille)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(last) name / surnamenoun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nom de famille est Dupont.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nom de famille est Dupont.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20. une voyelle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vowelnoun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A, E, I, O, U sont des voyelles.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A, E, I, O, U sont des voyelles.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21. une consonne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consonantnoun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B, C, D, F... sont des consonnes.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B, C, D, F... sont des consonnes.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22. majuscule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uppercase / capitaladjective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noms propres commencent par une majuscule.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noms propres commencent par une majuscule.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23. minuscule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lowercaseadjective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Écrivez en lettres minuscules.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Écrivez en lettres minuscules.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24. un accent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accent marknoun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é a un accent aigu.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é a un accent aigu.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25. vingt-six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twenty-six (26)noun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L'alphabet a vingt-six lettres.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L'alphabet a vingt-six lettres.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26. un tableau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boardnoun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professeur écrit l'alphabet au tableau.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professeur écrit l'alphabet au tableau.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27. un cahier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notebooknoun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J'écris les lettres dans mon cahier.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J'écris les lettres dans mon cahier.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28. une feuille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sheet of papernoun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Épelle ton prénom sur cette feuille.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Épelle ton prénom sur cette feuille.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29. une salle de classe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classroomnoun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vingt étudiants dans la salle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vingt étudiants dans la salle de classe.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30. répéter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repeatverb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Répétez l'alphabet après moi.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Répétez l'alphabet après moi.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31. je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Ipronoun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m'appelle Léa.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m'appelle Léa.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32. tu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you (informal)pronoun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parles bien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parles bien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33. il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hepronoun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grand et brun.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grand et brun.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34. 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shepronoun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habite à Lyon.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habite à Lyon.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35. 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we / one (informal)pronoun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va au cinéma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va au cinéma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36. nous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we (formal)pronoun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habitons à Montréal.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habitons à Montréal.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37. vous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you (formal / plural)pronoun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Vous parlez anglais, madame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Vous parlez anglais, madame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38. ils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they (masc. / mixed)pronoun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sont frères.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sont frères.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39. elles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they (feminine)pronoun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Elles sont amies depuis longtemps.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Elles sont amies depuis longtemps.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40. français(e)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Frenchadjective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français, de Bordeaux.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français, de Bordeaux.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41. canadien(ne)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Canadianadjective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canadienne, de Vancouver.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canadienne, de Vancouver.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42. anglais(e)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English / English-speakingadjective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professeur est anglais.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professeur est anglais.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43. la France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Francenoun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France est un beau pays.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France est un beau pays.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44. le Canada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Canadanoun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vient du Canada.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vient du Canada.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45. un pays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countrynoun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Canada est un grand pays.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Canada est un grand pays.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46. une ville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city / a townnoun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Paris est une belle ville.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Paris est une belle 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47. travailler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workverb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travaille dans un hôpital.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travaille dans un hôpital.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48. étudier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studyverb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étudie le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étudie le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49. 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viens d'où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viens d'où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50. ensemble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togetheradverb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travaillons ensemble.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travaillons ensemble.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51. allemand(e)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Germanadjective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allemande, de Berlin.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allemande, de Berlin.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52. américain(e)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Americanadjective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américain, de New York.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américain, de New York.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53. mexicain(e)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Mexicanadjective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mexicaine, de Mexico.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mexicaine, de Mexico.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54. belge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Belgianadjective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belge, de Bruxelles.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belge, de Bruxelles.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55. suisse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Swissadjective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suisse, de Genève.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suisse, de Genève.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56. russe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Russianadjective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russe, de Moscou.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russe, de Moscou.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57. le Mexique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Mexiconoun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habite au Mexique.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habite au Mexique.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58. la Belgique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Belgiumnoun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vient de la Belgique.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vient de la Belgique.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59. la Suisse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Switzerlandnoun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reste de la famille habite en Suisse.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reste de la famille habite en Suisse.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60. l'Allemagne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Germanynoun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voyageons en Allemagne cette année.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voyageons en Allemagne cette année.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61. le père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fathernoun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père s'appelle Jacques.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père s'appelle Jacques.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62. la mère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mothernoun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mère est médecin.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mère est médecin.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63. le frère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brothernoun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frère a quinze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frère a quinze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64. la sœur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sisternoun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sœur habite à Lyon.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sœur habite à Lyon.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65. les parents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parentsnoun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Mes parents sont gentils.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Mes parents sont gentils.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66. le grand-père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grandfathernoun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grand-père a soixante-dix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grand-père a soixante-dix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67. la grand-mère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grandmothernoun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grand-mère fait de bons gâteaux.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grand-mère fait de bons gâteaux.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68. l'oncle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unclenoun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oncle habite au Canada.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oncle habite au Canada.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69. la tante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auntnoun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tante est professeure.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tante est professeure.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70. le cousin / la cousine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cousinnoun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cousin joue au football.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cousin joue au football.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71. le mari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husbandnoun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mari est très sympa.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mari est très sympa.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72. la femme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wife / womannoun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 femme est avocate.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 femme est avocate.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73. le fils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sonnoun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Leur fils a dix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Leur fils a dix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74. la fille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daughter / girlnoun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fille s'appelle Emma.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fille s'appelle Emma.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75. le bébé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babynoun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Leur bébé est adorable.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Leur bébé est adorable.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76. la famille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familynoun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famille habite à Paris.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famille habite à Paris.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77. la maison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house / homenoun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Notre maison est grande.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Notre maison est grande.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78. le chien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dognoun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chien s'appelle Rex.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chien s'appelle Rex.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79. le chat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catnoun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chat est gris.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chat est gris.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80. aimer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love / to likeverb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J'aime ma famille.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J'aime ma famille.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81. la nièce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niecenoun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nièce a cinq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nièce a cinq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82. le beau-frère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brother-in-lawnoun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beau-frère habite à Lyon.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beau-frère habite à Lyon.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83. la belle-sœur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sister-in-lawnoun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belle-sœur travaille à l'hôpital.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belle-sœur travaille à l'hôpital.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84. le beau-père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father-in-law / stepfathernoun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beau-père est très gentil.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beau-père est très gentil.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85. la belle-mère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mother-in-law / stepmothernoun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belle-mère habite avec nous.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belle-mère habite avec nous.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86. le jardin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gardennoun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enfants jouent dans le jardin.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enfants jouent dans le jardin.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87. la cuisine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kitchennoun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Maman prépare le dîner dans la cuisine.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Maman prépare le dîner dans la cuisine.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88. la chambre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bedroomnoun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bébé dort dans sa chambre.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bébé dort dans sa chambre.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89. le salon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living roomnoun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Toute la famille regarde la télé dans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Toute la famille regarde la télé dans le salon.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90. le poisson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fishnoun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fils a un poisson comme animal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fils a un poisson comme animal de compagnie.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91. la lettre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letter (of the alphabet)noun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lettre H est muette en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lettre H est muette en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92. le 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soundnoun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son n'existe pas en anglais.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son n'existe pas en anglais.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93. la voyelle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vowelnoun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voyelles en français sont a, e, i,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voyelles en français sont a, e, i, o, u, y.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94. la consonne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consonantnoun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plupart des consonnes finales sont muettes.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plupart des consonnes finales sont muettes.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95. l'accent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accent marknoun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mot 'café' a un accent aigu sur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mot 'café' a un accent aigu sur le 'e'.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96. muet / muette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silent / muteadjective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'h' est toujours muet en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'h' est toujours muet en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97. prononcer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pronounceverb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Comment on prononce ce mot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Comment on prononce ce mot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98. lire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lis un livre en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lis un livre en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99. lentement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slowlyadverb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Parlez plus lentement, s'il vous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Parlez plus lentement, s'il vous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100. fort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loudly / stronglyadverb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Parlez plus fort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Parlez plus fort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101. un mot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wordnoun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comprends pas ce mot.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comprends pas ce mot.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102. une phrase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sentencenoun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Lisez la phrase à voix haute.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Lisez la phrase à voix haute.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103. à voix haute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aloud / out loudexpression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Lisez à voix haute.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Lisez à voix haute.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104. difficile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difficultadjective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prononciation française est difficile.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prononciation française est difficile.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105. facile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easyadjective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Écrire est plus facile que parler.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Écrire est plus facile que parler.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106. un exercice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exercise / a drillnoun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Faisons un exercice de prononciation.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Faisons un exercice de prononciation.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107. la liaison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liaison (linking sounds)noun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faire la liaison entre 'vous' et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faire la liaison entre 'vous' et 'avez'.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108. nasal(e)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nasaladjective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'on' dans 'bonjour' est une voyelle nasale.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'on' dans 'bonjour' est une voyelle nasale.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109. la syllabe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syllablenoun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mot a deux syllabes.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mot a deux syllabes.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110. clair(e)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clearadjective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Papa parle très clairement.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Papa parle très clairement.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111. correct(e)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correctadjective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Ta prononciation est correcte.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Ta prononciation est correcte.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112. l'intonation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intonationnoun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L'intonation change le sens de la phrase.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L'intonation change le sens de la phrase.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113. articuler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articulateverb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Articule bien chaque mot.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Articule bien chaque mot.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114. la prononciation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pronunciationnoun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coup de main pour la prononciation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coup de main pour la prononciation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115. doucement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softly / slowlyadverb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Parlez doucement, s'il vous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Parlez doucement, s'il vous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116. rapide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fastadjective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phrase est trop rapide pour moi.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phrase est trop rapide pour moi.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117. un dialogue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dialoguenoun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Lisez ce dialogue à voix haute.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Lisez ce dialogue à voix haute.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118. la phonétique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phoneticsnoun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phonétique aide à bien prononcer.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phonétique aide à bien prononcer.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119. bonjour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hello / good morningexpression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Bonjour ! Comment ça va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Bonjour ! Comment ça va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120. bonsoir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good eveningexpression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Bonsoir, madame.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Bonsoir, madame.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121. au revoir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goodbyeexpression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 revoir et à bientôt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 revoir et à bientôt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122. merci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thank youexpression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Merci beaucoup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Merci beaucoup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123. s'il vous plaît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please (formal)expression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café, s'il vous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café, s'il vous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124. s'il te plaît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please (informal)expression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Aide-moi, s'il te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Aide-moi, s'il te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125. oui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yesadverb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Oui, je comprends.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Oui, je comprends.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126. non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noadverb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Non, je ne sais 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Non, je ne sais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127. habiter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live / to resideverb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J'habite à Toronto.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J'habite à Toronto.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128. parler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speakverb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parle anglais et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parle anglais et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129. comprendre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understandverb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comprends 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comprends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130. un homme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mannoun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homme sympa.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homme sympa.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131. une femme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woman / a wifenoun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la femme de Marc.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la femme de Marc.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132. un enfant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childnoun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ont trois enfants.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ont trois enfants.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133. un ami / une amie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friendnoun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mon amie Sophie.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mon amie Sophie.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134. un professeur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teachernoun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professeur est gentil.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professeur est gentil.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135. un étudiant / une étudiante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studentnoun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suis étudiante à l'université.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suis étudiante à l'université.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136. une maison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housenoun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une grande maison.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une grande maison.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137. un livre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booknoun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lit un livre intéressant.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lit un livre intéressant.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138. grand(e)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tall / bigadjective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grand et fort.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grand et fort.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139. petit(e)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small / shortadjective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petite mais courageuse.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petite mais courageuse.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140. jeune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youngadjective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sommes jeunes.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sommes jeunes.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141. une chaise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chairnoun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une chaise près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une chaise près de la 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142. une table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tablenoun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livre est sur la table.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livre est sur la 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143. un stylo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pennoun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un stylo bleu dans mon sac.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un stylo bleu dans mon sac.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144. une porte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doornoun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porte de la maison est grande.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porte de la maison est grande.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145. un sac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bagnoun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un sac noir.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un sac noir.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146. le pain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breadnoun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mange du pain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mange du pain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147. le café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coffeenoun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veux du café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veux du café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148. le lait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milknoun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boit du lait chaque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boit du lait chaque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149. l'eau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waternoun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buvons de l'eau.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buvons de l'eau.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150. le jus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juicenoun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boit du jus d'orange.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boit du jus d'orange.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151. la viande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meatnoun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mange pas de viande.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mange pas de viande.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152. le poulet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chickennoun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commande du poulet.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commande du poulet.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153. le fromage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cheesenoun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France produit du fromage excellent.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France produit du fromage excellent.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154. le légume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vegetablenoun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Mange des légumes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Mange des légumes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155. le fruit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fruitnoun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des fruits sur la table.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des fruits sur la 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156. la pomme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applenoun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mange une pomme par jour.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mange une pomme par jour.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157. la table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tablenoun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livre est sur la table.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livre est sur la 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158. la chaise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chairnoun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trois chaises dans la cuisine.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trois chaises dans la cuisine.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159. le restaurant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restaurantnoun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restaurant est fermé.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restaurant est fermé.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160. la boulangerie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bakerynoun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J'achète du pain à la boulangerie.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J'achète du pain à la boulangerie.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161. manger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Qu'est-ce que tu manges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Qu'est-ce que tu manges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162. boire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drinkverb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bois du café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bois du café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163. acheter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buyverb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achète des légumes au marché.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achète des légumes au marché.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164. commander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order (food)verb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commande une salade.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commande une salade.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165. vouloir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wantverb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veux du thé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veux du thé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166. le marché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marketnoun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marché est ouvert le samedi.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marché est ouvert le samedi.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167. ouvert(e)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openadjective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boulangerie est ouverte.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boulangerie est ouverte.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168. fermé(e)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closedadjective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restaurant est fermé le lundi.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restaurant est fermé le lundi.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169. délicieux / délicieuse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deliciousadjective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fromage est délicieux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fromage est délicieux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170. le thé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teanoun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commande du thé aujourd'hui.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commande du thé aujourd'hui.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171. le sucre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sugarnoun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prends pas de sucre dans mon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prends pas de sucre dans mon café.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172. le gâteau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cakenoun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avons des gâteaux délicieux.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avons des gâteaux délicieux.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173. le croissant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croissantnoun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voudrais un café et un croissant.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voudrais un café et un croissant.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174. la salade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saladnoun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commande une salade pour le déjeuner.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commande une salade pour le déjeuner.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175. un médecin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doctornoun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médecin est très compétent.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médecin est très compétent.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176. un avocat / une avocate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lawyernoun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avocate à Montréal.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avocate à Montréal.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177. un infirmier / une infirmière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nursenoun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infirmier à l'hôpital.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infirmier à l'hôpital.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178. un ingénieur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engineernoun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père est ingénieur.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père est ingénieur.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179. un acteur / une actrice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actor / actressnoun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actrice célèbre.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actrice célèbre.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180. un directeur / une directrice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director / managernoun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directrice de l'école est sympa.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directrice de l'école est sympa.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181. le Japon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Japannoun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Japon est fascinant.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Japon est fascinant.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182. la Chine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Chinanoun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vient de la Chine.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vient de la Chine.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183. le bureau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desk / officenoun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bureau est à l'étage.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bureau est à l'étage.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184. la nature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naturenoun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J'aime la nature.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J'aime la nature.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185. la liberté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freedom / libertynoun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liberté est importante.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liberté est importante.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186. le voyage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trip / journeynoun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Bon voyage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Bon voyage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187. la tour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towernoun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Tour Eiffel est à Paris.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Tour Eiffel est à Paris.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188. le livre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booknoun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livre est intéressant.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livre est intéressant.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189. la voiture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carnoun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 voiture est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 voiture est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190. le gouvernement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governmentnoun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gouvernement canadien est à Ottawa.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gouvernement canadien est à Ottawa.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191. la profession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profession / jobnoun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ta profession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ta profession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192. le chapeau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hatnoun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porte un chapeau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porte un chapeau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193. célèbre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famousadjective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acteur célèbre.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acteur célèbre.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194. compétent(e)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competent / skilledadjective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très compétente.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très compétente.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195. venir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come fromverb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vient du Japon.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vient du Japon.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196. porter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wear / to carryverb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porte une veste bleue.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porte une veste bleue.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197. un architecte / une architecte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architectnoun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oncle est architecte à Paris.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oncle est architecte à Paris.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198. un artiste / une artiste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artistnoun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artiste et elle peint des tableaux.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artiste et elle peint des tableaux.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199. les États-Unis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United Statesnoun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habite aux États-Unis.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habite aux États-Unis.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200. l'Espagne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Spainnoun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vient de l'Espagne.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vient de l'Espagne.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201. un cuisinier / une cuisinière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cook / chefnoun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cuisinier prépare un bon repas.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cuisinier prépare un bon repas.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202. un chat / une chatte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catnoun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deux chats à la maison.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deux chats à la maison.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203. un chien / une chienne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dognoun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chiens aiment se promener.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chiens aiment se promener.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204. un cheval / des chevaux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horsenoun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trois chevaux dans le champ.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trois chevaux dans le champ.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205. un animal / des animaux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animalnoun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zoo a beaucoup d'animaux.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zoo a beaucoup d'animaux.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206. un oiseau / des oiseaux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birdnoun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Des oiseaux chantent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Des oiseaux chantent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207. un poisson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fishnoun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des poissons dans ce lac.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des poissons dans ce lac.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208. un gâteau / des gâteaux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cakenoun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prépare des gâteaux.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prépare des gâteaux.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209. un jeu / des jeux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gamenoun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enfants adorent les jeux vidéo.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enfants adorent les jeux vidéo.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210. un journal / des journaux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newspapernoun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lit les journaux le dimanche.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lit les journaux le dimanche.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211. un œil / des yeux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eye / eyesnoun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les yeux bleus.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les yeux bleus.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212. le bras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arm (pl: les bras)noun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s'est cassé le bras.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s'est cassé le bras.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213. la voix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voice (pl: les voix)noun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une belle voix.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une belle voix.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214. un frère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brothernoun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deux frères.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deux frères.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215. une sœur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sisternoun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trois sœurs.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trois sœurs.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216. un neveu / des neveux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nephewnoun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Mes neveux habitent au Québec.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Mes neveux habitent au Québec.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217. chanter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singverb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oiseaux chantent.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oiseaux chantent.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218. beaucoup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 lot of / manyexpression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beaucoup de chats 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beaucoup de chats 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219. plusieurs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severaladjective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plusieurs animaux.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plusieurs animaux.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220. le champ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fieldnoun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Des chevaux sont dans le champ.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Des chevaux sont dans le champ.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221. francophone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French-speakingadjective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Québec est une province francophone.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Québec est une province francophone.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222. se casser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break (a body part)verb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s'est cassé la jambe.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s'est cassé la jambe.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223. préparer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prepare / to makeverb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prépare le dîner.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prépare le dîner.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224. un lapin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rabbitnoun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lapin mange une carotte.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lapin mange une carotte.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225. une souris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mousenoun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chat regarde la souris.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chat regarde la souris.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226. un cousin / une cousine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cousinnoun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cousine habite au Canada.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cousine habite au Canada.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227. une tante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auntnoun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tante a deux chiens.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tante a deux chiens.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228. un oncle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unclenoun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oncle aime les animaux.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oncle aime les animaux.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229. finir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finishverb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finis le travail à 18h.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finis le travail à 18h.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230. choisir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chooseverb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choisis le restaurant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choisis le restaurant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231. vendre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vend des voitures.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vend des voitures.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232. attendre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wait (for)verb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attendons le bus.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attendons le bus.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233. aller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au marché.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au marché.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234. faire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do / to makeverb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fait du sport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fait du sport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235. prendre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takeverb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prend le train.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prend le train.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236. commencer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begin / to startverb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cours commence à neuf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cours commence à neuf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237. appeler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callverb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appelle sa mère chaque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appelle sa mère chaque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238. répondre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answer / to replyverb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réponds à ton message.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réponds à ton message.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239. réussir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succeed / to pass (an exam)verb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réussis toujours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réussis toujours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240. tous les jours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every dayexpression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travaille tous les jours.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travaille tous les jours.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241. le matin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the morningexpression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fais du sport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fais du sport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242. le soir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the eveningexpression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dînent ensemble le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dînent ensemble le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243. maintenant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nowadverb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travaille maintenant.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travaille maintenant.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244. souvent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oftenadverb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sortons souvent.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sortons souvent.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245. toujours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alwaysadverb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arrive toujours à l'heure.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arrive toujours à l'heure.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246. se lever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get upverb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me lève à sept heures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me lève à sept heures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247. se coucher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go to bedverb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enfants se couchent tôt le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enfants se couchent tôt le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248. le petit-déjeuner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breakfastnoun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prends toujours le petit-déjeuner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prends toujours le petit-déjeuner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249. le déjeuner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lunchnoun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mangeons le déjeuner ensemble.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mangeons le déjeuner ensemble.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250. le repas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mealnoun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repas du soir commence à huit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repas du soir commence à huit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251. intelligent(e)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intelligent / smartadjective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étudiant très intelligent.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étudiant très intelligent.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252. sympathique / sympa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nice / friendlyadjective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vraiment sympathique.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vraiment sympathique.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253. gentil(le)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kind / gentleadjective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très gentil avec tout le monde.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très gentil avec tout le monde.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254. drôle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funnyadjective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film drôle.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film drôle.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255. sérieux / sérieuse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seriousadjective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sérieux au travail.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sérieux au travail.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256. japonais(e)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Japaneseadjective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japonaise.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japonaise.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257. chinois(e)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Chineseadjective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chinois.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chinois.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258. marocain(e)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Moroccanadjective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marocaine.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marocaine.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259. beau / belle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handsome / beautifuladjective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belle ville.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belle 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260. vieux / vieille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oldadjective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vieux quartier.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vieux quartier.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261. nouveau / nouvelle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newadjective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nouvelle voiture.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nouvelle voiture.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262. intéressant(e)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interestingadjective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livre très intéressant.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livre très intéressant.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263. passionnant(e)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fascinating / excitingadjective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sujet passionnant.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sujet passionnant.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264. courageux / courageuse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brave / courageousadjective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très courageuse.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très courageuse.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265. tout le monde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everyone / everybodyexpression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le monde est là.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le monde est là.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266. vraiment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really / trulyadverb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vraiment bien.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vraiment bien.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267. assez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quite / rather / enoughadverb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assez grande.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assez grande.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268. très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veryadverb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très sérieux.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très sérieux.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269. mais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butconjunction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difficile mais intéressant.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difficile mais intéressant.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270. italien(ne)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Italianadjective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italienne, de Rome.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italienne, de Rome.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271. espagnol(e)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Spanishadjective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espagnol, de Madrid.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espagnol, de Madrid.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272. un pompier / une pompière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firefighternoun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pompier est très courageux.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pompier est très courageux.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273. un policier / une policière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police officernoun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policier est sérieux et intelligent.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policier est sérieux et intelligent.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274. un vendeur / une vendeuse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salespersonnoun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vendeur est vraiment sympathique.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vendeur est vraiment sympathique.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275. un manteau / des manteaux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coatnoun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manteau est trop grand.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manteau est trop grand.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276. une robe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dressnoun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J'adore cette robe bleue.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J'adore cette robe bleue.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277. un pantalon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pants / trousersnoun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pantalon est confortable.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pantalon est confortable.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278. une veste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jacketnoun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veste est à la mode.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veste est à la mode.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279. un pull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sweater / pullovernoun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pull est chaud.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pull est chaud.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280. des chaussures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shoesnoun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Ces chaussures sont belles.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Ces chaussures sont belles.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281. un imperméable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raincoatnoun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 imperméable est parfait pour la pluie.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 imperméable est parfait pour la pluie.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282. une écharpe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scarfnoun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écharpe est en soie.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écharpe est en soie.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283. une montre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watchnoun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montre est chère.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montre est chère.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284. un chapeau / des chapeaux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hatnoun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chapeau te va bien.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chapeau te va bien.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285. cher / chère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expensive / dearadjective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trop cher.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trop cher.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286. pas cher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cheap / inexpensiveadjective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pull n'est pas cher.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pull n'est pas cher.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287. essayer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try on / to tryverb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voudrais essayer ce manteau.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voudrais essayer ce manteau.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288. chercher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look forverb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cherche un pull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cherche un pull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289. regarder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look at / to watchverb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Regarde ces chaussures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Regarde ces chaussures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290. la taille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size (clothing)noun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Vous faites quelle taille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Vous faites quelle taille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291. la couleur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colour / colornoun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ta couleur préférée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ta couleur préférée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292. bleu(e)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blueadjective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robe est bleue.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robe est bleue.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293. rouge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redadjective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veux ce pull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veux ce pull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294. noir(e)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blackadjective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Ces chaussures noires sont élégantes.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Ces chaussures noires sont élégantes.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295. blanc / blanche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whiteadjective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manteau blanc est magnifique.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manteau blanc est magnifique.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296. une chemise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shirtnoun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porte une chemise blanche.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porte une chemise blanche.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297. un jean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jeansnoun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achète un nouveau jean.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achète un nouveau jean.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298. des lunettes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glassesnoun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cherche des lunettes de soleil.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cherche des lunettes de soleil.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299. un client / une cliente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customernoun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client essaie un pull noir.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client essaie un pull noir.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300. des gants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glovesnoun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fait froid, prends tes gants.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fait froid, prends tes gants.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301. les parents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parentsnoun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Mes parents habitent à Lyon.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Mes parents habitent à Lyon.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302. l'enfant (m/f)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childnoun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Leurs enfants jouent dans le parc.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Leurs enfants jouent dans le parc.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303. l'adresse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addressnoun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adresse est au centre-ville.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adresse est au centre-ville.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304. l'amie (f) / l'ami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friendnoun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amie s'appelle Sophie.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amie s'appelle Sophie.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305. les affaires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belongings / stuff / businessnoun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Prends tes affaires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Prends tes affaires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306. jouer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playverb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Leurs enfants jouent au parc.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Leurs enfants jouent au parc.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307. sympa (informal for sympathique)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nice / friendlyadjective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Ton professeur est sympa.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Ton professeur est sympa.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308. plein(e)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full ofexpression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jardin est plein de roses.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jardin est plein de roses.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309. à côté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next to / besideexpression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maison est à côté du parc.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maison est à côté du parc.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310. avec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withpreposition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vis avec mes parents.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vis avec mes parents.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311. la salle de bains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bathroomnoun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salle de bains est à côté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salle de bains est à côté de la chambre.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312. le garage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garagenoun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voiture est dans le garage.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voiture est dans le garage.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313. les meubles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furniturenoun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avons de nouveaux meubles dans le salon.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avons de nouveaux meubles dans le salon.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314. le miroir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mirrornoun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 grand miroir dans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 grand miroir dans la chambre.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315. le balcon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balconynoun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prenons le café sur le balcon.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prenons le café sur le balcon.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316. zéro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zeronumber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température est zéro degré.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température est zéro degré.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317. vingt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twentynumber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vingt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vingt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318. trente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thirtynumber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trente jours en juin.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trente jours en juin.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319. quarante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fortynumber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quarante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quarante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320. cinquante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fiftynumber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Ça coûte cinquante euros.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Ça coûte cinquante euros.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321. soixante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sixtynumber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roule à soixante kilomètres à l'heure.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roule à soixante kilomètres à l'heure.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322. soixante-dix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seventynumber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grand-père a soixante-dix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grand-père a soixante-dix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323. quatre-vingts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eightynumber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quatre-vingts questions.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quatre-vingts questions.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324. quatre-vingt-dix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ninetynumber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vitesse limite est quatre-vingt-dix.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vitesse limite est quatre-vingt-dix.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325. cent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one hundrednumber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livre coûte cent dollars.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livre coûte cent dollars.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326. mille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number</w:t>
      </w:r>
    </w:p>
    <w:p>
      <w:pPr>
        <w:keepNext/>
        <w:spacing w:after="20"/>
      </w:pPr>
      <w:r>
        <w:rPr>
          <w:b/>
        </w:rPr>
        <w:t xml:space="preserve">English: </w:t>
      </w:r>
      <w:r>
        <w:t>one thousandnumber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mille personnes au concert.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mille personnes au concert.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327. l'heure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hour / time (of day)noun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heure est-il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heure est-il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328. midi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noon / middaynoun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mange à midi.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mange à midi.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329. minuit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midnightnoun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film finit à minuit.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film finit à minuit.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330. et quart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quarter past (+ time)expression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deux heures et quart.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deux heures et quart.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331. et demie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half past (+ time)expression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trois heures et demie.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trois heures et demie.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332. moins le quart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quarter to (+ time)expression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cinq heures moins le quart.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cinq heures moins le quart.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333. premier / première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first (1st)adjective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la première leçon.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la première leçon.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334. deuxième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second (2nd)adjective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habite au deuxième étage.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habite au deuxième étage.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335. dernier / dernière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lastadjective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le dernier chapitre.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le dernier chapitre.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336. combien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how much / how manyadverb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Combien ça coûte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Combien ça coûte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337. coûter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costverb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Ça coûte dix euros.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Ça coûte dix euros.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338. avoir ... ans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... years oldexpression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vingt-cinq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vingt-cinq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339. l'étage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floor / storeynoun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sommes au troisième étage.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sommes au troisième étage.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340. la fois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time (occurrence)noun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la première fois.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la première fois.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341. le prix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pricenoun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est le prix de ce manteau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est le prix de ce manteau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342. gratuit(e)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free (of charge)adjective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L'entrée est gratuite aujourd'hui.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L'entrée est gratuite aujourd'hui.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343. l'année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yearnoun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Bonne année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Bonne année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344. la date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datenoun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la date aujourd'hui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la date aujourd'hui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345. environ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about / approximatelyadverb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Ça coûte environ trente euros.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Ça coûte environ trente euros.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346. ne...pas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(basic negation)expression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parle pas anglais.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parle pas anglais.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347. ne...plus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 longer / not anymoreexpression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fume plus.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fume plus.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348. ne...jamais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neverexpression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ne mange jamais de sucre.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ne mange jamais de sucre.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349. ne...rien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nothing / not anythingexpression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comprends rien.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comprends rien.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350. ne...personne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nobody / not anyoneexpression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connaît personne 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connaît personne 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351. fumer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smokeverb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fume 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fume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352. savoir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know (a fact)verb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sais 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sais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353. connaître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know (a person/place)verb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connaît pas Paris.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connaît pas Paris.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354. sortir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go outverb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sors pas le lundi.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sors pas le lundi.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355. l'alcool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alcoholnoun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boit pas d'alcool.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boit pas d'alcool.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356. l'argent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moneynoun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n'ai pas d'argent.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n'ai pas d'argent.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357. grave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serious / severeadjective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pas grave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pas grave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358. jamais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never / everadverb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dit jamais merci.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dit jamais merci.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359. rien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nothing / anythingpronoun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vois rien.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vois rien.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360. personne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nobody / anyonepronoun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n'y a personne.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n'y a personne.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361. non plus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either / neitherexpression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Moi non plus.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Moi non plus.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362. pas du tout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at allexpression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n'aime pas du tout le sport.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n'aime pas du tout le sport.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363. lundi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Mondaynoun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travaille pas le lundi.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travaille pas le lundi.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364. mettre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put / to placeverb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mets pas de sel.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mets pas de sel.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365. voir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vois rien.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vois rien.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366. dire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say / to tellverb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dit rien.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dit rien.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367. préférer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preferverb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préfère le thé au café.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préfère le thé au café.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368. penser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thinkverb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pense que c'est une bonne idée.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pense que c'est une bonne idée.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369. trouver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find / to think (opinion)verb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trouve ce livre difficile.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trouve ce livre difficile.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370. une habitude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habitnoun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Fumer est une mauvaise habitude.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Fumer est une mauvaise habitude.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371. adorer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love / to adoreverb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J'adore le chocolat, mais je déteste le café.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J'adore le chocolat, mais je déteste le café.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372. hier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yesterdayadverb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travaillé hier.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travaillé hier.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373. avant-hier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day before yesterdayadverb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arrivé avant-hier.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arrivé avant-hier.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374. le week-end dernier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last weekendexpression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Qu'est-ce que tu as fait le week-end dernier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Qu'est-ce que tu as fait le week-end dernier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375. l'année dernière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last yearexpression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visité Paris l'année dernière.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visité Paris l'année dernière.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376. il y a + durée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... agoexpression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suis arrivé au Canada il y 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suis arrivé au Canada il y a deux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377. visiter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visit (a place)verb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avons visité le musée.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avons visité le musée.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378. voyager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travelverb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beaucoup voyagé.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beaucoup voyagé.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379. rencontrer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meet (someone for the first time)verb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rencontré des gens sympa.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rencontré des gens sympa.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380. oublier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forgetverb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oublié mes clés.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oublié mes clés.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381. tomber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fallverb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tombée dans la rue.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tombée dans la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382. naître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bornverb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né à Montréal.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né à Montréal.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383. rester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stay / to remainverb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sommes restés trois jours.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sommes restés trois jours.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384. dormir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sleepverb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bien dormi.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bien dormi.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385. écrire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writeverb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écrit une lettre.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écrit une lettre.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386. le musée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museumnoun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visité le musée hier.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visité le musée hier.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387. les clés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keysnoun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perdu mes clés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perdu mes clés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388. tôt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earlyadverb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partie tôt ce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partie tôt ce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389. tard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lateadverb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suis rentré 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suis rentré 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390. enfin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finally / at lastadverb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enfin compris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enfin compris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391. déjà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alreadyadverb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as déjà mangé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as déjà mangé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392. bien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well / goodadverb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bien dormi.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bien dormi.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393. se passer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happen / to go (about events)verb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Ça s'est bien passé.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Ça s'est bien passé.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394. perdre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perdu mon passeport.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perdu mon passeport.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395. l'aéroport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airportnoun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sommes arrivés à l'aéroport tôt.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sommes arrivés à l'aéroport tôt.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396. le train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trainnoun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train part à neuf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train part à neuf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397. l'hôtel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hotelnoun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avons dormi à l'hôtel.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avons dormi à l'hôtel.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398. la valise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suitcasenoun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oublié sa valise à l'hôtel.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oublié sa valise à l'hôtel.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399. partir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leave / to departverb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sommes partis hier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sommes partis hier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400. il y a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there is / there are / agoexpression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 parc près d'ici.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 parc près d'ici.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401. il n'y a pas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there is/are no...expression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n'y a pas de problème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n'y a pas de problème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402. près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near / close topreposition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une boulangerie près de chez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une boulangerie près de chez moi.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403. loin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far frompreposition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métro est loin d'ici.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métro est loin d'ici.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404. en face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opposite / across frompreposition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pharmacie est en face de la banque.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pharmacie est en face de la banque.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405. au coin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at the corner ofpreposition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 arrêt de bus au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 arrêt de bus au coin de la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406. la rue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streetnoun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beaucoup de restaurants dans cette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beaucoup de restaurants dans cette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407. le quartier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neighbourhood / districtnoun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beaucoup de cafés dans ce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beaucoup de cafés dans ce quartier.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408. la pharmacie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pharmacynoun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Est-ce qu'il y a une pharmacie ici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Est-ce qu'il y a une pharmacie ici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409. le monde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people (in quantity) / the worldnoun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beaucoup de monde.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beaucoup de monde.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410. la place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seat / square / room (space)noun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encore des places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encore des places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411. disponible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availableadjective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n'y a pas de place disponible.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n'y a pas de place disponible.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412. déménager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move (house)verb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déménagé il y a trois mois.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déménagé il y a trois mois.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413. aujourd'hui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todayadverb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beaucoup de soleil aujourd'hui.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beaucoup de soleil aujourd'hui.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414. le frigo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fridgenoun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du fromage dans le frigo.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du fromage dans le frigo.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415. la salle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room / hallnoun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trente personnes dans la salle.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trente personnes dans la salle.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416. encore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still / yet / again / moreadverb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encore du café.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encore du café.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417. l'arrêt de bus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bus stopnoun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 arrêt de bus devant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 arrêt de bus devant l'école.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418. devant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front ofpreposition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 arbre devant la maison.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 arbre devant la maison.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419. derrière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behindpreposition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 jardin derrière l'immeuble.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 jardin derrière l'immeuble.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420. l'immeuble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apartment building / blocknoun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 grand immeuble en face.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 grand immeuble en face.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421. le problème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problemnoun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n'y a pas de problème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n'y a pas de problème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422. la banque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banknoun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banque est en face de la pharmacie.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banque est en face de la pharmacie.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423. l'hôpital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hospitalnoun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L'hôpital est tout près d'ici.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L'hôpital est tout près d'ici.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424. la gare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train stationnoun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gare est au coin de la rue.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gare est au coin de la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425. le parc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parknoun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parc est derrière l'immeuble.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parc est derrière l'immeuble.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426. l'école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schoolnoun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L'école est loin de chez moi.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L'école est loin de chez moi.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427. félicitations !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congratulations!expression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Félicitations pour ton diplôme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Félicitations pour ton diplôme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428. réviser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review / to reviseverb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dois réviser avant l'examen.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dois réviser avant l'examen.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429. se souvenir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rememberverb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te souviens de la règle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te souviens de la règle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430. un résumé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summarynoun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Voici un résumé du chapitre.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Voici un résumé du chapitre.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431. maîtriser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masterverb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maîtrisé les articles.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maîtrisé les articles.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432. la règle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rulenoun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la règle pour le pluriel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la règle pour le pluriel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433. l'exception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exceptionnoun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des exceptions dans chaque règle.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des exceptions dans chaque règle.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434. l'accord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agreement (grammar)noun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L'accord du participe passé avec être.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L'accord du participe passé avec être.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435. l'auxiliaire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auxiliary (verb)noun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Avoir et être sont des auxiliaires.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Avoir et être sont des auxiliaires.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436. le participe passé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past participlenoun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participe passé de 'aller' est 'allé'.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participe passé de 'aller' est 'allé'.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437. irrégulier / irrégulière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irregularadjective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verbes irréguliers doivent être mémorisés.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verbes irréguliers doivent être mémorisés.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438. la terminaison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ending (grammar)noun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terminaisons des verbes en -er.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terminaisons des verbes en -er.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439. s'améliorer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improve (oneself)verb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t'améliores chaque jour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t'améliores chaque jour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440. pratiquer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practiseverb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pratiquer tous les jours.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pratiquer tous les jours.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441. continuer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continueverb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Continue à apprendre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Continue à apprendre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442. le niveau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levelnoun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Ton niveau de français s'améliore.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Ton niveau de français s'améliore.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443. un progrès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progress (singular in French)noun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as fait de grands progrès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as fait de grands progrès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444. la confiance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confidence / trustnoun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plus de confiance maintenant.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plus de confiance maintenant.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445. prêt(e)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readyadjective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suis prêt pour le niveau A2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suis prêt pour le niveau A2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446. bravo !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well done! / bravo!expression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Bravo ! Tu as réussi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Bravo ! Tu as réussi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447. le débutant / la débutante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beginnernoun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suis plus un débutant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suis plus un débutant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448. apprendre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learnverb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beaucoup appris.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beaucoup appris.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449. un effort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effortnoun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as fait de grands efforts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as fait de grands efforts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450. chaque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each / everyadjective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Chaque chapitre est important.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Chaque chapitre est important.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451. depuis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since / for (ongoing)preposition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J'apprends le français depuis six mois.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J'apprends le français depuis six mois.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452. comparer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compareverb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Comparez votre résumé avec celui de votre partenaire.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Comparez votre résumé avec celui de votre partenaire.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453. corriger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correctverb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professeur corrige les exercices.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professeur corrige les exercices.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454. un test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testnoun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Es-tu prêt(e) pour le test de niveau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Es-tu prêt(e) pour le test de niveau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455. féliciter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congratulateverb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félicitons chaque débutant qui termine ce niveau.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félicitons chaque débutant qui termine ce niveau.</w:t>
      </w:r>
    </w:p>
    <w:p>
      <w:r>
        <w:t>Source: https://lexiquefrench.com/course/a1/vocabulary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