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French A1 Vocabulary Workbook</w:t>
      </w:r>
    </w:p>
    <w:p>
      <w:pPr>
        <w:jc w:val="center"/>
      </w:pPr>
      <w:r>
        <w:rPr>
          <w:i/>
        </w:rPr>
        <w:t>455 entries | English and Chinese meanings | Collocations and examples</w:t>
      </w:r>
    </w:p>
    <w:p>
      <w:r>
        <w:t>Source: LexiqueFrench level vocabulary list. English meanings and French examples are reproduced from the source page; Chinese meanings are machine-translated from the English gloss and should be checked in context. Multi-word expressions count as one entry.</w:t>
      </w:r>
    </w:p>
    <w:p>
      <w:pPr>
        <w:pStyle w:val="Heading1"/>
      </w:pPr>
      <w:r>
        <w:t>How to use this workbook</w:t>
      </w:r>
    </w:p>
    <w:p>
      <w:r>
        <w:t>Study each entry as a unit: French form, English meaning, Chinese meaning, a usable collocation or frame, and the source example sentence. For TCF reading, pay special attention to prepositions, register labels and abstract nouns.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Field</w:t>
            </w:r>
          </w:p>
        </w:tc>
        <w:tc>
          <w:tcPr>
            <w:tcW w:type="dxa" w:w="5184"/>
            <w:shd w:fill="1F4E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Meaning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l'alphabet (m)</w:t>
            </w:r>
            <w:r>
              <w:br/>
              <w:t>l'alphabet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alphabetnoun (m)</w:t>
            </w:r>
            <w:r>
              <w:br/>
              <w:t>the alphabetnoun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alphabetnoun (m)</w:t>
            </w:r>
            <w:r>
              <w:br/>
              <w:t>????????? the alphabetnoun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L'alphabet français a vingt-six lettres.</w:t>
            </w:r>
            <w:r>
              <w:br/>
              <w:t>L'alphabet français a vingt-six lettres.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L'alphabet français a vingt-six lettres.</w:t>
            </w:r>
            <w:r>
              <w:br/>
              <w:t>L'alphabet français a vingt-six lettres.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lettre</w:t>
            </w:r>
            <w:r>
              <w:br/>
              <w:t>une lettre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letter (of the alphabet)noun (f)</w:t>
            </w:r>
            <w:r>
              <w:br/>
              <w:t>a letter (of the alphabet)noun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letter (of the alphabet)noun (f)</w:t>
            </w:r>
            <w:r>
              <w:br/>
              <w:t>????????? a letter (of the alphabet)noun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mot 'bonjour' a sept lettres.</w:t>
            </w:r>
            <w:r>
              <w:br/>
              <w:t>Le mot 'bonjour' a sept lettres.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mot 'bonjour' a sept lettres.</w:t>
            </w:r>
            <w:r>
              <w:br/>
              <w:t>Le mot 'bonjour' a sept lettres.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chiffre</w:t>
            </w:r>
            <w:r>
              <w:br/>
              <w:t>un chiffre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digit / a number (0–9)noun (m)</w:t>
            </w:r>
            <w:r>
              <w:br/>
              <w:t>a digit / a number (0–9)noun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digit / a number (0–9)noun (m)</w:t>
            </w:r>
            <w:r>
              <w:br/>
              <w:t>????????? a digit / a number (0–9)noun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chiffre 5 s'écrit 'cinq'.</w:t>
            </w:r>
            <w:r>
              <w:br/>
              <w:t>Le chiffre 5 s'écrit 'cinq'.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chiffre 5 s'écrit 'cinq'.</w:t>
            </w:r>
            <w:r>
              <w:br/>
              <w:t>Le chiffre 5 s'écrit 'cinq'.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nombre</w:t>
            </w:r>
            <w:r>
              <w:br/>
              <w:t>un nombre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numbernoun (m)</w:t>
            </w:r>
            <w:r>
              <w:br/>
              <w:t>a numbernoun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numbernoun (m)</w:t>
            </w:r>
            <w:r>
              <w:br/>
              <w:t>????????? a numbernoun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est votre numéro de téléphone ?</w:t>
            </w:r>
            <w:r>
              <w:br/>
              <w:t>Quel est votre numéro de téléphone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est votre numéro de téléphone ?</w:t>
            </w:r>
            <w:r>
              <w:br/>
              <w:t>Quel est votre numéro de téléphone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/ une</w:t>
            </w:r>
            <w:r>
              <w:br/>
              <w:t>un / une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one (1)noun (m)</w:t>
            </w:r>
            <w:r>
              <w:br/>
              <w:t>one (1)noun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one (1)noun (m)</w:t>
            </w:r>
            <w:r>
              <w:br/>
              <w:t>????????? one (1)noun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un frère.</w:t>
            </w:r>
            <w:r>
              <w:br/>
              <w:t>J'ai un frère.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un frère.</w:t>
            </w:r>
            <w:r>
              <w:br/>
              <w:t>J'ai un frère.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deux</w:t>
            </w:r>
            <w:r>
              <w:br/>
              <w:t>deux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two (2)noun</w:t>
            </w:r>
            <w:r>
              <w:br/>
              <w:t>two (2)noun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two (2)noun</w:t>
            </w:r>
            <w:r>
              <w:br/>
              <w:t>????????? two (2)noun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</w:t>
            </w:r>
            <w:r>
              <w:br/>
              <w:t>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deux sœurs.</w:t>
            </w:r>
            <w:r>
              <w:br/>
              <w:t>J'ai deux sœurs.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deux sœurs.</w:t>
            </w:r>
            <w:r>
              <w:br/>
              <w:t>J'ai deux sœurs.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trois</w:t>
            </w:r>
            <w:r>
              <w:br/>
              <w:t>trois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three (3)noun</w:t>
            </w:r>
            <w:r>
              <w:br/>
              <w:t>three (3)noun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three (3)noun</w:t>
            </w:r>
            <w:r>
              <w:br/>
              <w:t>????????? three (3)noun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</w:t>
            </w:r>
            <w:r>
              <w:br/>
              <w:t>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trois chaises.</w:t>
            </w:r>
            <w:r>
              <w:br/>
              <w:t>Il y a trois chaises.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trois chaises.</w:t>
            </w:r>
            <w:r>
              <w:br/>
              <w:t>Il y a trois chaises.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quatre</w:t>
            </w:r>
            <w:r>
              <w:br/>
              <w:t>quatre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four (4)noun</w:t>
            </w:r>
            <w:r>
              <w:br/>
              <w:t>four (4)noun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four (4)noun</w:t>
            </w:r>
            <w:r>
              <w:br/>
              <w:t>????????? four (4)noun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</w:t>
            </w:r>
            <w:r>
              <w:br/>
              <w:t>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mot 'chat' a quatre lettres.</w:t>
            </w:r>
            <w:r>
              <w:br/>
              <w:t>Le mot 'chat' a quatre lettres.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mot 'chat' a quatre lettres.</w:t>
            </w:r>
            <w:r>
              <w:br/>
              <w:t>Le mot 'chat' a quatre lettres.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cinq</w:t>
            </w:r>
            <w:r>
              <w:br/>
              <w:t>cinq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five (5)noun</w:t>
            </w:r>
            <w:r>
              <w:br/>
              <w:t>five (5)noun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five (5)noun</w:t>
            </w:r>
            <w:r>
              <w:br/>
              <w:t>????????? five (5)noun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</w:t>
            </w:r>
            <w:r>
              <w:br/>
              <w:t>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prénom a cinq lettres.</w:t>
            </w:r>
            <w:r>
              <w:br/>
              <w:t>Mon prénom a cinq lettres.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prénom a cinq lettres.</w:t>
            </w:r>
            <w:r>
              <w:br/>
              <w:t>Mon prénom a cinq lettres.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six</w:t>
            </w:r>
            <w:r>
              <w:br/>
              <w:t>six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six (6)noun</w:t>
            </w:r>
            <w:r>
              <w:br/>
              <w:t>six (6)noun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six (6)noun</w:t>
            </w:r>
            <w:r>
              <w:br/>
              <w:t>????????? six (6)noun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</w:t>
            </w:r>
            <w:r>
              <w:br/>
              <w:t>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six heures.</w:t>
            </w:r>
            <w:r>
              <w:br/>
              <w:t>Il est six heures.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six heures.</w:t>
            </w:r>
            <w:r>
              <w:br/>
              <w:t>Il est six heures.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sept</w:t>
            </w:r>
            <w:r>
              <w:br/>
              <w:t>sept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seven (7)noun</w:t>
            </w:r>
            <w:r>
              <w:br/>
              <w:t>seven (7)noun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seven (7)noun</w:t>
            </w:r>
            <w:r>
              <w:br/>
              <w:t>????????? seven (7)noun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</w:t>
            </w:r>
            <w:r>
              <w:br/>
              <w:t>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semaine a sept jours.</w:t>
            </w:r>
            <w:r>
              <w:br/>
              <w:t>La semaine a sept jours.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semaine a sept jours.</w:t>
            </w:r>
            <w:r>
              <w:br/>
              <w:t>La semaine a sept jours.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huit</w:t>
            </w:r>
            <w:r>
              <w:br/>
              <w:t>huit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eight (8)noun</w:t>
            </w:r>
            <w:r>
              <w:br/>
              <w:t>eight (8)noun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eight (8)noun</w:t>
            </w:r>
            <w:r>
              <w:br/>
              <w:t>????????? eight (8)noun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</w:t>
            </w:r>
            <w:r>
              <w:br/>
              <w:t>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huit lettres dans 'bonjour'.</w:t>
            </w:r>
            <w:r>
              <w:br/>
              <w:t>Il y a huit lettres dans 'bonjour'.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huit lettres dans 'bonjour'.</w:t>
            </w:r>
            <w:r>
              <w:br/>
              <w:t>Il y a huit lettres dans 'bonjour'.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neuf</w:t>
            </w:r>
            <w:r>
              <w:br/>
              <w:t>neuf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nine (9)noun</w:t>
            </w:r>
            <w:r>
              <w:br/>
              <w:t>nine (9)noun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nine (9)noun</w:t>
            </w:r>
            <w:r>
              <w:br/>
              <w:t>????????? nine (9)noun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</w:t>
            </w:r>
            <w:r>
              <w:br/>
              <w:t>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neuf stylos.</w:t>
            </w:r>
            <w:r>
              <w:br/>
              <w:t>J'ai neuf stylos.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neuf stylos.</w:t>
            </w:r>
            <w:r>
              <w:br/>
              <w:t>J'ai neuf stylos.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dix</w:t>
            </w:r>
            <w:r>
              <w:br/>
              <w:t>dix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ten (10)noun</w:t>
            </w:r>
            <w:r>
              <w:br/>
              <w:t>ten (10)noun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ten (10)noun</w:t>
            </w:r>
            <w:r>
              <w:br/>
              <w:t>????????? ten (10)noun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</w:t>
            </w:r>
            <w:r>
              <w:br/>
              <w:t>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dix lettres dans 'vocabulaire'.</w:t>
            </w:r>
            <w:r>
              <w:br/>
              <w:t>Il y a dix lettres dans 'vocabulaire'.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dix lettres dans 'vocabulaire'.</w:t>
            </w:r>
            <w:r>
              <w:br/>
              <w:t>Il y a dix lettres dans 'vocabulaire'.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s'appeler</w:t>
            </w:r>
            <w:r>
              <w:br/>
              <w:t>s'appeler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called / namedverb</w:t>
            </w:r>
            <w:r>
              <w:br/>
              <w:t>to be called / namedverb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called / namedverb</w:t>
            </w:r>
            <w:r>
              <w:br/>
              <w:t>????????? to be called / namedverb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Comment vous appelez-vous ?</w:t>
            </w:r>
            <w:r>
              <w:br/>
              <w:t>Comment vous appelez-vous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Comment vous appelez-vous ?</w:t>
            </w:r>
            <w:r>
              <w:br/>
              <w:t>Comment vous appelez-vous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s'écrire</w:t>
            </w:r>
            <w:r>
              <w:br/>
              <w:t>s'écrire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spelled / writtenverb</w:t>
            </w:r>
            <w:r>
              <w:br/>
              <w:t>to be spelled / writtenverb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spelled / writtenverb</w:t>
            </w:r>
            <w:r>
              <w:br/>
              <w:t>????????? to be spelled / writtenverb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Comment ça s'écrit ?</w:t>
            </w:r>
            <w:r>
              <w:br/>
              <w:t>Comment ça s'écrit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Comment ça s'écrit ?</w:t>
            </w:r>
            <w:r>
              <w:br/>
              <w:t>Comment ça s'écrit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épeler</w:t>
            </w:r>
            <w:r>
              <w:br/>
              <w:t>épeler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spellverb</w:t>
            </w:r>
            <w:r>
              <w:br/>
              <w:t>to spellverb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spellverb</w:t>
            </w:r>
            <w:r>
              <w:br/>
              <w:t>????????? to spellverb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Pouvez-vous épeler votre nom ?</w:t>
            </w:r>
            <w:r>
              <w:br/>
              <w:t>Pouvez-vous épeler votre nom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Pouvez-vous épeler votre nom ?</w:t>
            </w:r>
            <w:r>
              <w:br/>
              <w:t>Pouvez-vous épeler votre nom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prénom</w:t>
            </w:r>
            <w:r>
              <w:br/>
              <w:t>un prénom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first namenoun (m)</w:t>
            </w:r>
            <w:r>
              <w:br/>
              <w:t>a first namenoun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first namenoun (m)</w:t>
            </w:r>
            <w:r>
              <w:br/>
              <w:t>????????? a first namenoun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prénom est Léa.</w:t>
            </w:r>
            <w:r>
              <w:br/>
              <w:t>Mon prénom est Léa.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prénom est Léa.</w:t>
            </w:r>
            <w:r>
              <w:br/>
              <w:t>Mon prénom est Léa.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nom (de famille)</w:t>
            </w:r>
            <w:r>
              <w:br/>
              <w:t>un nom (de famille)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(last) name / surnamenoun (m)</w:t>
            </w:r>
            <w:r>
              <w:br/>
              <w:t>a (last) name / surnamenoun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(last) name / surnamenoun (m)</w:t>
            </w:r>
            <w:r>
              <w:br/>
              <w:t>????????? a (last) name / surnamenoun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nom de famille est Dupont.</w:t>
            </w:r>
            <w:r>
              <w:br/>
              <w:t>Mon nom de famille est Dupont.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nom de famille est Dupont.</w:t>
            </w:r>
            <w:r>
              <w:br/>
              <w:t>Mon nom de famille est Dupont.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voyelle</w:t>
            </w:r>
            <w:r>
              <w:br/>
              <w:t>une voyelle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vowelnoun (f)</w:t>
            </w:r>
            <w:r>
              <w:br/>
              <w:t>a vowelnoun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vowelnoun (f)</w:t>
            </w:r>
            <w:r>
              <w:br/>
              <w:t>????????? a vowelnoun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A, E, I, O, U sont des voyelles.</w:t>
            </w:r>
            <w:r>
              <w:br/>
              <w:t>A, E, I, O, U sont des voyelles.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A, E, I, O, U sont des voyelles.</w:t>
            </w:r>
            <w:r>
              <w:br/>
              <w:t>A, E, I, O, U sont des voyelles.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consonne</w:t>
            </w:r>
            <w:r>
              <w:br/>
              <w:t>une consonne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consonantnoun (f)</w:t>
            </w:r>
            <w:r>
              <w:br/>
              <w:t>a consonantnoun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consonantnoun (f)</w:t>
            </w:r>
            <w:r>
              <w:br/>
              <w:t>????????? a consonantnoun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B, C, D, F... sont des consonnes.</w:t>
            </w:r>
            <w:r>
              <w:br/>
              <w:t>B, C, D, F... sont des consonnes.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B, C, D, F... sont des consonnes.</w:t>
            </w:r>
            <w:r>
              <w:br/>
              <w:t>B, C, D, F... sont des consonnes.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majuscule</w:t>
            </w:r>
            <w:r>
              <w:br/>
              <w:t>majuscule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uppercase / capitaladjective</w:t>
            </w:r>
            <w:r>
              <w:br/>
              <w:t>uppercase / capitaladjective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uppercase / capitaladjective</w:t>
            </w:r>
            <w:r>
              <w:br/>
              <w:t>????????? uppercase / capitaladjective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noms propres commencent par une majuscule.</w:t>
            </w:r>
            <w:r>
              <w:br/>
              <w:t>Les noms propres commencent par une majuscule.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noms propres commencent par une majuscule.</w:t>
            </w:r>
            <w:r>
              <w:br/>
              <w:t>Les noms propres commencent par une majuscule.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minuscule</w:t>
            </w:r>
            <w:r>
              <w:br/>
              <w:t>minuscule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lowercaseadjective</w:t>
            </w:r>
            <w:r>
              <w:br/>
              <w:t>lowercaseadjective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lowercaseadjective</w:t>
            </w:r>
            <w:r>
              <w:br/>
              <w:t>????????? lowercaseadjective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Écrivez en lettres minuscules.</w:t>
            </w:r>
            <w:r>
              <w:br/>
              <w:t>Écrivez en lettres minuscules.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Écrivez en lettres minuscules.</w:t>
            </w:r>
            <w:r>
              <w:br/>
              <w:t>Écrivez en lettres minuscules.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accent</w:t>
            </w:r>
            <w:r>
              <w:br/>
              <w:t>un accent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accent marknoun (m)</w:t>
            </w:r>
            <w:r>
              <w:br/>
              <w:t>an accent marknoun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accent marknoun (m)</w:t>
            </w:r>
            <w:r>
              <w:br/>
              <w:t>????????? an accent marknoun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é a un accent aigu.</w:t>
            </w:r>
            <w:r>
              <w:br/>
              <w:t>Le é a un accent aigu.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é a un accent aigu.</w:t>
            </w:r>
            <w:r>
              <w:br/>
              <w:t>Le é a un accent aigu.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vingt-six</w:t>
            </w:r>
            <w:r>
              <w:br/>
              <w:t>vingt-six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twenty-six (26)noun</w:t>
            </w:r>
            <w:r>
              <w:br/>
              <w:t>twenty-six (26)noun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twenty-six (26)noun</w:t>
            </w:r>
            <w:r>
              <w:br/>
              <w:t>????????? twenty-six (26)noun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</w:t>
            </w:r>
            <w:r>
              <w:br/>
              <w:t>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L'alphabet a vingt-six lettres.</w:t>
            </w:r>
            <w:r>
              <w:br/>
              <w:t>L'alphabet a vingt-six lettres.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L'alphabet a vingt-six lettres.</w:t>
            </w:r>
            <w:r>
              <w:br/>
              <w:t>L'alphabet a vingt-six lettres.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tableau</w:t>
            </w:r>
            <w:r>
              <w:br/>
              <w:t>un tableau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boardnoun (m)</w:t>
            </w:r>
            <w:r>
              <w:br/>
              <w:t>a boardnoun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boardnoun (m)</w:t>
            </w:r>
            <w:r>
              <w:br/>
              <w:t>????????? a boardnoun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professeur écrit l'alphabet au tableau.</w:t>
            </w:r>
            <w:r>
              <w:br/>
              <w:t>Le professeur écrit l'alphabet au tableau.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professeur écrit l'alphabet au tableau.</w:t>
            </w:r>
            <w:r>
              <w:br/>
              <w:t>Le professeur écrit l'alphabet au tableau.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cahier</w:t>
            </w:r>
            <w:r>
              <w:br/>
              <w:t>un cahier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notebooknoun (m)</w:t>
            </w:r>
            <w:r>
              <w:br/>
              <w:t>a notebooknoun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notebooknoun (m)</w:t>
            </w:r>
            <w:r>
              <w:br/>
              <w:t>????????? a notebooknoun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J'écris les lettres dans mon cahier.</w:t>
            </w:r>
            <w:r>
              <w:br/>
              <w:t>J'écris les lettres dans mon cahier.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J'écris les lettres dans mon cahier.</w:t>
            </w:r>
            <w:r>
              <w:br/>
              <w:t>J'écris les lettres dans mon cahier.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feuille</w:t>
            </w:r>
            <w:r>
              <w:br/>
              <w:t>une feuille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sheet of papernoun (f)</w:t>
            </w:r>
            <w:r>
              <w:br/>
              <w:t>a sheet of papernoun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sheet of papernoun (f)</w:t>
            </w:r>
            <w:r>
              <w:br/>
              <w:t>????????? a sheet of papernoun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Épelle ton prénom sur cette feuille.</w:t>
            </w:r>
            <w:r>
              <w:br/>
              <w:t>Épelle ton prénom sur cette feuille.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Épelle ton prénom sur cette feuille.</w:t>
            </w:r>
            <w:r>
              <w:br/>
              <w:t>Épelle ton prénom sur cette feuille.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salle de classe</w:t>
            </w:r>
            <w:r>
              <w:br/>
              <w:t>une salle de classe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classroomnoun (f)</w:t>
            </w:r>
            <w:r>
              <w:br/>
              <w:t>a classroomnoun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classroomnoun (f)</w:t>
            </w:r>
            <w:r>
              <w:br/>
              <w:t>????????? a classroomnoun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vingt étudiants dans la salle</w:t>
            </w:r>
            <w:r>
              <w:br/>
              <w:t>Il y a vingt étudiants dans la salle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vingt étudiants dans la salle de classe.</w:t>
            </w:r>
            <w:r>
              <w:br/>
              <w:t>Il y a vingt étudiants dans la salle de classe.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répéter</w:t>
            </w:r>
            <w:r>
              <w:br/>
              <w:t>répéter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repeatverb</w:t>
            </w:r>
            <w:r>
              <w:br/>
              <w:t>to repeatverb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repeatverb</w:t>
            </w:r>
            <w:r>
              <w:br/>
              <w:t>????????? to repeatverb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Répétez l'alphabet après moi.</w:t>
            </w:r>
            <w:r>
              <w:br/>
              <w:t>Répétez l'alphabet après moi.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Répétez l'alphabet après moi.</w:t>
            </w:r>
            <w:r>
              <w:br/>
              <w:t>Répétez l'alphabet après moi.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</w:t>
            </w:r>
            <w:r>
              <w:br/>
              <w:t>je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Ipronoun</w:t>
            </w:r>
            <w:r>
              <w:br/>
              <w:t>Ipronoun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Ipronoun</w:t>
            </w:r>
            <w:r>
              <w:br/>
              <w:t>????????? Ipronoun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m'appelle Léa.</w:t>
            </w:r>
            <w:r>
              <w:br/>
              <w:t>Je m'appelle Léa.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m'appelle Léa.</w:t>
            </w:r>
            <w:r>
              <w:br/>
              <w:t>Je m'appelle Léa.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</w:t>
            </w:r>
            <w:r>
              <w:br/>
              <w:t>tu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you (informal)pronoun</w:t>
            </w:r>
            <w:r>
              <w:br/>
              <w:t>you (informal)pronoun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you (informal)pronoun</w:t>
            </w:r>
            <w:r>
              <w:br/>
              <w:t>????????? you (informal)pronoun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parles bien français.</w:t>
            </w:r>
            <w:r>
              <w:br/>
              <w:t>Tu parles bien français.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parles bien français.</w:t>
            </w:r>
            <w:r>
              <w:br/>
              <w:t>Tu parles bien français.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</w:t>
            </w:r>
            <w:r>
              <w:br/>
              <w:t>il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hepronoun</w:t>
            </w:r>
            <w:r>
              <w:br/>
              <w:t>hepronoun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hepronoun</w:t>
            </w:r>
            <w:r>
              <w:br/>
              <w:t>????????? hepronoun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grand et brun.</w:t>
            </w:r>
            <w:r>
              <w:br/>
              <w:t>Il est grand et brun.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grand et brun.</w:t>
            </w:r>
            <w:r>
              <w:br/>
              <w:t>Il est grand et brun.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</w:t>
            </w:r>
            <w:r>
              <w:br/>
              <w:t>elle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shepronoun</w:t>
            </w:r>
            <w:r>
              <w:br/>
              <w:t>shepronoun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shepronoun</w:t>
            </w:r>
            <w:r>
              <w:br/>
              <w:t>????????? shepronoun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habite à Lyon.</w:t>
            </w:r>
            <w:r>
              <w:br/>
              <w:t>Elle habite à Lyon.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habite à Lyon.</w:t>
            </w:r>
            <w:r>
              <w:br/>
              <w:t>Elle habite à Lyon.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</w:t>
            </w:r>
            <w:r>
              <w:br/>
              <w:t>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we / one (informal)pronoun</w:t>
            </w:r>
            <w:r>
              <w:br/>
              <w:t>we / one (informal)pronoun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we / one (informal)pronoun</w:t>
            </w:r>
            <w:r>
              <w:br/>
              <w:t>????????? we / one (informal)pronoun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va au cinéma ce soir.</w:t>
            </w:r>
            <w:r>
              <w:br/>
              <w:t>On va au cinéma ce soir.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va au cinéma ce soir.</w:t>
            </w:r>
            <w:r>
              <w:br/>
              <w:t>On va au cinéma ce soir.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</w:t>
            </w:r>
            <w:r>
              <w:br/>
              <w:t>nous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we (formal)pronoun</w:t>
            </w:r>
            <w:r>
              <w:br/>
              <w:t>we (formal)pronoun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we (formal)pronoun</w:t>
            </w:r>
            <w:r>
              <w:br/>
              <w:t>????????? we (formal)pronoun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habitons à Montréal.</w:t>
            </w:r>
            <w:r>
              <w:br/>
              <w:t>Nous habitons à Montréal.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habitons à Montréal.</w:t>
            </w:r>
            <w:r>
              <w:br/>
              <w:t>Nous habitons à Montréal.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vous</w:t>
            </w:r>
            <w:r>
              <w:br/>
              <w:t>vous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you (formal / plural)pronoun</w:t>
            </w:r>
            <w:r>
              <w:br/>
              <w:t>you (formal / plural)pronoun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you (formal / plural)pronoun</w:t>
            </w:r>
            <w:r>
              <w:br/>
              <w:t>????????? you (formal / plural)pronoun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Vous parlez anglais, madame ?</w:t>
            </w:r>
            <w:r>
              <w:br/>
              <w:t>Vous parlez anglais, madame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Vous parlez anglais, madame ?</w:t>
            </w:r>
            <w:r>
              <w:br/>
              <w:t>Vous parlez anglais, madame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</w:t>
            </w:r>
            <w:r>
              <w:br/>
              <w:t>ils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they (masc. / mixed)pronoun</w:t>
            </w:r>
            <w:r>
              <w:br/>
              <w:t>they (masc. / mixed)pronoun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they (masc. / mixed)pronoun</w:t>
            </w:r>
            <w:r>
              <w:br/>
              <w:t>????????? they (masc. / mixed)pronoun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sont frères.</w:t>
            </w:r>
            <w:r>
              <w:br/>
              <w:t>Ils sont frères.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sont frères.</w:t>
            </w:r>
            <w:r>
              <w:br/>
              <w:t>Ils sont frères.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elles</w:t>
            </w:r>
            <w:r>
              <w:br/>
              <w:t>elles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they (feminine)pronoun</w:t>
            </w:r>
            <w:r>
              <w:br/>
              <w:t>they (feminine)pronoun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they (feminine)pronoun</w:t>
            </w:r>
            <w:r>
              <w:br/>
              <w:t>????????? they (feminine)pronoun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Elles sont amies depuis longtemps.</w:t>
            </w:r>
            <w:r>
              <w:br/>
              <w:t>Elles sont amies depuis longtemps.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Elles sont amies depuis longtemps.</w:t>
            </w:r>
            <w:r>
              <w:br/>
              <w:t>Elles sont amies depuis longtemps.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français(e)</w:t>
            </w:r>
            <w:r>
              <w:br/>
              <w:t>français(e)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Frenchadjective</w:t>
            </w:r>
            <w:r>
              <w:br/>
              <w:t>Frenchadjective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Frenchadjective</w:t>
            </w:r>
            <w:r>
              <w:br/>
              <w:t>????????? Frenchadjective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français, de Bordeaux.</w:t>
            </w:r>
            <w:r>
              <w:br/>
              <w:t>Il est français, de Bordeaux.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français, de Bordeaux.</w:t>
            </w:r>
            <w:r>
              <w:br/>
              <w:t>Il est français, de Bordeaux.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canadien(ne)</w:t>
            </w:r>
            <w:r>
              <w:br/>
              <w:t>canadien(ne)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Canadianadjective</w:t>
            </w:r>
            <w:r>
              <w:br/>
              <w:t>Canadianadjective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Canadianadjective</w:t>
            </w:r>
            <w:r>
              <w:br/>
              <w:t>????????? Canadianadjective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canadienne, de Vancouver.</w:t>
            </w:r>
            <w:r>
              <w:br/>
              <w:t>Elle est canadienne, de Vancouver.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canadienne, de Vancouver.</w:t>
            </w:r>
            <w:r>
              <w:br/>
              <w:t>Elle est canadienne, de Vancouver.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anglais(e)</w:t>
            </w:r>
            <w:r>
              <w:br/>
              <w:t>anglais(e)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English / English-speakingadjective</w:t>
            </w:r>
            <w:r>
              <w:br/>
              <w:t>English / English-speakingadjective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English / English-speakingadjective</w:t>
            </w:r>
            <w:r>
              <w:br/>
              <w:t>????????? English / English-speakingadjective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professeur est anglais.</w:t>
            </w:r>
            <w:r>
              <w:br/>
              <w:t>Mon professeur est anglais.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professeur est anglais.</w:t>
            </w:r>
            <w:r>
              <w:br/>
              <w:t>Mon professeur est anglais.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France</w:t>
            </w:r>
            <w:r>
              <w:br/>
              <w:t>la France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Francenoun (f)</w:t>
            </w:r>
            <w:r>
              <w:br/>
              <w:t>Francenoun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Francenoun (f)</w:t>
            </w:r>
            <w:r>
              <w:br/>
              <w:t>????????? Francenoun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France est un beau pays.</w:t>
            </w:r>
            <w:r>
              <w:br/>
              <w:t>La France est un beau pays.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France est un beau pays.</w:t>
            </w:r>
            <w:r>
              <w:br/>
              <w:t>La France est un beau pays.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Canada</w:t>
            </w:r>
            <w:r>
              <w:br/>
              <w:t>le Canada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Canadanoun (m)</w:t>
            </w:r>
            <w:r>
              <w:br/>
              <w:t>Canadanoun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Canadanoun (m)</w:t>
            </w:r>
            <w:r>
              <w:br/>
              <w:t>????????? Canadanoun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vient du Canada.</w:t>
            </w:r>
            <w:r>
              <w:br/>
              <w:t>Il vient du Canada.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vient du Canada.</w:t>
            </w:r>
            <w:r>
              <w:br/>
              <w:t>Il vient du Canada.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pays</w:t>
            </w:r>
            <w:r>
              <w:br/>
              <w:t>un pays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countrynoun (m)</w:t>
            </w:r>
            <w:r>
              <w:br/>
              <w:t>a countrynoun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countrynoun (m)</w:t>
            </w:r>
            <w:r>
              <w:br/>
              <w:t>????????? a countrynoun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Canada est un grand pays.</w:t>
            </w:r>
            <w:r>
              <w:br/>
              <w:t>Le Canada est un grand pays.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Canada est un grand pays.</w:t>
            </w:r>
            <w:r>
              <w:br/>
              <w:t>Le Canada est un grand pays.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ville</w:t>
            </w:r>
            <w:r>
              <w:br/>
              <w:t>une ville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city / a townnoun (f)</w:t>
            </w:r>
            <w:r>
              <w:br/>
              <w:t>a city / a townnoun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city / a townnoun (f)</w:t>
            </w:r>
            <w:r>
              <w:br/>
              <w:t>????????? a city / a townnoun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Paris est une belle ville.</w:t>
            </w:r>
            <w:r>
              <w:br/>
              <w:t>Paris est une belle ville.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Paris est une belle ville.</w:t>
            </w:r>
            <w:r>
              <w:br/>
              <w:t>Paris est une belle ville.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travailler</w:t>
            </w:r>
            <w:r>
              <w:br/>
              <w:t>travailler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workverb</w:t>
            </w:r>
            <w:r>
              <w:br/>
              <w:t>to workverb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workverb</w:t>
            </w:r>
            <w:r>
              <w:br/>
              <w:t>????????? to workverb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travaille dans un hôpital.</w:t>
            </w:r>
            <w:r>
              <w:br/>
              <w:t>Elle travaille dans un hôpital.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travaille dans un hôpital.</w:t>
            </w:r>
            <w:r>
              <w:br/>
              <w:t>Elle travaille dans un hôpital.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étudier</w:t>
            </w:r>
            <w:r>
              <w:br/>
              <w:t>étudier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studyverb</w:t>
            </w:r>
            <w:r>
              <w:br/>
              <w:t>to studyverb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studyverb</w:t>
            </w:r>
            <w:r>
              <w:br/>
              <w:t>????????? to studyverb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étudie le français.</w:t>
            </w:r>
            <w:r>
              <w:br/>
              <w:t>Il étudie le français.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étudie le français.</w:t>
            </w:r>
            <w:r>
              <w:br/>
              <w:t>Il étudie le français.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venir</w:t>
            </w:r>
            <w:r>
              <w:br/>
              <w:t>venir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comeverb</w:t>
            </w:r>
            <w:r>
              <w:br/>
              <w:t>to comeverb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comeverb</w:t>
            </w:r>
            <w:r>
              <w:br/>
              <w:t>????????? to comeverb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viens d'où ?</w:t>
            </w:r>
            <w:r>
              <w:br/>
              <w:t>Tu viens d'où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viens d'où ?</w:t>
            </w:r>
            <w:r>
              <w:br/>
              <w:t>Tu viens d'où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ensemble</w:t>
            </w:r>
            <w:r>
              <w:br/>
              <w:t>ensemble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togetheradverb</w:t>
            </w:r>
            <w:r>
              <w:br/>
              <w:t>togetheradverb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togetheradverb</w:t>
            </w:r>
            <w:r>
              <w:br/>
              <w:t>????????? togetheradverb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travaillons ensemble.</w:t>
            </w:r>
            <w:r>
              <w:br/>
              <w:t>Nous travaillons ensemble.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travaillons ensemble.</w:t>
            </w:r>
            <w:r>
              <w:br/>
              <w:t>Nous travaillons ensemble.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allemand(e)</w:t>
            </w:r>
            <w:r>
              <w:br/>
              <w:t>allemand(e)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Germanadjective</w:t>
            </w:r>
            <w:r>
              <w:br/>
              <w:t>Germanadjective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Germanadjective</w:t>
            </w:r>
            <w:r>
              <w:br/>
              <w:t>????????? Germanadjective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allemande, de Berlin.</w:t>
            </w:r>
            <w:r>
              <w:br/>
              <w:t>Elle est allemande, de Berlin.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allemande, de Berlin.</w:t>
            </w:r>
            <w:r>
              <w:br/>
              <w:t>Elle est allemande, de Berlin.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américain(e)</w:t>
            </w:r>
            <w:r>
              <w:br/>
              <w:t>américain(e)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Americanadjective</w:t>
            </w:r>
            <w:r>
              <w:br/>
              <w:t>Americanadjective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Americanadjective</w:t>
            </w:r>
            <w:r>
              <w:br/>
              <w:t>????????? Americanadjective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américain, de New York.</w:t>
            </w:r>
            <w:r>
              <w:br/>
              <w:t>Il est américain, de New York.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américain, de New York.</w:t>
            </w:r>
            <w:r>
              <w:br/>
              <w:t>Il est américain, de New York.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mexicain(e)</w:t>
            </w:r>
            <w:r>
              <w:br/>
              <w:t>mexicain(e)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Mexicanadjective</w:t>
            </w:r>
            <w:r>
              <w:br/>
              <w:t>Mexicanadjective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Mexicanadjective</w:t>
            </w:r>
            <w:r>
              <w:br/>
              <w:t>????????? Mexicanadjective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mexicaine, de Mexico.</w:t>
            </w:r>
            <w:r>
              <w:br/>
              <w:t>Elle est mexicaine, de Mexico.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mexicaine, de Mexico.</w:t>
            </w:r>
            <w:r>
              <w:br/>
              <w:t>Elle est mexicaine, de Mexico.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belge</w:t>
            </w:r>
            <w:r>
              <w:br/>
              <w:t>belge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Belgianadjective</w:t>
            </w:r>
            <w:r>
              <w:br/>
              <w:t>Belgianadjective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Belgianadjective</w:t>
            </w:r>
            <w:r>
              <w:br/>
              <w:t>????????? Belgianadjective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belge, de Bruxelles.</w:t>
            </w:r>
            <w:r>
              <w:br/>
              <w:t>Il est belge, de Bruxelles.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belge, de Bruxelles.</w:t>
            </w:r>
            <w:r>
              <w:br/>
              <w:t>Il est belge, de Bruxelles.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suisse</w:t>
            </w:r>
            <w:r>
              <w:br/>
              <w:t>suisse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Swissadjective</w:t>
            </w:r>
            <w:r>
              <w:br/>
              <w:t>Swissadjective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Swissadjective</w:t>
            </w:r>
            <w:r>
              <w:br/>
              <w:t>????????? Swissadjective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suisse, de Genève.</w:t>
            </w:r>
            <w:r>
              <w:br/>
              <w:t>Elle est suisse, de Genève.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suisse, de Genève.</w:t>
            </w:r>
            <w:r>
              <w:br/>
              <w:t>Elle est suisse, de Genève.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russe</w:t>
            </w:r>
            <w:r>
              <w:br/>
              <w:t>russe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Russianadjective</w:t>
            </w:r>
            <w:r>
              <w:br/>
              <w:t>Russianadjective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Russianadjective</w:t>
            </w:r>
            <w:r>
              <w:br/>
              <w:t>????????? Russianadjective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russe, de Moscou.</w:t>
            </w:r>
            <w:r>
              <w:br/>
              <w:t>Il est russe, de Moscou.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russe, de Moscou.</w:t>
            </w:r>
            <w:r>
              <w:br/>
              <w:t>Il est russe, de Moscou.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Mexique</w:t>
            </w:r>
            <w:r>
              <w:br/>
              <w:t>le Mexique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Mexiconoun (m)</w:t>
            </w:r>
            <w:r>
              <w:br/>
              <w:t>Mexiconoun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Mexiconoun (m)</w:t>
            </w:r>
            <w:r>
              <w:br/>
              <w:t>????????? Mexiconoun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habite au Mexique.</w:t>
            </w:r>
            <w:r>
              <w:br/>
              <w:t>Elle habite au Mexique.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habite au Mexique.</w:t>
            </w:r>
            <w:r>
              <w:br/>
              <w:t>Elle habite au Mexique.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Belgique</w:t>
            </w:r>
            <w:r>
              <w:br/>
              <w:t>la Belgique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Belgiumnoun (f)</w:t>
            </w:r>
            <w:r>
              <w:br/>
              <w:t>Belgiumnoun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Belgiumnoun (f)</w:t>
            </w:r>
            <w:r>
              <w:br/>
              <w:t>????????? Belgiumnoun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vient de la Belgique.</w:t>
            </w:r>
            <w:r>
              <w:br/>
              <w:t>Il vient de la Belgique.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vient de la Belgique.</w:t>
            </w:r>
            <w:r>
              <w:br/>
              <w:t>Il vient de la Belgique.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Suisse</w:t>
            </w:r>
            <w:r>
              <w:br/>
              <w:t>la Suisse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Switzerlandnoun (f)</w:t>
            </w:r>
            <w:r>
              <w:br/>
              <w:t>Switzerlandnoun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Switzerlandnoun (f)</w:t>
            </w:r>
            <w:r>
              <w:br/>
              <w:t>????????? Switzerlandnoun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reste de la famille habite en Suisse.</w:t>
            </w:r>
            <w:r>
              <w:br/>
              <w:t>Le reste de la famille habite en Suisse.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reste de la famille habite en Suisse.</w:t>
            </w:r>
            <w:r>
              <w:br/>
              <w:t>Le reste de la famille habite en Suisse.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l'Allemagne (f)</w:t>
            </w:r>
            <w:r>
              <w:br/>
              <w:t>l'Allemagne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Germanynoun (f)</w:t>
            </w:r>
            <w:r>
              <w:br/>
              <w:t>Germanynoun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Germanynoun (f)</w:t>
            </w:r>
            <w:r>
              <w:br/>
              <w:t>????????? Germanynoun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voyageons en Allemagne cette année.</w:t>
            </w:r>
            <w:r>
              <w:br/>
              <w:t>Nous voyageons en Allemagne cette année.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voyageons en Allemagne cette année.</w:t>
            </w:r>
            <w:r>
              <w:br/>
              <w:t>Nous voyageons en Allemagne cette année.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père</w:t>
            </w:r>
            <w:r>
              <w:br/>
              <w:t>le père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fathernoun (m)</w:t>
            </w:r>
            <w:r>
              <w:br/>
              <w:t>fathernoun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fathernoun (m)</w:t>
            </w:r>
            <w:r>
              <w:br/>
              <w:t>????????? fathernoun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père s'appelle Jacques.</w:t>
            </w:r>
            <w:r>
              <w:br/>
              <w:t>Mon père s'appelle Jacques.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père s'appelle Jacques.</w:t>
            </w:r>
            <w:r>
              <w:br/>
              <w:t>Mon père s'appelle Jacques.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mère</w:t>
            </w:r>
            <w:r>
              <w:br/>
              <w:t>la mère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mothernoun (f)</w:t>
            </w:r>
            <w:r>
              <w:br/>
              <w:t>mothernoun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mothernoun (f)</w:t>
            </w:r>
            <w:r>
              <w:br/>
              <w:t>????????? mothernoun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mère est médecin.</w:t>
            </w:r>
            <w:r>
              <w:br/>
              <w:t>Ma mère est médecin.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mère est médecin.</w:t>
            </w:r>
            <w:r>
              <w:br/>
              <w:t>Ma mère est médecin.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frère</w:t>
            </w:r>
            <w:r>
              <w:br/>
              <w:t>le frère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brothernoun (m)</w:t>
            </w:r>
            <w:r>
              <w:br/>
              <w:t>brothernoun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brothernoun (m)</w:t>
            </w:r>
            <w:r>
              <w:br/>
              <w:t>????????? brothernoun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frère a quinze ans.</w:t>
            </w:r>
            <w:r>
              <w:br/>
              <w:t>Mon frère a quinze ans.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frère a quinze ans.</w:t>
            </w:r>
            <w:r>
              <w:br/>
              <w:t>Mon frère a quinze ans.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sœur</w:t>
            </w:r>
            <w:r>
              <w:br/>
              <w:t>la sœur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sisternoun (f)</w:t>
            </w:r>
            <w:r>
              <w:br/>
              <w:t>sisternoun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sisternoun (f)</w:t>
            </w:r>
            <w:r>
              <w:br/>
              <w:t>????????? sisternoun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sœur habite à Lyon.</w:t>
            </w:r>
            <w:r>
              <w:br/>
              <w:t>Ma sœur habite à Lyon.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sœur habite à Lyon.</w:t>
            </w:r>
            <w:r>
              <w:br/>
              <w:t>Ma sœur habite à Lyon.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parents</w:t>
            </w:r>
            <w:r>
              <w:br/>
              <w:t>les parents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parentsnoun (m)</w:t>
            </w:r>
            <w:r>
              <w:br/>
              <w:t>parentsnoun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parentsnoun (m)</w:t>
            </w:r>
            <w:r>
              <w:br/>
              <w:t>????????? parentsnoun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Mes parents sont gentils.</w:t>
            </w:r>
            <w:r>
              <w:br/>
              <w:t>Mes parents sont gentils.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Mes parents sont gentils.</w:t>
            </w:r>
            <w:r>
              <w:br/>
              <w:t>Mes parents sont gentils.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grand-père</w:t>
            </w:r>
            <w:r>
              <w:br/>
              <w:t>le grand-père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grandfathernoun (m)</w:t>
            </w:r>
            <w:r>
              <w:br/>
              <w:t>grandfathernoun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grandfathernoun (m)</w:t>
            </w:r>
            <w:r>
              <w:br/>
              <w:t>????????? grandfathernoun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grand-père a soixante-dix ans.</w:t>
            </w:r>
            <w:r>
              <w:br/>
              <w:t>Mon grand-père a soixante-dix ans.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grand-père a soixante-dix ans.</w:t>
            </w:r>
            <w:r>
              <w:br/>
              <w:t>Mon grand-père a soixante-dix ans.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grand-mère</w:t>
            </w:r>
            <w:r>
              <w:br/>
              <w:t>la grand-mère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grandmothernoun (f)</w:t>
            </w:r>
            <w:r>
              <w:br/>
              <w:t>grandmothernoun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grandmothernoun (f)</w:t>
            </w:r>
            <w:r>
              <w:br/>
              <w:t>????????? grandmothernoun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grand-mère fait de bons gâteaux.</w:t>
            </w:r>
            <w:r>
              <w:br/>
              <w:t>Ma grand-mère fait de bons gâteaux.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grand-mère fait de bons gâteaux.</w:t>
            </w:r>
            <w:r>
              <w:br/>
              <w:t>Ma grand-mère fait de bons gâteaux.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l'oncle (m)</w:t>
            </w:r>
            <w:r>
              <w:br/>
              <w:t>l'oncle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unclenoun (m)</w:t>
            </w:r>
            <w:r>
              <w:br/>
              <w:t>unclenoun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unclenoun (m)</w:t>
            </w:r>
            <w:r>
              <w:br/>
              <w:t>????????? unclenoun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oncle habite au Canada.</w:t>
            </w:r>
            <w:r>
              <w:br/>
              <w:t>Mon oncle habite au Canada.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oncle habite au Canada.</w:t>
            </w:r>
            <w:r>
              <w:br/>
              <w:t>Mon oncle habite au Canada.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tante</w:t>
            </w:r>
            <w:r>
              <w:br/>
              <w:t>la tante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auntnoun (f)</w:t>
            </w:r>
            <w:r>
              <w:br/>
              <w:t>auntnoun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auntnoun (f)</w:t>
            </w:r>
            <w:r>
              <w:br/>
              <w:t>????????? auntnoun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tante est professeure.</w:t>
            </w:r>
            <w:r>
              <w:br/>
              <w:t>Ma tante est professeure.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tante est professeure.</w:t>
            </w:r>
            <w:r>
              <w:br/>
              <w:t>Ma tante est professeure.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cousin / la cousine</w:t>
            </w:r>
            <w:r>
              <w:br/>
              <w:t>le cousin / la cousine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cousinnoun (m/f)</w:t>
            </w:r>
            <w:r>
              <w:br/>
              <w:t>cousinnoun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cousinnoun (m/f)</w:t>
            </w:r>
            <w:r>
              <w:br/>
              <w:t>????????? cousinnoun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cousin joue au football.</w:t>
            </w:r>
            <w:r>
              <w:br/>
              <w:t>Mon cousin joue au football.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cousin joue au football.</w:t>
            </w:r>
            <w:r>
              <w:br/>
              <w:t>Mon cousin joue au football.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mari</w:t>
            </w:r>
            <w:r>
              <w:br/>
              <w:t>le mari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husbandnoun (m)</w:t>
            </w:r>
            <w:r>
              <w:br/>
              <w:t>husbandnoun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husbandnoun (m)</w:t>
            </w:r>
            <w:r>
              <w:br/>
              <w:t>????????? husbandnoun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 mari est très sympa.</w:t>
            </w:r>
            <w:r>
              <w:br/>
              <w:t>Son mari est très sympa.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 mari est très sympa.</w:t>
            </w:r>
            <w:r>
              <w:br/>
              <w:t>Son mari est très sympa.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femme</w:t>
            </w:r>
            <w:r>
              <w:br/>
              <w:t>la femme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wife / womannoun (f)</w:t>
            </w:r>
            <w:r>
              <w:br/>
              <w:t>wife / womannoun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wife / womannoun (f)</w:t>
            </w:r>
            <w:r>
              <w:br/>
              <w:t>????????? wife / womannoun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 femme est avocate.</w:t>
            </w:r>
            <w:r>
              <w:br/>
              <w:t>Sa femme est avocate.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 femme est avocate.</w:t>
            </w:r>
            <w:r>
              <w:br/>
              <w:t>Sa femme est avocate.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fils</w:t>
            </w:r>
            <w:r>
              <w:br/>
              <w:t>le fils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sonnoun (m)</w:t>
            </w:r>
            <w:r>
              <w:br/>
              <w:t>sonnoun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sonnoun (m)</w:t>
            </w:r>
            <w:r>
              <w:br/>
              <w:t>????????? sonnoun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Leur fils a dix ans.</w:t>
            </w:r>
            <w:r>
              <w:br/>
              <w:t>Leur fils a dix ans.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Leur fils a dix ans.</w:t>
            </w:r>
            <w:r>
              <w:br/>
              <w:t>Leur fils a dix ans.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fille</w:t>
            </w:r>
            <w:r>
              <w:br/>
              <w:t>la fille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daughter / girlnoun (f)</w:t>
            </w:r>
            <w:r>
              <w:br/>
              <w:t>daughter / girlnoun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daughter / girlnoun (f)</w:t>
            </w:r>
            <w:r>
              <w:br/>
              <w:t>????????? daughter / girlnoun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fille s'appelle Emma.</w:t>
            </w:r>
            <w:r>
              <w:br/>
              <w:t>Ma fille s'appelle Emma.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fille s'appelle Emma.</w:t>
            </w:r>
            <w:r>
              <w:br/>
              <w:t>Ma fille s'appelle Emma.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bébé</w:t>
            </w:r>
            <w:r>
              <w:br/>
              <w:t>le bébé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babynoun (m)</w:t>
            </w:r>
            <w:r>
              <w:br/>
              <w:t>babynoun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babynoun (m)</w:t>
            </w:r>
            <w:r>
              <w:br/>
              <w:t>????????? babynoun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Leur bébé est adorable.</w:t>
            </w:r>
            <w:r>
              <w:br/>
              <w:t>Leur bébé est adorable.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Leur bébé est adorable.</w:t>
            </w:r>
            <w:r>
              <w:br/>
              <w:t>Leur bébé est adorable.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famille</w:t>
            </w:r>
            <w:r>
              <w:br/>
              <w:t>la famille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familynoun (f)</w:t>
            </w:r>
            <w:r>
              <w:br/>
              <w:t>familynoun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familynoun (f)</w:t>
            </w:r>
            <w:r>
              <w:br/>
              <w:t>????????? familynoun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famille habite à Paris.</w:t>
            </w:r>
            <w:r>
              <w:br/>
              <w:t>Ma famille habite à Paris.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famille habite à Paris.</w:t>
            </w:r>
            <w:r>
              <w:br/>
              <w:t>Ma famille habite à Paris.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maison</w:t>
            </w:r>
            <w:r>
              <w:br/>
              <w:t>la maison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house / homenoun (f)</w:t>
            </w:r>
            <w:r>
              <w:br/>
              <w:t>house / homenoun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house / homenoun (f)</w:t>
            </w:r>
            <w:r>
              <w:br/>
              <w:t>????????? house / homenoun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Notre maison est grande.</w:t>
            </w:r>
            <w:r>
              <w:br/>
              <w:t>Notre maison est grande.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Notre maison est grande.</w:t>
            </w:r>
            <w:r>
              <w:br/>
              <w:t>Notre maison est grande.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chien</w:t>
            </w:r>
            <w:r>
              <w:br/>
              <w:t>le chien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dognoun (m)</w:t>
            </w:r>
            <w:r>
              <w:br/>
              <w:t>dognoun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dognoun (m)</w:t>
            </w:r>
            <w:r>
              <w:br/>
              <w:t>????????? dognoun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chien s'appelle Rex.</w:t>
            </w:r>
            <w:r>
              <w:br/>
              <w:t>Mon chien s'appelle Rex.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chien s'appelle Rex.</w:t>
            </w:r>
            <w:r>
              <w:br/>
              <w:t>Mon chien s'appelle Rex.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chat</w:t>
            </w:r>
            <w:r>
              <w:br/>
              <w:t>le chat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catnoun (m)</w:t>
            </w:r>
            <w:r>
              <w:br/>
              <w:t>catnoun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catnoun (m)</w:t>
            </w:r>
            <w:r>
              <w:br/>
              <w:t>????????? catnoun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 chat est gris.</w:t>
            </w:r>
            <w:r>
              <w:br/>
              <w:t>Son chat est gris.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 chat est gris.</w:t>
            </w:r>
            <w:r>
              <w:br/>
              <w:t>Son chat est gris.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aimer</w:t>
            </w:r>
            <w:r>
              <w:br/>
              <w:t>aimer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love / to likeverb</w:t>
            </w:r>
            <w:r>
              <w:br/>
              <w:t>to love / to likeverb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love / to likeverb</w:t>
            </w:r>
            <w:r>
              <w:br/>
              <w:t>????????? to love / to likeverb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J'aime ma famille.</w:t>
            </w:r>
            <w:r>
              <w:br/>
              <w:t>J'aime ma famille.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J'aime ma famille.</w:t>
            </w:r>
            <w:r>
              <w:br/>
              <w:t>J'aime ma famille.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nièce</w:t>
            </w:r>
            <w:r>
              <w:br/>
              <w:t>la nièce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niecenoun (f)</w:t>
            </w:r>
            <w:r>
              <w:br/>
              <w:t>niecenoun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niecenoun (f)</w:t>
            </w:r>
            <w:r>
              <w:br/>
              <w:t>????????? niecenoun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nièce a cinq ans.</w:t>
            </w:r>
            <w:r>
              <w:br/>
              <w:t>Ma nièce a cinq ans.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nièce a cinq ans.</w:t>
            </w:r>
            <w:r>
              <w:br/>
              <w:t>Ma nièce a cinq ans.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beau-frère</w:t>
            </w:r>
            <w:r>
              <w:br/>
              <w:t>le beau-frère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brother-in-lawnoun (m)</w:t>
            </w:r>
            <w:r>
              <w:br/>
              <w:t>brother-in-lawnoun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brother-in-lawnoun (m)</w:t>
            </w:r>
            <w:r>
              <w:br/>
              <w:t>????????? brother-in-lawnoun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beau-frère habite à Lyon.</w:t>
            </w:r>
            <w:r>
              <w:br/>
              <w:t>Mon beau-frère habite à Lyon.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beau-frère habite à Lyon.</w:t>
            </w:r>
            <w:r>
              <w:br/>
              <w:t>Mon beau-frère habite à Lyon.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belle-sœur</w:t>
            </w:r>
            <w:r>
              <w:br/>
              <w:t>la belle-sœur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sister-in-lawnoun (f)</w:t>
            </w:r>
            <w:r>
              <w:br/>
              <w:t>sister-in-lawnoun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sister-in-lawnoun (f)</w:t>
            </w:r>
            <w:r>
              <w:br/>
              <w:t>????????? sister-in-lawnoun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belle-sœur travaille à l'hôpital.</w:t>
            </w:r>
            <w:r>
              <w:br/>
              <w:t>Ma belle-sœur travaille à l'hôpital.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belle-sœur travaille à l'hôpital.</w:t>
            </w:r>
            <w:r>
              <w:br/>
              <w:t>Ma belle-sœur travaille à l'hôpital.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beau-père</w:t>
            </w:r>
            <w:r>
              <w:br/>
              <w:t>le beau-père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father-in-law / stepfathernoun (m)</w:t>
            </w:r>
            <w:r>
              <w:br/>
              <w:t>father-in-law / stepfathernoun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father-in-law / stepfathernoun (m)</w:t>
            </w:r>
            <w:r>
              <w:br/>
              <w:t>????????? father-in-law / stepfathernoun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beau-père est très gentil.</w:t>
            </w:r>
            <w:r>
              <w:br/>
              <w:t>Mon beau-père est très gentil.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beau-père est très gentil.</w:t>
            </w:r>
            <w:r>
              <w:br/>
              <w:t>Mon beau-père est très gentil.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belle-mère</w:t>
            </w:r>
            <w:r>
              <w:br/>
              <w:t>la belle-mère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mother-in-law / stepmothernoun (f)</w:t>
            </w:r>
            <w:r>
              <w:br/>
              <w:t>mother-in-law / stepmothernoun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mother-in-law / stepmothernoun (f)</w:t>
            </w:r>
            <w:r>
              <w:br/>
              <w:t>????????? mother-in-law / stepmothernoun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belle-mère habite avec nous.</w:t>
            </w:r>
            <w:r>
              <w:br/>
              <w:t>Ma belle-mère habite avec nous.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belle-mère habite avec nous.</w:t>
            </w:r>
            <w:r>
              <w:br/>
              <w:t>Ma belle-mère habite avec nous.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jardin</w:t>
            </w:r>
            <w:r>
              <w:br/>
              <w:t>le jardin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gardennoun (m)</w:t>
            </w:r>
            <w:r>
              <w:br/>
              <w:t>gardennoun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gardennoun (m)</w:t>
            </w:r>
            <w:r>
              <w:br/>
              <w:t>????????? gardennoun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enfants jouent dans le jardin.</w:t>
            </w:r>
            <w:r>
              <w:br/>
              <w:t>Les enfants jouent dans le jardin.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enfants jouent dans le jardin.</w:t>
            </w:r>
            <w:r>
              <w:br/>
              <w:t>Les enfants jouent dans le jardin.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cuisine</w:t>
            </w:r>
            <w:r>
              <w:br/>
              <w:t>la cuisine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kitchennoun (f)</w:t>
            </w:r>
            <w:r>
              <w:br/>
              <w:t>kitchennoun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kitchennoun (f)</w:t>
            </w:r>
            <w:r>
              <w:br/>
              <w:t>????????? kitchennoun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Maman prépare le dîner dans la cuisine.</w:t>
            </w:r>
            <w:r>
              <w:br/>
              <w:t>Maman prépare le dîner dans la cuisine.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Maman prépare le dîner dans la cuisine.</w:t>
            </w:r>
            <w:r>
              <w:br/>
              <w:t>Maman prépare le dîner dans la cuisine.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chambre</w:t>
            </w:r>
            <w:r>
              <w:br/>
              <w:t>la chambre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bedroomnoun (f)</w:t>
            </w:r>
            <w:r>
              <w:br/>
              <w:t>bedroomnoun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bedroomnoun (f)</w:t>
            </w:r>
            <w:r>
              <w:br/>
              <w:t>????????? bedroomnoun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bébé dort dans sa chambre.</w:t>
            </w:r>
            <w:r>
              <w:br/>
              <w:t>Le bébé dort dans sa chambre.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bébé dort dans sa chambre.</w:t>
            </w:r>
            <w:r>
              <w:br/>
              <w:t>Le bébé dort dans sa chambre.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salon</w:t>
            </w:r>
            <w:r>
              <w:br/>
              <w:t>le salon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living roomnoun (m)</w:t>
            </w:r>
            <w:r>
              <w:br/>
              <w:t>living roomnoun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living roomnoun (m)</w:t>
            </w:r>
            <w:r>
              <w:br/>
              <w:t>????????? living roomnoun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Toute la famille regarde la télé dans le</w:t>
            </w:r>
            <w:r>
              <w:br/>
              <w:t>Toute la famille regarde la télé dans 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Toute la famille regarde la télé dans le salon.</w:t>
            </w:r>
            <w:r>
              <w:br/>
              <w:t>Toute la famille regarde la télé dans le salon.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poisson</w:t>
            </w:r>
            <w:r>
              <w:br/>
              <w:t>le poisson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fishnoun (m)</w:t>
            </w:r>
            <w:r>
              <w:br/>
              <w:t>fishnoun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fishnoun (m)</w:t>
            </w:r>
            <w:r>
              <w:br/>
              <w:t>????????? fishnoun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fils a un poisson comme animal de</w:t>
            </w:r>
            <w:r>
              <w:br/>
              <w:t>Mon fils a un poisson comme animal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fils a un poisson comme animal de compagnie.</w:t>
            </w:r>
            <w:r>
              <w:br/>
              <w:t>Mon fils a un poisson comme animal de compagnie.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lettre</w:t>
            </w:r>
            <w:r>
              <w:br/>
              <w:t>la lettre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letter (of the alphabet)noun (f)</w:t>
            </w:r>
            <w:r>
              <w:br/>
              <w:t>the letter (of the alphabet)noun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letter (of the alphabet)noun (f)</w:t>
            </w:r>
            <w:r>
              <w:br/>
              <w:t>????????? the letter (of the alphabet)noun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lettre H est muette en français.</w:t>
            </w:r>
            <w:r>
              <w:br/>
              <w:t>La lettre H est muette en français.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lettre H est muette en français.</w:t>
            </w:r>
            <w:r>
              <w:br/>
              <w:t>La lettre H est muette en français.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son</w:t>
            </w:r>
            <w:r>
              <w:br/>
              <w:t>le son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soundnoun (m)</w:t>
            </w:r>
            <w:r>
              <w:br/>
              <w:t>the soundnoun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soundnoun (m)</w:t>
            </w:r>
            <w:r>
              <w:br/>
              <w:t>????????? the soundnoun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son n'existe pas en anglais.</w:t>
            </w:r>
            <w:r>
              <w:br/>
              <w:t>Ce son n'existe pas en anglais.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son n'existe pas en anglais.</w:t>
            </w:r>
            <w:r>
              <w:br/>
              <w:t>Ce son n'existe pas en anglais.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voyelle</w:t>
            </w:r>
            <w:r>
              <w:br/>
              <w:t>la voyelle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vowelnoun (f)</w:t>
            </w:r>
            <w:r>
              <w:br/>
              <w:t>the vowelnoun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vowelnoun (f)</w:t>
            </w:r>
            <w:r>
              <w:br/>
              <w:t>????????? the vowelnoun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voyelles en français sont a, e, i,</w:t>
            </w:r>
            <w:r>
              <w:br/>
              <w:t>Les voyelles en français sont a, e, i,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voyelles en français sont a, e, i, o, u, y.</w:t>
            </w:r>
            <w:r>
              <w:br/>
              <w:t>Les voyelles en français sont a, e, i, o, u, y.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consonne</w:t>
            </w:r>
            <w:r>
              <w:br/>
              <w:t>la consonne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consonantnoun (f)</w:t>
            </w:r>
            <w:r>
              <w:br/>
              <w:t>the consonantnoun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consonantnoun (f)</w:t>
            </w:r>
            <w:r>
              <w:br/>
              <w:t>????????? the consonantnoun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plupart des consonnes finales sont muettes.</w:t>
            </w:r>
            <w:r>
              <w:br/>
              <w:t>La plupart des consonnes finales sont muettes.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plupart des consonnes finales sont muettes.</w:t>
            </w:r>
            <w:r>
              <w:br/>
              <w:t>La plupart des consonnes finales sont muettes.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l'accent (m)</w:t>
            </w:r>
            <w:r>
              <w:br/>
              <w:t>l'accent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accent marknoun (m)</w:t>
            </w:r>
            <w:r>
              <w:br/>
              <w:t>the accent marknoun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accent marknoun (m)</w:t>
            </w:r>
            <w:r>
              <w:br/>
              <w:t>????????? the accent marknoun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mot 'café' a un accent aigu sur</w:t>
            </w:r>
            <w:r>
              <w:br/>
              <w:t>Le mot 'café' a un accent aigu sur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mot 'café' a un accent aigu sur le 'e'.</w:t>
            </w:r>
            <w:r>
              <w:br/>
              <w:t>Le mot 'café' a un accent aigu sur le 'e'.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muet / muette</w:t>
            </w:r>
            <w:r>
              <w:br/>
              <w:t>muet / muette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silent / muteadjective</w:t>
            </w:r>
            <w:r>
              <w:br/>
              <w:t>silent / muteadjective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silent / muteadjective</w:t>
            </w:r>
            <w:r>
              <w:br/>
              <w:t>????????? silent / muteadjective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'h' est toujours muet en français.</w:t>
            </w:r>
            <w:r>
              <w:br/>
              <w:t>Le 'h' est toujours muet en français.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'h' est toujours muet en français.</w:t>
            </w:r>
            <w:r>
              <w:br/>
              <w:t>Le 'h' est toujours muet en français.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prononcer</w:t>
            </w:r>
            <w:r>
              <w:br/>
              <w:t>prononcer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pronounceverb</w:t>
            </w:r>
            <w:r>
              <w:br/>
              <w:t>to pronounceverb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pronounceverb</w:t>
            </w:r>
            <w:r>
              <w:br/>
              <w:t>????????? to pronounceverb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Comment on prononce ce mot ?</w:t>
            </w:r>
            <w:r>
              <w:br/>
              <w:t>Comment on prononce ce mot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Comment on prononce ce mot ?</w:t>
            </w:r>
            <w:r>
              <w:br/>
              <w:t>Comment on prononce ce mot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lire</w:t>
            </w:r>
            <w:r>
              <w:br/>
              <w:t>lire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readverb</w:t>
            </w:r>
            <w:r>
              <w:br/>
              <w:t>to readverb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readverb</w:t>
            </w:r>
            <w:r>
              <w:br/>
              <w:t>????????? to readverb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lis un livre en français.</w:t>
            </w:r>
            <w:r>
              <w:br/>
              <w:t>Je lis un livre en français.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lis un livre en français.</w:t>
            </w:r>
            <w:r>
              <w:br/>
              <w:t>Je lis un livre en français.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lentement</w:t>
            </w:r>
            <w:r>
              <w:br/>
              <w:t>lentement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slowlyadverb</w:t>
            </w:r>
            <w:r>
              <w:br/>
              <w:t>slowlyadverb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slowlyadverb</w:t>
            </w:r>
            <w:r>
              <w:br/>
              <w:t>????????? slowlyadverb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Parlez plus lentement, s'il vous plaît.</w:t>
            </w:r>
            <w:r>
              <w:br/>
              <w:t>Parlez plus lentement, s'il vous plaît.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Parlez plus lentement, s'il vous plaît.</w:t>
            </w:r>
            <w:r>
              <w:br/>
              <w:t>Parlez plus lentement, s'il vous plaît.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fort</w:t>
            </w:r>
            <w:r>
              <w:br/>
              <w:t>fort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loudly / stronglyadverb</w:t>
            </w:r>
            <w:r>
              <w:br/>
              <w:t>loudly / stronglyadverb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loudly / stronglyadverb</w:t>
            </w:r>
            <w:r>
              <w:br/>
              <w:t>????????? loudly / stronglyadverb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Parlez plus fort !</w:t>
            </w:r>
            <w:r>
              <w:br/>
              <w:t>Parlez plus fort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Parlez plus fort !</w:t>
            </w:r>
            <w:r>
              <w:br/>
              <w:t>Parlez plus fort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mot</w:t>
            </w:r>
            <w:r>
              <w:br/>
              <w:t>un mot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wordnoun (m)</w:t>
            </w:r>
            <w:r>
              <w:br/>
              <w:t>a wordnoun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wordnoun (m)</w:t>
            </w:r>
            <w:r>
              <w:br/>
              <w:t>????????? a wordnoun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comprends pas ce mot.</w:t>
            </w:r>
            <w:r>
              <w:br/>
              <w:t>Je ne comprends pas ce mot.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comprends pas ce mot.</w:t>
            </w:r>
            <w:r>
              <w:br/>
              <w:t>Je ne comprends pas ce mot.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phrase</w:t>
            </w:r>
            <w:r>
              <w:br/>
              <w:t>une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sentencenoun (f)</w:t>
            </w:r>
            <w:r>
              <w:br/>
              <w:t>a sentencenoun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sentencenoun (f)</w:t>
            </w:r>
            <w:r>
              <w:br/>
              <w:t>????????? a sentencenoun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Lisez la phrase à voix haute.</w:t>
            </w:r>
            <w:r>
              <w:br/>
              <w:t>Lisez la phrase à voix haute.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Lisez la phrase à voix haute.</w:t>
            </w:r>
            <w:r>
              <w:br/>
              <w:t>Lisez la phrase à voix haute.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voix haute</w:t>
            </w:r>
            <w:r>
              <w:br/>
              <w:t>à voix haute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aloud / out loudexpression</w:t>
            </w:r>
            <w:r>
              <w:br/>
              <w:t>aloud / out loudexpression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aloud / out loudexpression</w:t>
            </w:r>
            <w:r>
              <w:br/>
              <w:t>????????? aloud / out loudexpression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Lisez à voix haute.</w:t>
            </w:r>
            <w:r>
              <w:br/>
              <w:t>Lisez à voix haute.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Lisez à voix haute.</w:t>
            </w:r>
            <w:r>
              <w:br/>
              <w:t>Lisez à voix haute.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difficile</w:t>
            </w:r>
            <w:r>
              <w:br/>
              <w:t>difficile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difficultadjective</w:t>
            </w:r>
            <w:r>
              <w:br/>
              <w:t>difficultadjective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difficultadjective</w:t>
            </w:r>
            <w:r>
              <w:br/>
              <w:t>????????? difficultadjective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prononciation française est difficile.</w:t>
            </w:r>
            <w:r>
              <w:br/>
              <w:t>La prononciation française est difficile.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prononciation française est difficile.</w:t>
            </w:r>
            <w:r>
              <w:br/>
              <w:t>La prononciation française est difficile.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facile</w:t>
            </w:r>
            <w:r>
              <w:br/>
              <w:t>facile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easyadjective</w:t>
            </w:r>
            <w:r>
              <w:br/>
              <w:t>easyadjective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easyadjective</w:t>
            </w:r>
            <w:r>
              <w:br/>
              <w:t>????????? easyadjective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Écrire est plus facile que parler.</w:t>
            </w:r>
            <w:r>
              <w:br/>
              <w:t>Écrire est plus facile que parler.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Écrire est plus facile que parler.</w:t>
            </w:r>
            <w:r>
              <w:br/>
              <w:t>Écrire est plus facile que parler.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exercice</w:t>
            </w:r>
            <w:r>
              <w:br/>
              <w:t>un exercice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exercise / a drillnoun (m)</w:t>
            </w:r>
            <w:r>
              <w:br/>
              <w:t>an exercise / a drillnoun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exercise / a drillnoun (m)</w:t>
            </w:r>
            <w:r>
              <w:br/>
              <w:t>????????? an exercise / a drillnoun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Faisons un exercice de prononciation.</w:t>
            </w:r>
            <w:r>
              <w:br/>
              <w:t>Faisons un exercice de prononciation.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Faisons un exercice de prononciation.</w:t>
            </w:r>
            <w:r>
              <w:br/>
              <w:t>Faisons un exercice de prononciation.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liaison</w:t>
            </w:r>
            <w:r>
              <w:br/>
              <w:t>la liaison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liaison (linking sounds)noun (f)</w:t>
            </w:r>
            <w:r>
              <w:br/>
              <w:t>liaison (linking sounds)noun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liaison (linking sounds)noun (f)</w:t>
            </w:r>
            <w:r>
              <w:br/>
              <w:t>????????? liaison (linking sounds)noun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faire la liaison entre 'vous' et</w:t>
            </w:r>
            <w:r>
              <w:br/>
              <w:t>Il faut faire la liaison entre 'vous' et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faire la liaison entre 'vous' et 'avez'.</w:t>
            </w:r>
            <w:r>
              <w:br/>
              <w:t>Il faut faire la liaison entre 'vous' et 'avez'.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nasal(e)</w:t>
            </w:r>
            <w:r>
              <w:br/>
              <w:t>nasal(e)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nasaladjective</w:t>
            </w:r>
            <w:r>
              <w:br/>
              <w:t>nasaladjective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nasaladjective</w:t>
            </w:r>
            <w:r>
              <w:br/>
              <w:t>????????? nasaladjective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'on' dans 'bonjour' est une voyelle nasale.</w:t>
            </w:r>
            <w:r>
              <w:br/>
              <w:t>Le 'on' dans 'bonjour' est une voyelle nasale.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'on' dans 'bonjour' est une voyelle nasale.</w:t>
            </w:r>
            <w:r>
              <w:br/>
              <w:t>Le 'on' dans 'bonjour' est une voyelle nasale.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syllabe</w:t>
            </w:r>
            <w:r>
              <w:br/>
              <w:t>la syllabe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syllablenoun (f)</w:t>
            </w:r>
            <w:r>
              <w:br/>
              <w:t>syllablenoun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syllablenoun (f)</w:t>
            </w:r>
            <w:r>
              <w:br/>
              <w:t>????????? syllablenoun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mot a deux syllabes.</w:t>
            </w:r>
            <w:r>
              <w:br/>
              <w:t>Ce mot a deux syllabes.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mot a deux syllabes.</w:t>
            </w:r>
            <w:r>
              <w:br/>
              <w:t>Ce mot a deux syllabes.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clair(e)</w:t>
            </w:r>
            <w:r>
              <w:br/>
              <w:t>clair(e)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clearadjective</w:t>
            </w:r>
            <w:r>
              <w:br/>
              <w:t>clearadjective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clearadjective</w:t>
            </w:r>
            <w:r>
              <w:br/>
              <w:t>????????? clearadjective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Papa parle très clairement.</w:t>
            </w:r>
            <w:r>
              <w:br/>
              <w:t>Papa parle très clairement.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Papa parle très clairement.</w:t>
            </w:r>
            <w:r>
              <w:br/>
              <w:t>Papa parle très clairement.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correct(e)</w:t>
            </w:r>
            <w:r>
              <w:br/>
              <w:t>correct(e)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correctadjective</w:t>
            </w:r>
            <w:r>
              <w:br/>
              <w:t>correctadjective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correctadjective</w:t>
            </w:r>
            <w:r>
              <w:br/>
              <w:t>????????? correctadjective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Ta prononciation est correcte.</w:t>
            </w:r>
            <w:r>
              <w:br/>
              <w:t>Ta prononciation est correcte.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Ta prononciation est correcte.</w:t>
            </w:r>
            <w:r>
              <w:br/>
              <w:t>Ta prononciation est correcte.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l'intonation (f)</w:t>
            </w:r>
            <w:r>
              <w:br/>
              <w:t>l'intonation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intonationnoun (f)</w:t>
            </w:r>
            <w:r>
              <w:br/>
              <w:t>intonationnoun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intonationnoun (f)</w:t>
            </w:r>
            <w:r>
              <w:br/>
              <w:t>????????? intonationnoun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L'intonation change le sens de la phrase.</w:t>
            </w:r>
            <w:r>
              <w:br/>
              <w:t>L'intonation change le sens de la phrase.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L'intonation change le sens de la phrase.</w:t>
            </w:r>
            <w:r>
              <w:br/>
              <w:t>L'intonation change le sens de la phrase.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articuler</w:t>
            </w:r>
            <w:r>
              <w:br/>
              <w:t>articuler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articulateverb</w:t>
            </w:r>
            <w:r>
              <w:br/>
              <w:t>to articulateverb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articulateverb</w:t>
            </w:r>
            <w:r>
              <w:br/>
              <w:t>????????? to articulateverb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Articule bien chaque mot.</w:t>
            </w:r>
            <w:r>
              <w:br/>
              <w:t>Articule bien chaque mot.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Articule bien chaque mot.</w:t>
            </w:r>
            <w:r>
              <w:br/>
              <w:t>Articule bien chaque mot.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prononciation</w:t>
            </w:r>
            <w:r>
              <w:br/>
              <w:t>la prononciation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pronunciationnoun (f)</w:t>
            </w:r>
            <w:r>
              <w:br/>
              <w:t>pronunciationnoun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pronunciationnoun (f)</w:t>
            </w:r>
            <w:r>
              <w:br/>
              <w:t>????????? pronunciationnoun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coup de main pour la prononciation ?</w:t>
            </w:r>
            <w:r>
              <w:br/>
              <w:t>Un coup de main pour la prononciation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coup de main pour la prononciation ?</w:t>
            </w:r>
            <w:r>
              <w:br/>
              <w:t>Un coup de main pour la prononciation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doucement</w:t>
            </w:r>
            <w:r>
              <w:br/>
              <w:t>doucement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softly / slowlyadverb</w:t>
            </w:r>
            <w:r>
              <w:br/>
              <w:t>softly / slowlyadverb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softly / slowlyadverb</w:t>
            </w:r>
            <w:r>
              <w:br/>
              <w:t>????????? softly / slowlyadverb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Parlez doucement, s'il vous plaît.</w:t>
            </w:r>
            <w:r>
              <w:br/>
              <w:t>Parlez doucement, s'il vous plaît.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Parlez doucement, s'il vous plaît.</w:t>
            </w:r>
            <w:r>
              <w:br/>
              <w:t>Parlez doucement, s'il vous plaît.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rapide</w:t>
            </w:r>
            <w:r>
              <w:br/>
              <w:t>rapide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fastadjective</w:t>
            </w:r>
            <w:r>
              <w:br/>
              <w:t>fastadjective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fastadjective</w:t>
            </w:r>
            <w:r>
              <w:br/>
              <w:t>????????? fastadjective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phrase est trop rapide pour moi.</w:t>
            </w:r>
            <w:r>
              <w:br/>
              <w:t>Cette phrase est trop rapide pour moi.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phrase est trop rapide pour moi.</w:t>
            </w:r>
            <w:r>
              <w:br/>
              <w:t>Cette phrase est trop rapide pour moi.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dialogue</w:t>
            </w:r>
            <w:r>
              <w:br/>
              <w:t>un dialogue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dialoguenoun (m)</w:t>
            </w:r>
            <w:r>
              <w:br/>
              <w:t>a dialoguenoun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dialoguenoun (m)</w:t>
            </w:r>
            <w:r>
              <w:br/>
              <w:t>????????? a dialoguenoun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Lisez ce dialogue à voix haute.</w:t>
            </w:r>
            <w:r>
              <w:br/>
              <w:t>Lisez ce dialogue à voix haute.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Lisez ce dialogue à voix haute.</w:t>
            </w:r>
            <w:r>
              <w:br/>
              <w:t>Lisez ce dialogue à voix haute.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phonétique</w:t>
            </w:r>
            <w:r>
              <w:br/>
              <w:t>la phonétique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phoneticsnoun (f)</w:t>
            </w:r>
            <w:r>
              <w:br/>
              <w:t>phoneticsnoun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phoneticsnoun (f)</w:t>
            </w:r>
            <w:r>
              <w:br/>
              <w:t>????????? phoneticsnoun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phonétique aide à bien prononcer.</w:t>
            </w:r>
            <w:r>
              <w:br/>
              <w:t>La phonétique aide à bien prononcer.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phonétique aide à bien prononcer.</w:t>
            </w:r>
            <w:r>
              <w:br/>
              <w:t>La phonétique aide à bien prononcer.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bonjour</w:t>
            </w:r>
            <w:r>
              <w:br/>
              <w:t>bonjour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hello / good morningexpression</w:t>
            </w:r>
            <w:r>
              <w:br/>
              <w:t>hello / good morningexpression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hello / good morningexpression</w:t>
            </w:r>
            <w:r>
              <w:br/>
              <w:t>????????? hello / good morningexpression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Bonjour ! Comment ça va ?</w:t>
            </w:r>
            <w:r>
              <w:br/>
              <w:t>Bonjour ! Comment ça va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Bonjour ! Comment ça va ?</w:t>
            </w:r>
            <w:r>
              <w:br/>
              <w:t>Bonjour ! Comment ça va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bonsoir</w:t>
            </w:r>
            <w:r>
              <w:br/>
              <w:t>bonsoir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good eveningexpression</w:t>
            </w:r>
            <w:r>
              <w:br/>
              <w:t>good eveningexpression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good eveningexpression</w:t>
            </w:r>
            <w:r>
              <w:br/>
              <w:t>????????? good eveningexpression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Bonsoir, madame.</w:t>
            </w:r>
            <w:r>
              <w:br/>
              <w:t>Bonsoir, madame.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Bonsoir, madame.</w:t>
            </w:r>
            <w:r>
              <w:br/>
              <w:t>Bonsoir, madame.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 revoir</w:t>
            </w:r>
            <w:r>
              <w:br/>
              <w:t>au revoir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goodbyeexpression</w:t>
            </w:r>
            <w:r>
              <w:br/>
              <w:t>goodbyeexpression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goodbyeexpression</w:t>
            </w:r>
            <w:r>
              <w:br/>
              <w:t>????????? goodbyeexpression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 revoir et à bientôt !</w:t>
            </w:r>
            <w:r>
              <w:br/>
              <w:t>Au revoir et à bientôt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 revoir et à bientôt !</w:t>
            </w:r>
            <w:r>
              <w:br/>
              <w:t>Au revoir et à bientôt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merci</w:t>
            </w:r>
            <w:r>
              <w:br/>
              <w:t>merci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thank youexpression</w:t>
            </w:r>
            <w:r>
              <w:br/>
              <w:t>thank youexpression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thank youexpression</w:t>
            </w:r>
            <w:r>
              <w:br/>
              <w:t>????????? thank youexpression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Merci beaucoup !</w:t>
            </w:r>
            <w:r>
              <w:br/>
              <w:t>Merci beaucoup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Merci beaucoup !</w:t>
            </w:r>
            <w:r>
              <w:br/>
              <w:t>Merci beaucoup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s'il vous plaît</w:t>
            </w:r>
            <w:r>
              <w:br/>
              <w:t>s'il vous plaît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please (formal)expression</w:t>
            </w:r>
            <w:r>
              <w:br/>
              <w:t>please (formal)expression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please (formal)expression</w:t>
            </w:r>
            <w:r>
              <w:br/>
              <w:t>????????? please (formal)expression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café, s'il vous plaît.</w:t>
            </w:r>
            <w:r>
              <w:br/>
              <w:t>Un café, s'il vous plaît.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café, s'il vous plaît.</w:t>
            </w:r>
            <w:r>
              <w:br/>
              <w:t>Un café, s'il vous plaît.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s'il te plaît</w:t>
            </w:r>
            <w:r>
              <w:br/>
              <w:t>s'il te plaît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please (informal)expression</w:t>
            </w:r>
            <w:r>
              <w:br/>
              <w:t>please (informal)expression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please (informal)expression</w:t>
            </w:r>
            <w:r>
              <w:br/>
              <w:t>????????? please (informal)expression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Aide-moi, s'il te plaît.</w:t>
            </w:r>
            <w:r>
              <w:br/>
              <w:t>Aide-moi, s'il te plaît.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Aide-moi, s'il te plaît.</w:t>
            </w:r>
            <w:r>
              <w:br/>
              <w:t>Aide-moi, s'il te plaît.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oui</w:t>
            </w:r>
            <w:r>
              <w:br/>
              <w:t>oui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yesadverb</w:t>
            </w:r>
            <w:r>
              <w:br/>
              <w:t>yesadverb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yesadverb</w:t>
            </w:r>
            <w:r>
              <w:br/>
              <w:t>????????? yesadverb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Oui, je comprends.</w:t>
            </w:r>
            <w:r>
              <w:br/>
              <w:t>Oui, je comprends.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Oui, je comprends.</w:t>
            </w:r>
            <w:r>
              <w:br/>
              <w:t>Oui, je comprends.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non</w:t>
            </w:r>
            <w:r>
              <w:br/>
              <w:t>non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noadverb</w:t>
            </w:r>
            <w:r>
              <w:br/>
              <w:t>noadverb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noadverb</w:t>
            </w:r>
            <w:r>
              <w:br/>
              <w:t>????????? noadverb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Non, je ne sais pas.</w:t>
            </w:r>
            <w:r>
              <w:br/>
              <w:t>Non, je ne sais pas.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Non, je ne sais pas.</w:t>
            </w:r>
            <w:r>
              <w:br/>
              <w:t>Non, je ne sais pas.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habiter</w:t>
            </w:r>
            <w:r>
              <w:br/>
              <w:t>habiter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live / to resideverb</w:t>
            </w:r>
            <w:r>
              <w:br/>
              <w:t>to live / to resideverb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live / to resideverb</w:t>
            </w:r>
            <w:r>
              <w:br/>
              <w:t>????????? to live / to resideverb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J'habite à Toronto.</w:t>
            </w:r>
            <w:r>
              <w:br/>
              <w:t>J'habite à Toronto.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J'habite à Toronto.</w:t>
            </w:r>
            <w:r>
              <w:br/>
              <w:t>J'habite à Toronto.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parler</w:t>
            </w:r>
            <w:r>
              <w:br/>
              <w:t>parler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speakverb</w:t>
            </w:r>
            <w:r>
              <w:br/>
              <w:t>to speakverb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speakverb</w:t>
            </w:r>
            <w:r>
              <w:br/>
              <w:t>????????? to speakverb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parle anglais et français.</w:t>
            </w:r>
            <w:r>
              <w:br/>
              <w:t>Je parle anglais et français.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parle anglais et français.</w:t>
            </w:r>
            <w:r>
              <w:br/>
              <w:t>Je parle anglais et français.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comprendre</w:t>
            </w:r>
            <w:r>
              <w:br/>
              <w:t>comprendre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understandverb</w:t>
            </w:r>
            <w:r>
              <w:br/>
              <w:t>to understandverb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understandverb</w:t>
            </w:r>
            <w:r>
              <w:br/>
              <w:t>????????? to understandverb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comprends pas.</w:t>
            </w:r>
            <w:r>
              <w:br/>
              <w:t>Je ne comprends pas.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comprends pas.</w:t>
            </w:r>
            <w:r>
              <w:br/>
              <w:t>Je ne comprends pas.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homme</w:t>
            </w:r>
            <w:r>
              <w:br/>
              <w:t>un homme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mannoun (m)</w:t>
            </w:r>
            <w:r>
              <w:br/>
              <w:t>a mannoun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mannoun (m)</w:t>
            </w:r>
            <w:r>
              <w:br/>
              <w:t>????????? a mannoun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homme sympa.</w:t>
            </w:r>
            <w:r>
              <w:br/>
              <w:t>C'est un homme sympa.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homme sympa.</w:t>
            </w:r>
            <w:r>
              <w:br/>
              <w:t>C'est un homme sympa.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femme</w:t>
            </w:r>
            <w:r>
              <w:br/>
              <w:t>une femme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woman / a wifenoun (f)</w:t>
            </w:r>
            <w:r>
              <w:br/>
              <w:t>a woman / a wifenoun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woman / a wifenoun (f)</w:t>
            </w:r>
            <w:r>
              <w:br/>
              <w:t>????????? a woman / a wifenoun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la femme de Marc.</w:t>
            </w:r>
            <w:r>
              <w:br/>
              <w:t>C'est la femme de Marc.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la femme de Marc.</w:t>
            </w:r>
            <w:r>
              <w:br/>
              <w:t>C'est la femme de Marc.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enfant</w:t>
            </w:r>
            <w:r>
              <w:br/>
              <w:t>un enfant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childnoun (m)</w:t>
            </w:r>
            <w:r>
              <w:br/>
              <w:t>a childnoun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childnoun (m)</w:t>
            </w:r>
            <w:r>
              <w:br/>
              <w:t>????????? a childnoun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ont trois enfants.</w:t>
            </w:r>
            <w:r>
              <w:br/>
              <w:t>Ils ont trois enfants.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ont trois enfants.</w:t>
            </w:r>
            <w:r>
              <w:br/>
              <w:t>Ils ont trois enfants.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ami / une amie</w:t>
            </w:r>
            <w:r>
              <w:br/>
              <w:t>un ami / une amie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friendnoun (m/f)</w:t>
            </w:r>
            <w:r>
              <w:br/>
              <w:t>a friendnoun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friendnoun (m/f)</w:t>
            </w:r>
            <w:r>
              <w:br/>
              <w:t>????????? a friendnoun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mon amie Sophie.</w:t>
            </w:r>
            <w:r>
              <w:br/>
              <w:t>C'est mon amie Sophie.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mon amie Sophie.</w:t>
            </w:r>
            <w:r>
              <w:br/>
              <w:t>C'est mon amie Sophie.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professeur</w:t>
            </w:r>
            <w:r>
              <w:br/>
              <w:t>un professeur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teachernoun (m)</w:t>
            </w:r>
            <w:r>
              <w:br/>
              <w:t>a teachernoun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teachernoun (m)</w:t>
            </w:r>
            <w:r>
              <w:br/>
              <w:t>????????? a teachernoun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professeur est gentil.</w:t>
            </w:r>
            <w:r>
              <w:br/>
              <w:t>Mon professeur est gentil.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professeur est gentil.</w:t>
            </w:r>
            <w:r>
              <w:br/>
              <w:t>Mon professeur est gentil.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étudiant / une étudiante</w:t>
            </w:r>
            <w:r>
              <w:br/>
              <w:t>un étudiant / une étudiante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studentnoun (m/f)</w:t>
            </w:r>
            <w:r>
              <w:br/>
              <w:t>a studentnoun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studentnoun (m/f)</w:t>
            </w:r>
            <w:r>
              <w:br/>
              <w:t>????????? a studentnoun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suis étudiante à l'université.</w:t>
            </w:r>
            <w:r>
              <w:br/>
              <w:t>Je suis étudiante à l'université.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suis étudiante à l'université.</w:t>
            </w:r>
            <w:r>
              <w:br/>
              <w:t>Je suis étudiante à l'université.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maison</w:t>
            </w:r>
            <w:r>
              <w:br/>
              <w:t>une maison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housenoun (f)</w:t>
            </w:r>
            <w:r>
              <w:br/>
              <w:t>a housenoun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housenoun (f)</w:t>
            </w:r>
            <w:r>
              <w:br/>
              <w:t>????????? a housenoun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une grande maison.</w:t>
            </w:r>
            <w:r>
              <w:br/>
              <w:t>J'ai une grande maison.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une grande maison.</w:t>
            </w:r>
            <w:r>
              <w:br/>
              <w:t>J'ai une grande maison.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livre</w:t>
            </w:r>
            <w:r>
              <w:br/>
              <w:t>un livre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booknoun (m)</w:t>
            </w:r>
            <w:r>
              <w:br/>
              <w:t>a booknoun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booknoun (m)</w:t>
            </w:r>
            <w:r>
              <w:br/>
              <w:t>????????? a booknoun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lit un livre intéressant.</w:t>
            </w:r>
            <w:r>
              <w:br/>
              <w:t>Il lit un livre intéressant.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lit un livre intéressant.</w:t>
            </w:r>
            <w:r>
              <w:br/>
              <w:t>Il lit un livre intéressant.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grand(e)</w:t>
            </w:r>
            <w:r>
              <w:br/>
              <w:t>grand(e)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tall / bigadjective</w:t>
            </w:r>
            <w:r>
              <w:br/>
              <w:t>tall / bigadjective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tall / bigadjective</w:t>
            </w:r>
            <w:r>
              <w:br/>
              <w:t>????????? tall / bigadjective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grand et fort.</w:t>
            </w:r>
            <w:r>
              <w:br/>
              <w:t>Il est grand et fort.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grand et fort.</w:t>
            </w:r>
            <w:r>
              <w:br/>
              <w:t>Il est grand et fort.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petit(e)</w:t>
            </w:r>
            <w:r>
              <w:br/>
              <w:t>petit(e)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small / shortadjective</w:t>
            </w:r>
            <w:r>
              <w:br/>
              <w:t>small / shortadjective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small / shortadjective</w:t>
            </w:r>
            <w:r>
              <w:br/>
              <w:t>????????? small / shortadjective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petite mais courageuse.</w:t>
            </w:r>
            <w:r>
              <w:br/>
              <w:t>Elle est petite mais courageuse.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petite mais courageuse.</w:t>
            </w:r>
            <w:r>
              <w:br/>
              <w:t>Elle est petite mais courageuse.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jeune</w:t>
            </w:r>
            <w:r>
              <w:br/>
              <w:t>jeune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youngadjective</w:t>
            </w:r>
            <w:r>
              <w:br/>
              <w:t>youngadjective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youngadjective</w:t>
            </w:r>
            <w:r>
              <w:br/>
              <w:t>????????? youngadjective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sommes jeunes.</w:t>
            </w:r>
            <w:r>
              <w:br/>
              <w:t>Nous sommes jeunes.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sommes jeunes.</w:t>
            </w:r>
            <w:r>
              <w:br/>
              <w:t>Nous sommes jeunes.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chaise</w:t>
            </w:r>
            <w:r>
              <w:br/>
              <w:t>une chaise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chairnoun (f)</w:t>
            </w:r>
            <w:r>
              <w:br/>
              <w:t>a chairnoun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chairnoun (f)</w:t>
            </w:r>
            <w:r>
              <w:br/>
              <w:t>????????? a chairnoun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une chaise près de la</w:t>
            </w:r>
            <w:r>
              <w:br/>
              <w:t>Il y a une chaise près de la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une chaise près de la table.</w:t>
            </w:r>
            <w:r>
              <w:br/>
              <w:t>Il y a une chaise près de la table.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table</w:t>
            </w:r>
            <w:r>
              <w:br/>
              <w:t>une table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tablenoun (f)</w:t>
            </w:r>
            <w:r>
              <w:br/>
              <w:t>a tablenoun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tablenoun (f)</w:t>
            </w:r>
            <w:r>
              <w:br/>
              <w:t>????????? a tablenoun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livre est sur la table.</w:t>
            </w:r>
            <w:r>
              <w:br/>
              <w:t>Le livre est sur la table.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livre est sur la table.</w:t>
            </w:r>
            <w:r>
              <w:br/>
              <w:t>Le livre est sur la table.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stylo</w:t>
            </w:r>
            <w:r>
              <w:br/>
              <w:t>un stylo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pennoun (m)</w:t>
            </w:r>
            <w:r>
              <w:br/>
              <w:t>a pennoun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pennoun (m)</w:t>
            </w:r>
            <w:r>
              <w:br/>
              <w:t>????????? a pennoun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un stylo bleu dans mon sac.</w:t>
            </w:r>
            <w:r>
              <w:br/>
              <w:t>J'ai un stylo bleu dans mon sac.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un stylo bleu dans mon sac.</w:t>
            </w:r>
            <w:r>
              <w:br/>
              <w:t>J'ai un stylo bleu dans mon sac.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porte</w:t>
            </w:r>
            <w:r>
              <w:br/>
              <w:t>une porte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doornoun (f)</w:t>
            </w:r>
            <w:r>
              <w:br/>
              <w:t>a doornoun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doornoun (f)</w:t>
            </w:r>
            <w:r>
              <w:br/>
              <w:t>????????? a doornoun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porte de la maison est grande.</w:t>
            </w:r>
            <w:r>
              <w:br/>
              <w:t>La porte de la maison est grande.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porte de la maison est grande.</w:t>
            </w:r>
            <w:r>
              <w:br/>
              <w:t>La porte de la maison est grande.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sac</w:t>
            </w:r>
            <w:r>
              <w:br/>
              <w:t>un sac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bagnoun (m)</w:t>
            </w:r>
            <w:r>
              <w:br/>
              <w:t>a bagnoun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bagnoun (m)</w:t>
            </w:r>
            <w:r>
              <w:br/>
              <w:t>????????? a bagnoun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un sac noir.</w:t>
            </w:r>
            <w:r>
              <w:br/>
              <w:t>Elle a un sac noir.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un sac noir.</w:t>
            </w:r>
            <w:r>
              <w:br/>
              <w:t>Elle a un sac noir.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pain</w:t>
            </w:r>
            <w:r>
              <w:br/>
              <w:t>le pain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breadnoun (m)</w:t>
            </w:r>
            <w:r>
              <w:br/>
              <w:t>breadnoun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breadnoun (m)</w:t>
            </w:r>
            <w:r>
              <w:br/>
              <w:t>????????? breadnoun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mange du pain le matin.</w:t>
            </w:r>
            <w:r>
              <w:br/>
              <w:t>Je mange du pain le matin.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mange du pain le matin.</w:t>
            </w:r>
            <w:r>
              <w:br/>
              <w:t>Je mange du pain le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café</w:t>
            </w:r>
            <w:r>
              <w:br/>
              <w:t>le café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coffeenoun (m)</w:t>
            </w:r>
            <w:r>
              <w:br/>
              <w:t>coffeenoun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coffeenoun (m)</w:t>
            </w:r>
            <w:r>
              <w:br/>
              <w:t>????????? coffeenoun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veux du café ?</w:t>
            </w:r>
            <w:r>
              <w:br/>
              <w:t>Tu veux du café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veux du café ?</w:t>
            </w:r>
            <w:r>
              <w:br/>
              <w:t>Tu veux du café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lait</w:t>
            </w:r>
            <w:r>
              <w:br/>
              <w:t>le lait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milknoun (m)</w:t>
            </w:r>
            <w:r>
              <w:br/>
              <w:t>milknoun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milknoun (m)</w:t>
            </w:r>
            <w:r>
              <w:br/>
              <w:t>????????? milknoun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boit du lait chaque matin.</w:t>
            </w:r>
            <w:r>
              <w:br/>
              <w:t>Il boit du lait chaque matin.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boit du lait chaque matin.</w:t>
            </w:r>
            <w:r>
              <w:br/>
              <w:t>Il boit du lait chaque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l'eau (f)</w:t>
            </w:r>
            <w:r>
              <w:br/>
              <w:t>l'eau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waternoun (f)</w:t>
            </w:r>
            <w:r>
              <w:br/>
              <w:t>waternoun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waternoun (f)</w:t>
            </w:r>
            <w:r>
              <w:br/>
              <w:t>????????? waternoun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buvons de l'eau.</w:t>
            </w:r>
            <w:r>
              <w:br/>
              <w:t>Nous buvons de l'eau.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buvons de l'eau.</w:t>
            </w:r>
            <w:r>
              <w:br/>
              <w:t>Nous buvons de l'eau.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jus</w:t>
            </w:r>
            <w:r>
              <w:br/>
              <w:t>le jus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juicenoun (m)</w:t>
            </w:r>
            <w:r>
              <w:br/>
              <w:t>juicenoun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juicenoun (m)</w:t>
            </w:r>
            <w:r>
              <w:br/>
              <w:t>????????? juicenoun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boit du jus d'orange.</w:t>
            </w:r>
            <w:r>
              <w:br/>
              <w:t>Elle boit du jus d'orange.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boit du jus d'orange.</w:t>
            </w:r>
            <w:r>
              <w:br/>
              <w:t>Elle boit du jus d'orange.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viande</w:t>
            </w:r>
            <w:r>
              <w:br/>
              <w:t>la viande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meatnoun (f)</w:t>
            </w:r>
            <w:r>
              <w:br/>
              <w:t>meatnoun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meatnoun (f)</w:t>
            </w:r>
            <w:r>
              <w:br/>
              <w:t>????????? meatnoun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mange pas de viande.</w:t>
            </w:r>
            <w:r>
              <w:br/>
              <w:t>Je ne mange pas de viande.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mange pas de viande.</w:t>
            </w:r>
            <w:r>
              <w:br/>
              <w:t>Je ne mange pas de viande.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poulet</w:t>
            </w:r>
            <w:r>
              <w:br/>
              <w:t>le poulet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chickennoun (m)</w:t>
            </w:r>
            <w:r>
              <w:br/>
              <w:t>chickennoun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chickennoun (m)</w:t>
            </w:r>
            <w:r>
              <w:br/>
              <w:t>????????? chickennoun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commande du poulet.</w:t>
            </w:r>
            <w:r>
              <w:br/>
              <w:t>Il commande du poulet.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commande du poulet.</w:t>
            </w:r>
            <w:r>
              <w:br/>
              <w:t>Il commande du poulet.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fromage</w:t>
            </w:r>
            <w:r>
              <w:br/>
              <w:t>le fromage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cheesenoun (m)</w:t>
            </w:r>
            <w:r>
              <w:br/>
              <w:t>cheesenoun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cheesenoun (m)</w:t>
            </w:r>
            <w:r>
              <w:br/>
              <w:t>????????? cheesenoun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France produit du fromage excellent.</w:t>
            </w:r>
            <w:r>
              <w:br/>
              <w:t>La France produit du fromage excellent.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France produit du fromage excellent.</w:t>
            </w:r>
            <w:r>
              <w:br/>
              <w:t>La France produit du fromage excellent.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légume</w:t>
            </w:r>
            <w:r>
              <w:br/>
              <w:t>le légume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vegetablenoun (m)</w:t>
            </w:r>
            <w:r>
              <w:br/>
              <w:t>vegetablenoun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vegetablenoun (m)</w:t>
            </w:r>
            <w:r>
              <w:br/>
              <w:t>????????? vegetablenoun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Mange des légumes !</w:t>
            </w:r>
            <w:r>
              <w:br/>
              <w:t>Mange des légumes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Mange des légumes !</w:t>
            </w:r>
            <w:r>
              <w:br/>
              <w:t>Mange des légumes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fruit</w:t>
            </w:r>
            <w:r>
              <w:br/>
              <w:t>le fruit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fruitnoun (m)</w:t>
            </w:r>
            <w:r>
              <w:br/>
              <w:t>fruitnoun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fruitnoun (m)</w:t>
            </w:r>
            <w:r>
              <w:br/>
              <w:t>????????? fruitnoun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des fruits sur la table.</w:t>
            </w:r>
            <w:r>
              <w:br/>
              <w:t>Il y a des fruits sur la table.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des fruits sur la table.</w:t>
            </w:r>
            <w:r>
              <w:br/>
              <w:t>Il y a des fruits sur la table.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pomme</w:t>
            </w:r>
            <w:r>
              <w:br/>
              <w:t>la pomme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applenoun (f)</w:t>
            </w:r>
            <w:r>
              <w:br/>
              <w:t>applenoun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applenoun (f)</w:t>
            </w:r>
            <w:r>
              <w:br/>
              <w:t>????????? applenoun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mange une pomme par jour.</w:t>
            </w:r>
            <w:r>
              <w:br/>
              <w:t>Je mange une pomme par jour.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mange une pomme par jour.</w:t>
            </w:r>
            <w:r>
              <w:br/>
              <w:t>Je mange une pomme par jour.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table</w:t>
            </w:r>
            <w:r>
              <w:br/>
              <w:t>la table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tablenoun (f)</w:t>
            </w:r>
            <w:r>
              <w:br/>
              <w:t>tablenoun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tablenoun (f)</w:t>
            </w:r>
            <w:r>
              <w:br/>
              <w:t>????????? tablenoun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livre est sur la table.</w:t>
            </w:r>
            <w:r>
              <w:br/>
              <w:t>Le livre est sur la table.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livre est sur la table.</w:t>
            </w:r>
            <w:r>
              <w:br/>
              <w:t>Le livre est sur la table.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chaise</w:t>
            </w:r>
            <w:r>
              <w:br/>
              <w:t>la chaise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chairnoun (f)</w:t>
            </w:r>
            <w:r>
              <w:br/>
              <w:t>chairnoun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chairnoun (f)</w:t>
            </w:r>
            <w:r>
              <w:br/>
              <w:t>????????? chairnoun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trois chaises dans la cuisine.</w:t>
            </w:r>
            <w:r>
              <w:br/>
              <w:t>Il y a trois chaises dans la cuisine.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trois chaises dans la cuisine.</w:t>
            </w:r>
            <w:r>
              <w:br/>
              <w:t>Il y a trois chaises dans la cuisine.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restaurant</w:t>
            </w:r>
            <w:r>
              <w:br/>
              <w:t>le restaurant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restaurantnoun (m)</w:t>
            </w:r>
            <w:r>
              <w:br/>
              <w:t>restaurantnoun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restaurantnoun (m)</w:t>
            </w:r>
            <w:r>
              <w:br/>
              <w:t>????????? restaurantnoun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restaurant est fermé.</w:t>
            </w:r>
            <w:r>
              <w:br/>
              <w:t>Le restaurant est fermé.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restaurant est fermé.</w:t>
            </w:r>
            <w:r>
              <w:br/>
              <w:t>Le restaurant est fermé.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boulangerie</w:t>
            </w:r>
            <w:r>
              <w:br/>
              <w:t>la boulangerie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bakerynoun (f)</w:t>
            </w:r>
            <w:r>
              <w:br/>
              <w:t>bakerynoun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bakerynoun (f)</w:t>
            </w:r>
            <w:r>
              <w:br/>
              <w:t>????????? bakerynoun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J'achète du pain à la boulangerie.</w:t>
            </w:r>
            <w:r>
              <w:br/>
              <w:t>J'achète du pain à la boulangerie.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J'achète du pain à la boulangerie.</w:t>
            </w:r>
            <w:r>
              <w:br/>
              <w:t>J'achète du pain à la boulangerie.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manger</w:t>
            </w:r>
            <w:r>
              <w:br/>
              <w:t>manger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eatverb</w:t>
            </w:r>
            <w:r>
              <w:br/>
              <w:t>to eatverb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eatverb</w:t>
            </w:r>
            <w:r>
              <w:br/>
              <w:t>????????? to eatverb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Qu'est-ce que tu manges ?</w:t>
            </w:r>
            <w:r>
              <w:br/>
              <w:t>Qu'est-ce que tu manges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Qu'est-ce que tu manges ?</w:t>
            </w:r>
            <w:r>
              <w:br/>
              <w:t>Qu'est-ce que tu manges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boire</w:t>
            </w:r>
            <w:r>
              <w:br/>
              <w:t>boire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drinkverb</w:t>
            </w:r>
            <w:r>
              <w:br/>
              <w:t>to drinkverb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drinkverb</w:t>
            </w:r>
            <w:r>
              <w:br/>
              <w:t>????????? to drinkverb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bois du café le matin.</w:t>
            </w:r>
            <w:r>
              <w:br/>
              <w:t>Je bois du café le matin.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bois du café le matin.</w:t>
            </w:r>
            <w:r>
              <w:br/>
              <w:t>Je bois du café le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acheter</w:t>
            </w:r>
            <w:r>
              <w:br/>
              <w:t>acheter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buyverb</w:t>
            </w:r>
            <w:r>
              <w:br/>
              <w:t>to buyverb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buyverb</w:t>
            </w:r>
            <w:r>
              <w:br/>
              <w:t>????????? to buyverb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achète des légumes au marché.</w:t>
            </w:r>
            <w:r>
              <w:br/>
              <w:t>Elle achète des légumes au marché.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achète des légumes au marché.</w:t>
            </w:r>
            <w:r>
              <w:br/>
              <w:t>Elle achète des légumes au marché.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commander</w:t>
            </w:r>
            <w:r>
              <w:br/>
              <w:t>commander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order (food)verb</w:t>
            </w:r>
            <w:r>
              <w:br/>
              <w:t>to order (food)verb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order (food)verb</w:t>
            </w:r>
            <w:r>
              <w:br/>
              <w:t>????????? to order (food)verb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commande une salade.</w:t>
            </w:r>
            <w:r>
              <w:br/>
              <w:t>Je commande une salade.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commande une salade.</w:t>
            </w:r>
            <w:r>
              <w:br/>
              <w:t>Je commande une salade.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vouloir</w:t>
            </w:r>
            <w:r>
              <w:br/>
              <w:t>vouloir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wantverb</w:t>
            </w:r>
            <w:r>
              <w:br/>
              <w:t>to wantverb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wantverb</w:t>
            </w:r>
            <w:r>
              <w:br/>
              <w:t>????????? to wantverb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veux du thé ?</w:t>
            </w:r>
            <w:r>
              <w:br/>
              <w:t>Tu veux du thé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veux du thé ?</w:t>
            </w:r>
            <w:r>
              <w:br/>
              <w:t>Tu veux du thé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marché</w:t>
            </w:r>
            <w:r>
              <w:br/>
              <w:t>le marché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marketnoun (m)</w:t>
            </w:r>
            <w:r>
              <w:br/>
              <w:t>marketnoun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marketnoun (m)</w:t>
            </w:r>
            <w:r>
              <w:br/>
              <w:t>????????? marketnoun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marché est ouvert le samedi.</w:t>
            </w:r>
            <w:r>
              <w:br/>
              <w:t>Le marché est ouvert le samedi.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marché est ouvert le samedi.</w:t>
            </w:r>
            <w:r>
              <w:br/>
              <w:t>Le marché est ouvert le samedi.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ouvert(e)</w:t>
            </w:r>
            <w:r>
              <w:br/>
              <w:t>ouvert(e)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openadjective</w:t>
            </w:r>
            <w:r>
              <w:br/>
              <w:t>openadjective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openadjective</w:t>
            </w:r>
            <w:r>
              <w:br/>
              <w:t>????????? openadjective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boulangerie est ouverte.</w:t>
            </w:r>
            <w:r>
              <w:br/>
              <w:t>La boulangerie est ouverte.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boulangerie est ouverte.</w:t>
            </w:r>
            <w:r>
              <w:br/>
              <w:t>La boulangerie est ouverte.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fermé(e)</w:t>
            </w:r>
            <w:r>
              <w:br/>
              <w:t>fermé(e)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closedadjective</w:t>
            </w:r>
            <w:r>
              <w:br/>
              <w:t>closedadjective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closedadjective</w:t>
            </w:r>
            <w:r>
              <w:br/>
              <w:t>????????? closedadjective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restaurant est fermé le lundi.</w:t>
            </w:r>
            <w:r>
              <w:br/>
              <w:t>Le restaurant est fermé le lundi.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restaurant est fermé le lundi.</w:t>
            </w:r>
            <w:r>
              <w:br/>
              <w:t>Le restaurant est fermé le lundi.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délicieux / délicieuse</w:t>
            </w:r>
            <w:r>
              <w:br/>
              <w:t>délicieux / délicieuse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deliciousadjective</w:t>
            </w:r>
            <w:r>
              <w:br/>
              <w:t>deliciousadjective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deliciousadjective</w:t>
            </w:r>
            <w:r>
              <w:br/>
              <w:t>????????? deliciousadjective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fromage est délicieux !</w:t>
            </w:r>
            <w:r>
              <w:br/>
              <w:t>Ce fromage est délicieux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fromage est délicieux !</w:t>
            </w:r>
            <w:r>
              <w:br/>
              <w:t>Ce fromage est délicieux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thé</w:t>
            </w:r>
            <w:r>
              <w:br/>
              <w:t>le thé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teanoun (m)</w:t>
            </w:r>
            <w:r>
              <w:br/>
              <w:t>teanoun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teanoun (m)</w:t>
            </w:r>
            <w:r>
              <w:br/>
              <w:t>????????? teanoun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commande du thé aujourd'hui.</w:t>
            </w:r>
            <w:r>
              <w:br/>
              <w:t>Je commande du thé aujourd'hui.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commande du thé aujourd'hui.</w:t>
            </w:r>
            <w:r>
              <w:br/>
              <w:t>Je commande du thé aujourd'hui.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sucre</w:t>
            </w:r>
            <w:r>
              <w:br/>
              <w:t>le sucre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sugarnoun (m)</w:t>
            </w:r>
            <w:r>
              <w:br/>
              <w:t>sugarnoun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sugarnoun (m)</w:t>
            </w:r>
            <w:r>
              <w:br/>
              <w:t>????????? sugarnoun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prends pas de sucre dans mon</w:t>
            </w:r>
            <w:r>
              <w:br/>
              <w:t>Je ne prends pas de sucre dans mon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prends pas de sucre dans mon café.</w:t>
            </w:r>
            <w:r>
              <w:br/>
              <w:t>Je ne prends pas de sucre dans mon café.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gâteau</w:t>
            </w:r>
            <w:r>
              <w:br/>
              <w:t>le gâteau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cakenoun (m)</w:t>
            </w:r>
            <w:r>
              <w:br/>
              <w:t>cakenoun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cakenoun (m)</w:t>
            </w:r>
            <w:r>
              <w:br/>
              <w:t>????????? cakenoun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avons des gâteaux délicieux.</w:t>
            </w:r>
            <w:r>
              <w:br/>
              <w:t>Nous avons des gâteaux délicieux.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avons des gâteaux délicieux.</w:t>
            </w:r>
            <w:r>
              <w:br/>
              <w:t>Nous avons des gâteaux délicieux.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croissant</w:t>
            </w:r>
            <w:r>
              <w:br/>
              <w:t>le croissant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croissantnoun (m)</w:t>
            </w:r>
            <w:r>
              <w:br/>
              <w:t>croissantnoun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croissantnoun (m)</w:t>
            </w:r>
            <w:r>
              <w:br/>
              <w:t>????????? croissantnoun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voudrais un café et un croissant.</w:t>
            </w:r>
            <w:r>
              <w:br/>
              <w:t>Je voudrais un café et un croissant.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voudrais un café et un croissant.</w:t>
            </w:r>
            <w:r>
              <w:br/>
              <w:t>Je voudrais un café et un croissant.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salade</w:t>
            </w:r>
            <w:r>
              <w:br/>
              <w:t>la salade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saladnoun (f)</w:t>
            </w:r>
            <w:r>
              <w:br/>
              <w:t>saladnoun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saladnoun (f)</w:t>
            </w:r>
            <w:r>
              <w:br/>
              <w:t>????????? saladnoun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commande une salade pour le déjeuner.</w:t>
            </w:r>
            <w:r>
              <w:br/>
              <w:t>Elle commande une salade pour le déjeuner.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commande une salade pour le déjeuner.</w:t>
            </w:r>
            <w:r>
              <w:br/>
              <w:t>Elle commande une salade pour le déjeuner.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médecin</w:t>
            </w:r>
            <w:r>
              <w:br/>
              <w:t>un médecin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doctornoun (m)</w:t>
            </w:r>
            <w:r>
              <w:br/>
              <w:t>a doctornoun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doctornoun (m)</w:t>
            </w:r>
            <w:r>
              <w:br/>
              <w:t>????????? a doctornoun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médecin est très compétent.</w:t>
            </w:r>
            <w:r>
              <w:br/>
              <w:t>Mon médecin est très compétent.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médecin est très compétent.</w:t>
            </w:r>
            <w:r>
              <w:br/>
              <w:t>Mon médecin est très compétent.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avocat / une avocate</w:t>
            </w:r>
            <w:r>
              <w:br/>
              <w:t>un avocat / une avocate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lawyernoun (m/f)</w:t>
            </w:r>
            <w:r>
              <w:br/>
              <w:t>a lawyernoun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lawyernoun (m/f)</w:t>
            </w:r>
            <w:r>
              <w:br/>
              <w:t>????????? a lawyernoun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avocate à Montréal.</w:t>
            </w:r>
            <w:r>
              <w:br/>
              <w:t>Elle est avocate à Montréal.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avocate à Montréal.</w:t>
            </w:r>
            <w:r>
              <w:br/>
              <w:t>Elle est avocate à Montréal.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infirmier / une infirmière</w:t>
            </w:r>
            <w:r>
              <w:br/>
              <w:t>un infirmier / une infirmière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nursenoun (m/f)</w:t>
            </w:r>
            <w:r>
              <w:br/>
              <w:t>a nursenoun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nursenoun (m/f)</w:t>
            </w:r>
            <w:r>
              <w:br/>
              <w:t>????????? a nursenoun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infirmier à l'hôpital.</w:t>
            </w:r>
            <w:r>
              <w:br/>
              <w:t>Il est infirmier à l'hôpital.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infirmier à l'hôpital.</w:t>
            </w:r>
            <w:r>
              <w:br/>
              <w:t>Il est infirmier à l'hôpital.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ingénieur</w:t>
            </w:r>
            <w:r>
              <w:br/>
              <w:t>un ingénieur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engineernoun (m)</w:t>
            </w:r>
            <w:r>
              <w:br/>
              <w:t>an engineernoun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engineernoun (m)</w:t>
            </w:r>
            <w:r>
              <w:br/>
              <w:t>????????? an engineernoun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père est ingénieur.</w:t>
            </w:r>
            <w:r>
              <w:br/>
              <w:t>Mon père est ingénieur.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père est ingénieur.</w:t>
            </w:r>
            <w:r>
              <w:br/>
              <w:t>Mon père est ingénieur.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acteur / une actrice</w:t>
            </w:r>
            <w:r>
              <w:br/>
              <w:t>un acteur / une actrice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actor / actressnoun (m/f)</w:t>
            </w:r>
            <w:r>
              <w:br/>
              <w:t>an actor / actressnoun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actor / actressnoun (m/f)</w:t>
            </w:r>
            <w:r>
              <w:br/>
              <w:t>????????? an actor / actressnoun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actrice célèbre.</w:t>
            </w:r>
            <w:r>
              <w:br/>
              <w:t>C'est une actrice célèbre.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actrice célèbre.</w:t>
            </w:r>
            <w:r>
              <w:br/>
              <w:t>C'est une actrice célèbre.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directeur / une directrice</w:t>
            </w:r>
            <w:r>
              <w:br/>
              <w:t>un directeur / une directrice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director / managernoun (m/f)</w:t>
            </w:r>
            <w:r>
              <w:br/>
              <w:t>a director / managernoun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director / managernoun (m/f)</w:t>
            </w:r>
            <w:r>
              <w:br/>
              <w:t>????????? a director / managernoun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directrice de l'école est sympa.</w:t>
            </w:r>
            <w:r>
              <w:br/>
              <w:t>La directrice de l'école est sympa.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directrice de l'école est sympa.</w:t>
            </w:r>
            <w:r>
              <w:br/>
              <w:t>La directrice de l'école est sympa.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Japon</w:t>
            </w:r>
            <w:r>
              <w:br/>
              <w:t>le Japon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Japannoun (m)</w:t>
            </w:r>
            <w:r>
              <w:br/>
              <w:t>Japannoun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Japannoun (m)</w:t>
            </w:r>
            <w:r>
              <w:br/>
              <w:t>????????? Japannoun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Japon est fascinant.</w:t>
            </w:r>
            <w:r>
              <w:br/>
              <w:t>Le Japon est fascinant.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Japon est fascinant.</w:t>
            </w:r>
            <w:r>
              <w:br/>
              <w:t>Le Japon est fascinant.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Chine</w:t>
            </w:r>
            <w:r>
              <w:br/>
              <w:t>la Chine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Chinanoun (f)</w:t>
            </w:r>
            <w:r>
              <w:br/>
              <w:t>Chinanoun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Chinanoun (f)</w:t>
            </w:r>
            <w:r>
              <w:br/>
              <w:t>????????? Chinanoun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vient de la Chine.</w:t>
            </w:r>
            <w:r>
              <w:br/>
              <w:t>Elle vient de la Chine.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vient de la Chine.</w:t>
            </w:r>
            <w:r>
              <w:br/>
              <w:t>Elle vient de la Chine.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bureau</w:t>
            </w:r>
            <w:r>
              <w:br/>
              <w:t>le bureau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desk / officenoun (m)</w:t>
            </w:r>
            <w:r>
              <w:br/>
              <w:t>desk / officenoun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desk / officenoun (m)</w:t>
            </w:r>
            <w:r>
              <w:br/>
              <w:t>????????? desk / officenoun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bureau est à l'étage.</w:t>
            </w:r>
            <w:r>
              <w:br/>
              <w:t>Mon bureau est à l'étage.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bureau est à l'étage.</w:t>
            </w:r>
            <w:r>
              <w:br/>
              <w:t>Mon bureau est à l'étage.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nature</w:t>
            </w:r>
            <w:r>
              <w:br/>
              <w:t>la nature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naturenoun (f)</w:t>
            </w:r>
            <w:r>
              <w:br/>
              <w:t>naturenoun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naturenoun (f)</w:t>
            </w:r>
            <w:r>
              <w:br/>
              <w:t>????????? naturenoun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J'aime la nature.</w:t>
            </w:r>
            <w:r>
              <w:br/>
              <w:t>J'aime la nature.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J'aime la nature.</w:t>
            </w:r>
            <w:r>
              <w:br/>
              <w:t>J'aime la nature.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liberté</w:t>
            </w:r>
            <w:r>
              <w:br/>
              <w:t>la liberté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freedom / libertynoun (f)</w:t>
            </w:r>
            <w:r>
              <w:br/>
              <w:t>freedom / libertynoun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freedom / libertynoun (f)</w:t>
            </w:r>
            <w:r>
              <w:br/>
              <w:t>????????? freedom / libertynoun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liberté est importante.</w:t>
            </w:r>
            <w:r>
              <w:br/>
              <w:t>La liberté est importante.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liberté est importante.</w:t>
            </w:r>
            <w:r>
              <w:br/>
              <w:t>La liberté est importante.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voyage</w:t>
            </w:r>
            <w:r>
              <w:br/>
              <w:t>le voyage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trip / journeynoun (m)</w:t>
            </w:r>
            <w:r>
              <w:br/>
              <w:t>trip / journeynoun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trip / journeynoun (m)</w:t>
            </w:r>
            <w:r>
              <w:br/>
              <w:t>????????? trip / journeynoun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Bon voyage !</w:t>
            </w:r>
            <w:r>
              <w:br/>
              <w:t>Bon voyage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Bon voyage !</w:t>
            </w:r>
            <w:r>
              <w:br/>
              <w:t>Bon voyage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tour</w:t>
            </w:r>
            <w:r>
              <w:br/>
              <w:t>la tour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towernoun (f)</w:t>
            </w:r>
            <w:r>
              <w:br/>
              <w:t>towernoun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towernoun (f)</w:t>
            </w:r>
            <w:r>
              <w:br/>
              <w:t>????????? towernoun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Tour Eiffel est à Paris.</w:t>
            </w:r>
            <w:r>
              <w:br/>
              <w:t>La Tour Eiffel est à Paris.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Tour Eiffel est à Paris.</w:t>
            </w:r>
            <w:r>
              <w:br/>
              <w:t>La Tour Eiffel est à Paris.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livre</w:t>
            </w:r>
            <w:r>
              <w:br/>
              <w:t>le livre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booknoun (m)</w:t>
            </w:r>
            <w:r>
              <w:br/>
              <w:t>booknoun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booknoun (m)</w:t>
            </w:r>
            <w:r>
              <w:br/>
              <w:t>????????? booknoun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livre est intéressant.</w:t>
            </w:r>
            <w:r>
              <w:br/>
              <w:t>Ce livre est intéressant.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livre est intéressant.</w:t>
            </w:r>
            <w:r>
              <w:br/>
              <w:t>Ce livre est intéressant.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voiture</w:t>
            </w:r>
            <w:r>
              <w:br/>
              <w:t>la voiture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carnoun (f)</w:t>
            </w:r>
            <w:r>
              <w:br/>
              <w:t>carnoun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carnoun (f)</w:t>
            </w:r>
            <w:r>
              <w:br/>
              <w:t>????????? carnoun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 voiture est rouge.</w:t>
            </w:r>
            <w:r>
              <w:br/>
              <w:t>Sa voiture est rouge.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 voiture est rouge.</w:t>
            </w:r>
            <w:r>
              <w:br/>
              <w:t>Sa voiture est rouge.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gouvernement</w:t>
            </w:r>
            <w:r>
              <w:br/>
              <w:t>le gouvernement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governmentnoun (m)</w:t>
            </w:r>
            <w:r>
              <w:br/>
              <w:t>governmentnoun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governmentnoun (m)</w:t>
            </w:r>
            <w:r>
              <w:br/>
              <w:t>????????? governmentnoun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gouvernement canadien est à Ottawa.</w:t>
            </w:r>
            <w:r>
              <w:br/>
              <w:t>Le gouvernement canadien est à Ottawa.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gouvernement canadien est à Ottawa.</w:t>
            </w:r>
            <w:r>
              <w:br/>
              <w:t>Le gouvernement canadien est à Ottawa.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profession</w:t>
            </w:r>
            <w:r>
              <w:br/>
              <w:t>la profession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profession / jobnoun (f)</w:t>
            </w:r>
            <w:r>
              <w:br/>
              <w:t>profession / jobnoun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profession / jobnoun (f)</w:t>
            </w:r>
            <w:r>
              <w:br/>
              <w:t>????????? profession / jobnoun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ta profession ?</w:t>
            </w:r>
            <w:r>
              <w:br/>
              <w:t>Quelle est ta profession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ta profession ?</w:t>
            </w:r>
            <w:r>
              <w:br/>
              <w:t>Quelle est ta profession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chapeau</w:t>
            </w:r>
            <w:r>
              <w:br/>
              <w:t>le chapeau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hatnoun (m)</w:t>
            </w:r>
            <w:r>
              <w:br/>
              <w:t>hatnoun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hatnoun (m)</w:t>
            </w:r>
            <w:r>
              <w:br/>
              <w:t>????????? hatnoun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porte un chapeau rouge.</w:t>
            </w:r>
            <w:r>
              <w:br/>
              <w:t>Il porte un chapeau rouge.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porte un chapeau rouge.</w:t>
            </w:r>
            <w:r>
              <w:br/>
              <w:t>Il porte un chapeau rouge.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célèbre</w:t>
            </w:r>
            <w:r>
              <w:br/>
              <w:t>célèbre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famousadjective</w:t>
            </w:r>
            <w:r>
              <w:br/>
              <w:t>famousadjective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famousadjective</w:t>
            </w:r>
            <w:r>
              <w:br/>
              <w:t>????????? famousadjective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acteur célèbre.</w:t>
            </w:r>
            <w:r>
              <w:br/>
              <w:t>C'est un acteur célèbre.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acteur célèbre.</w:t>
            </w:r>
            <w:r>
              <w:br/>
              <w:t>C'est un acteur célèbre.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compétent(e)</w:t>
            </w:r>
            <w:r>
              <w:br/>
              <w:t>compétent(e)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competent / skilledadjective</w:t>
            </w:r>
            <w:r>
              <w:br/>
              <w:t>competent / skilledadjective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competent / skilledadjective</w:t>
            </w:r>
            <w:r>
              <w:br/>
              <w:t>????????? competent / skilledadjective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très compétente.</w:t>
            </w:r>
            <w:r>
              <w:br/>
              <w:t>Elle est très compétente.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très compétente.</w:t>
            </w:r>
            <w:r>
              <w:br/>
              <w:t>Elle est très compétente.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venir de</w:t>
            </w:r>
            <w:r>
              <w:br/>
              <w:t>venir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come fromverb</w:t>
            </w:r>
            <w:r>
              <w:br/>
              <w:t>to come fromverb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come fromverb</w:t>
            </w:r>
            <w:r>
              <w:br/>
              <w:t>????????? to come fromverb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vient du Japon.</w:t>
            </w:r>
            <w:r>
              <w:br/>
              <w:t>Il vient du Japon.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vient du Japon.</w:t>
            </w:r>
            <w:r>
              <w:br/>
              <w:t>Il vient du Japon.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porter</w:t>
            </w:r>
            <w:r>
              <w:br/>
              <w:t>porter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wear / to carryverb</w:t>
            </w:r>
            <w:r>
              <w:br/>
              <w:t>to wear / to carryverb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wear / to carryverb</w:t>
            </w:r>
            <w:r>
              <w:br/>
              <w:t>????????? to wear / to carryverb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porte une veste bleue.</w:t>
            </w:r>
            <w:r>
              <w:br/>
              <w:t>Elle porte une veste bleue.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porte une veste bleue.</w:t>
            </w:r>
            <w:r>
              <w:br/>
              <w:t>Elle porte une veste bleue.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architecte / une architecte</w:t>
            </w:r>
            <w:r>
              <w:br/>
              <w:t>un architecte / une architecte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architectnoun (m/f)</w:t>
            </w:r>
            <w:r>
              <w:br/>
              <w:t>an architectnoun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architectnoun (m/f)</w:t>
            </w:r>
            <w:r>
              <w:br/>
              <w:t>????????? an architectnoun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oncle est architecte à Paris.</w:t>
            </w:r>
            <w:r>
              <w:br/>
              <w:t>Mon oncle est architecte à Paris.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oncle est architecte à Paris.</w:t>
            </w:r>
            <w:r>
              <w:br/>
              <w:t>Mon oncle est architecte à Paris.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artiste / une artiste</w:t>
            </w:r>
            <w:r>
              <w:br/>
              <w:t>un artiste / une artiste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artistnoun (m/f)</w:t>
            </w:r>
            <w:r>
              <w:br/>
              <w:t>an artistnoun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artistnoun (m/f)</w:t>
            </w:r>
            <w:r>
              <w:br/>
              <w:t>????????? an artistnoun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artiste et elle peint des tableaux.</w:t>
            </w:r>
            <w:r>
              <w:br/>
              <w:t>Elle est artiste et elle peint des tableaux.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artiste et elle peint des tableaux.</w:t>
            </w:r>
            <w:r>
              <w:br/>
              <w:t>Elle est artiste et elle peint des tableaux.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États-Unis</w:t>
            </w:r>
            <w:r>
              <w:br/>
              <w:t>les États-Unis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United Statesnoun (m)</w:t>
            </w:r>
            <w:r>
              <w:br/>
              <w:t>the United Statesnoun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United Statesnoun (m)</w:t>
            </w:r>
            <w:r>
              <w:br/>
              <w:t>????????? the United Statesnoun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habite aux États-Unis.</w:t>
            </w:r>
            <w:r>
              <w:br/>
              <w:t>Il habite aux États-Unis.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habite aux États-Unis.</w:t>
            </w:r>
            <w:r>
              <w:br/>
              <w:t>Il habite aux États-Unis.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l'Espagne</w:t>
            </w:r>
            <w:r>
              <w:br/>
              <w:t>l'Espagne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Spainnoun (f)</w:t>
            </w:r>
            <w:r>
              <w:br/>
              <w:t>Spainnoun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Spainnoun (f)</w:t>
            </w:r>
            <w:r>
              <w:br/>
              <w:t>????????? Spainnoun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vient de l'Espagne.</w:t>
            </w:r>
            <w:r>
              <w:br/>
              <w:t>Elle vient de l'Espagne.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vient de l'Espagne.</w:t>
            </w:r>
            <w:r>
              <w:br/>
              <w:t>Elle vient de l'Espagne.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cuisinier / une cuisinière</w:t>
            </w:r>
            <w:r>
              <w:br/>
              <w:t>un cuisinier / une cuisinière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cook / chefnoun (m/f)</w:t>
            </w:r>
            <w:r>
              <w:br/>
              <w:t>a cook / chefnoun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cook / chefnoun (m/f)</w:t>
            </w:r>
            <w:r>
              <w:br/>
              <w:t>????????? a cook / chefnoun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cuisinier prépare un bon repas.</w:t>
            </w:r>
            <w:r>
              <w:br/>
              <w:t>Le cuisinier prépare un bon repas.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cuisinier prépare un bon repas.</w:t>
            </w:r>
            <w:r>
              <w:br/>
              <w:t>Le cuisinier prépare un bon repas.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chat / une chatte</w:t>
            </w:r>
            <w:r>
              <w:br/>
              <w:t>un chat / une chatte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catnoun (m/f)</w:t>
            </w:r>
            <w:r>
              <w:br/>
              <w:t>a catnoun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catnoun (m/f)</w:t>
            </w:r>
            <w:r>
              <w:br/>
              <w:t>????????? a catnoun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deux chats à la maison.</w:t>
            </w:r>
            <w:r>
              <w:br/>
              <w:t>J'ai deux chats à la maison.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deux chats à la maison.</w:t>
            </w:r>
            <w:r>
              <w:br/>
              <w:t>J'ai deux chats à la maison.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chien / une chienne</w:t>
            </w:r>
            <w:r>
              <w:br/>
              <w:t>un chien / une chienne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dognoun (m/f)</w:t>
            </w:r>
            <w:r>
              <w:br/>
              <w:t>a dognoun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dognoun (m/f)</w:t>
            </w:r>
            <w:r>
              <w:br/>
              <w:t>????????? a dognoun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chiens aiment se promener.</w:t>
            </w:r>
            <w:r>
              <w:br/>
              <w:t>Les chiens aiment se promener.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chiens aiment se promener.</w:t>
            </w:r>
            <w:r>
              <w:br/>
              <w:t>Les chiens aiment se promener.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cheval / des chevaux</w:t>
            </w:r>
            <w:r>
              <w:br/>
              <w:t>un cheval / des chevaux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horsenoun (m)</w:t>
            </w:r>
            <w:r>
              <w:br/>
              <w:t>a horsenoun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horsenoun (m)</w:t>
            </w:r>
            <w:r>
              <w:br/>
              <w:t>????????? a horsenoun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trois chevaux dans le champ.</w:t>
            </w:r>
            <w:r>
              <w:br/>
              <w:t>Il y a trois chevaux dans le champ.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trois chevaux dans le champ.</w:t>
            </w:r>
            <w:r>
              <w:br/>
              <w:t>Il y a trois chevaux dans le champ.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animal / des animaux</w:t>
            </w:r>
            <w:r>
              <w:br/>
              <w:t>un animal / des animaux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animalnoun (m)</w:t>
            </w:r>
            <w:r>
              <w:br/>
              <w:t>an animalnoun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animalnoun (m)</w:t>
            </w:r>
            <w:r>
              <w:br/>
              <w:t>????????? an animalnoun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zoo a beaucoup d'animaux.</w:t>
            </w:r>
            <w:r>
              <w:br/>
              <w:t>Le zoo a beaucoup d'animaux.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zoo a beaucoup d'animaux.</w:t>
            </w:r>
            <w:r>
              <w:br/>
              <w:t>Le zoo a beaucoup d'animaux.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oiseau / des oiseaux</w:t>
            </w:r>
            <w:r>
              <w:br/>
              <w:t>un oiseau / des oiseaux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birdnoun (m)</w:t>
            </w:r>
            <w:r>
              <w:br/>
              <w:t>a birdnoun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birdnoun (m)</w:t>
            </w:r>
            <w:r>
              <w:br/>
              <w:t>????????? a birdnoun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Des oiseaux chantent le matin.</w:t>
            </w:r>
            <w:r>
              <w:br/>
              <w:t>Des oiseaux chantent le matin.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Des oiseaux chantent le matin.</w:t>
            </w:r>
            <w:r>
              <w:br/>
              <w:t>Des oiseaux chantent le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poisson</w:t>
            </w:r>
            <w:r>
              <w:br/>
              <w:t>un poisson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fishnoun (m)</w:t>
            </w:r>
            <w:r>
              <w:br/>
              <w:t>a fishnoun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fishnoun (m)</w:t>
            </w:r>
            <w:r>
              <w:br/>
              <w:t>????????? a fishnoun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des poissons dans ce lac.</w:t>
            </w:r>
            <w:r>
              <w:br/>
              <w:t>Il y a des poissons dans ce lac.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des poissons dans ce lac.</w:t>
            </w:r>
            <w:r>
              <w:br/>
              <w:t>Il y a des poissons dans ce lac.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gâteau / des gâteaux</w:t>
            </w:r>
            <w:r>
              <w:br/>
              <w:t>un gâteau / des gâteaux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cakenoun (m)</w:t>
            </w:r>
            <w:r>
              <w:br/>
              <w:t>a cakenoun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cakenoun (m)</w:t>
            </w:r>
            <w:r>
              <w:br/>
              <w:t>????????? a cakenoun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prépare des gâteaux.</w:t>
            </w:r>
            <w:r>
              <w:br/>
              <w:t>Elle prépare des gâteaux.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prépare des gâteaux.</w:t>
            </w:r>
            <w:r>
              <w:br/>
              <w:t>Elle prépare des gâteaux.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jeu / des jeux</w:t>
            </w:r>
            <w:r>
              <w:br/>
              <w:t>un jeu / des jeux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gamenoun (m)</w:t>
            </w:r>
            <w:r>
              <w:br/>
              <w:t>a gamenoun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gamenoun (m)</w:t>
            </w:r>
            <w:r>
              <w:br/>
              <w:t>????????? a gamenoun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enfants adorent les jeux vidéo.</w:t>
            </w:r>
            <w:r>
              <w:br/>
              <w:t>Les enfants adorent les jeux vidéo.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enfants adorent les jeux vidéo.</w:t>
            </w:r>
            <w:r>
              <w:br/>
              <w:t>Les enfants adorent les jeux vidéo.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journal / des journaux</w:t>
            </w:r>
            <w:r>
              <w:br/>
              <w:t>un journal / des journaux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newspapernoun (m)</w:t>
            </w:r>
            <w:r>
              <w:br/>
              <w:t>a newspapernoun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newspapernoun (m)</w:t>
            </w:r>
            <w:r>
              <w:br/>
              <w:t>????????? a newspapernoun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lit les journaux le dimanche.</w:t>
            </w:r>
            <w:r>
              <w:br/>
              <w:t>Il lit les journaux le dimanche.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lit les journaux le dimanche.</w:t>
            </w:r>
            <w:r>
              <w:br/>
              <w:t>Il lit les journaux le dimanche.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œil / des yeux</w:t>
            </w:r>
            <w:r>
              <w:br/>
              <w:t>un œil / des yeux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eye / eyesnoun (m)</w:t>
            </w:r>
            <w:r>
              <w:br/>
              <w:t>an eye / eyesnoun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eye / eyesnoun (m)</w:t>
            </w:r>
            <w:r>
              <w:br/>
              <w:t>????????? an eye / eyesnoun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les yeux bleus.</w:t>
            </w:r>
            <w:r>
              <w:br/>
              <w:t>Elle a les yeux bleus.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les yeux bleus.</w:t>
            </w:r>
            <w:r>
              <w:br/>
              <w:t>Elle a les yeux bleus.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bras</w:t>
            </w:r>
            <w:r>
              <w:br/>
              <w:t>le bras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arm (pl: les bras)noun (m)</w:t>
            </w:r>
            <w:r>
              <w:br/>
              <w:t>the arm (pl: les bras)noun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arm (pl: les bras)noun (m)</w:t>
            </w:r>
            <w:r>
              <w:br/>
              <w:t>????????? the arm (pl: les bras)noun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s'est cassé le bras.</w:t>
            </w:r>
            <w:r>
              <w:br/>
              <w:t>Il s'est cassé le bras.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s'est cassé le bras.</w:t>
            </w:r>
            <w:r>
              <w:br/>
              <w:t>Il s'est cassé le bras.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voix</w:t>
            </w:r>
            <w:r>
              <w:br/>
              <w:t>la voix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voice (pl: les voix)noun (f)</w:t>
            </w:r>
            <w:r>
              <w:br/>
              <w:t>the voice (pl: les voix)noun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voice (pl: les voix)noun (f)</w:t>
            </w:r>
            <w:r>
              <w:br/>
              <w:t>????????? the voice (pl: les voix)noun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une belle voix.</w:t>
            </w:r>
            <w:r>
              <w:br/>
              <w:t>Elle a une belle voix.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une belle voix.</w:t>
            </w:r>
            <w:r>
              <w:br/>
              <w:t>Elle a une belle voix.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frère</w:t>
            </w:r>
            <w:r>
              <w:br/>
              <w:t>un frère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brothernoun (m)</w:t>
            </w:r>
            <w:r>
              <w:br/>
              <w:t>a brothernoun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brothernoun (m)</w:t>
            </w:r>
            <w:r>
              <w:br/>
              <w:t>????????? a brothernoun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deux frères.</w:t>
            </w:r>
            <w:r>
              <w:br/>
              <w:t>J'ai deux frères.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deux frères.</w:t>
            </w:r>
            <w:r>
              <w:br/>
              <w:t>J'ai deux frères.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sœur</w:t>
            </w:r>
            <w:r>
              <w:br/>
              <w:t>une sœur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sisternoun (f)</w:t>
            </w:r>
            <w:r>
              <w:br/>
              <w:t>a sisternoun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sisternoun (f)</w:t>
            </w:r>
            <w:r>
              <w:br/>
              <w:t>????????? a sisternoun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trois sœurs.</w:t>
            </w:r>
            <w:r>
              <w:br/>
              <w:t>Elle a trois sœurs.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trois sœurs.</w:t>
            </w:r>
            <w:r>
              <w:br/>
              <w:t>Elle a trois sœurs.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neveu / des neveux</w:t>
            </w:r>
            <w:r>
              <w:br/>
              <w:t>un neveu / des neveux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nephewnoun (m)</w:t>
            </w:r>
            <w:r>
              <w:br/>
              <w:t>a nephewnoun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nephewnoun (m)</w:t>
            </w:r>
            <w:r>
              <w:br/>
              <w:t>????????? a nephewnoun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Mes neveux habitent au Québec.</w:t>
            </w:r>
            <w:r>
              <w:br/>
              <w:t>Mes neveux habitent au Québec.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Mes neveux habitent au Québec.</w:t>
            </w:r>
            <w:r>
              <w:br/>
              <w:t>Mes neveux habitent au Québec.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chanter</w:t>
            </w:r>
            <w:r>
              <w:br/>
              <w:t>chanter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singverb</w:t>
            </w:r>
            <w:r>
              <w:br/>
              <w:t>to singverb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singverb</w:t>
            </w:r>
            <w:r>
              <w:br/>
              <w:t>????????? to singverb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oiseaux chantent.</w:t>
            </w:r>
            <w:r>
              <w:br/>
              <w:t>Les oiseaux chantent.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oiseaux chantent.</w:t>
            </w:r>
            <w:r>
              <w:br/>
              <w:t>Les oiseaux chantent.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beaucoup de</w:t>
            </w:r>
            <w:r>
              <w:br/>
              <w:t>beaucoup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lot of / manyexpression</w:t>
            </w:r>
            <w:r>
              <w:br/>
              <w:t>a lot of / manyexpression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lot of / manyexpression</w:t>
            </w:r>
            <w:r>
              <w:br/>
              <w:t>????????? a lot of / manyexpression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beaucoup de chats ici.</w:t>
            </w:r>
            <w:r>
              <w:br/>
              <w:t>Il y a beaucoup de chats ici.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beaucoup de chats ici.</w:t>
            </w:r>
            <w:r>
              <w:br/>
              <w:t>Il y a beaucoup de chats ici.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plusieurs</w:t>
            </w:r>
            <w:r>
              <w:br/>
              <w:t>plusieurs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severaladjective</w:t>
            </w:r>
            <w:r>
              <w:br/>
              <w:t>severaladjective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severaladjective</w:t>
            </w:r>
            <w:r>
              <w:br/>
              <w:t>????????? severaladjective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plusieurs animaux.</w:t>
            </w:r>
            <w:r>
              <w:br/>
              <w:t>Il a plusieurs animaux.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plusieurs animaux.</w:t>
            </w:r>
            <w:r>
              <w:br/>
              <w:t>Il a plusieurs animaux.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champ</w:t>
            </w:r>
            <w:r>
              <w:br/>
              <w:t>le champ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fieldnoun (m)</w:t>
            </w:r>
            <w:r>
              <w:br/>
              <w:t>the fieldnoun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fieldnoun (m)</w:t>
            </w:r>
            <w:r>
              <w:br/>
              <w:t>????????? the fieldnoun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Des chevaux sont dans le champ.</w:t>
            </w:r>
            <w:r>
              <w:br/>
              <w:t>Des chevaux sont dans le champ.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Des chevaux sont dans le champ.</w:t>
            </w:r>
            <w:r>
              <w:br/>
              <w:t>Des chevaux sont dans le champ.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francophone</w:t>
            </w:r>
            <w:r>
              <w:br/>
              <w:t>francophone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French-speakingadjective</w:t>
            </w:r>
            <w:r>
              <w:br/>
              <w:t>French-speakingadjective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French-speakingadjective</w:t>
            </w:r>
            <w:r>
              <w:br/>
              <w:t>????????? French-speakingadjective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Québec est une province francophone.</w:t>
            </w:r>
            <w:r>
              <w:br/>
              <w:t>Le Québec est une province francophone.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Québec est une province francophone.</w:t>
            </w:r>
            <w:r>
              <w:br/>
              <w:t>Le Québec est une province francophone.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casser</w:t>
            </w:r>
            <w:r>
              <w:br/>
              <w:t>se casser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break (a body part)verb</w:t>
            </w:r>
            <w:r>
              <w:br/>
              <w:t>to break (a body part)verb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break (a body part)verb</w:t>
            </w:r>
            <w:r>
              <w:br/>
              <w:t>????????? to break (a body part)verb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s'est cassé la jambe.</w:t>
            </w:r>
            <w:r>
              <w:br/>
              <w:t>Il s'est cassé la jambe.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s'est cassé la jambe.</w:t>
            </w:r>
            <w:r>
              <w:br/>
              <w:t>Il s'est cassé la jambe.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préparer</w:t>
            </w:r>
            <w:r>
              <w:br/>
              <w:t>préparer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prepare / to makeverb</w:t>
            </w:r>
            <w:r>
              <w:br/>
              <w:t>to prepare / to makeverb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prepare / to makeverb</w:t>
            </w:r>
            <w:r>
              <w:br/>
              <w:t>????????? to prepare / to makeverb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prépare le dîner.</w:t>
            </w:r>
            <w:r>
              <w:br/>
              <w:t>Elle prépare le dîner.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prépare le dîner.</w:t>
            </w:r>
            <w:r>
              <w:br/>
              <w:t>Elle prépare le dîner.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lapin</w:t>
            </w:r>
            <w:r>
              <w:br/>
              <w:t>un lapin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rabbitnoun (m)</w:t>
            </w:r>
            <w:r>
              <w:br/>
              <w:t>a rabbitnoun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rabbitnoun (m)</w:t>
            </w:r>
            <w:r>
              <w:br/>
              <w:t>????????? a rabbitnoun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lapin mange une carotte.</w:t>
            </w:r>
            <w:r>
              <w:br/>
              <w:t>Le lapin mange une carotte.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lapin mange une carotte.</w:t>
            </w:r>
            <w:r>
              <w:br/>
              <w:t>Le lapin mange une carotte.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souris</w:t>
            </w:r>
            <w:r>
              <w:br/>
              <w:t>une souris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mousenoun (f)</w:t>
            </w:r>
            <w:r>
              <w:br/>
              <w:t>a mousenoun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mousenoun (f)</w:t>
            </w:r>
            <w:r>
              <w:br/>
              <w:t>????????? a mousenoun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chat regarde la souris.</w:t>
            </w:r>
            <w:r>
              <w:br/>
              <w:t>Le chat regarde la souris.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chat regarde la souris.</w:t>
            </w:r>
            <w:r>
              <w:br/>
              <w:t>Le chat regarde la souris.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cousin / une cousine</w:t>
            </w:r>
            <w:r>
              <w:br/>
              <w:t>un cousin / une cousine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cousinnoun (m/f)</w:t>
            </w:r>
            <w:r>
              <w:br/>
              <w:t>a cousinnoun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cousinnoun (m/f)</w:t>
            </w:r>
            <w:r>
              <w:br/>
              <w:t>????????? a cousinnoun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cousine habite au Canada.</w:t>
            </w:r>
            <w:r>
              <w:br/>
              <w:t>Ma cousine habite au Canada.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cousine habite au Canada.</w:t>
            </w:r>
            <w:r>
              <w:br/>
              <w:t>Ma cousine habite au Canada.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tante</w:t>
            </w:r>
            <w:r>
              <w:br/>
              <w:t>une tante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auntnoun (f)</w:t>
            </w:r>
            <w:r>
              <w:br/>
              <w:t>an auntnoun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auntnoun (f)</w:t>
            </w:r>
            <w:r>
              <w:br/>
              <w:t>????????? an auntnoun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tante a deux chiens.</w:t>
            </w:r>
            <w:r>
              <w:br/>
              <w:t>Ma tante a deux chiens.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tante a deux chiens.</w:t>
            </w:r>
            <w:r>
              <w:br/>
              <w:t>Ma tante a deux chiens.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oncle</w:t>
            </w:r>
            <w:r>
              <w:br/>
              <w:t>un oncle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unclenoun (m)</w:t>
            </w:r>
            <w:r>
              <w:br/>
              <w:t>an unclenoun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unclenoun (m)</w:t>
            </w:r>
            <w:r>
              <w:br/>
              <w:t>????????? an unclenoun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oncle aime les animaux.</w:t>
            </w:r>
            <w:r>
              <w:br/>
              <w:t>Mon oncle aime les animaux.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oncle aime les animaux.</w:t>
            </w:r>
            <w:r>
              <w:br/>
              <w:t>Mon oncle aime les animaux.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finir</w:t>
            </w:r>
            <w:r>
              <w:br/>
              <w:t>finir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finishverb</w:t>
            </w:r>
            <w:r>
              <w:br/>
              <w:t>to finishverb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finishverb</w:t>
            </w:r>
            <w:r>
              <w:br/>
              <w:t>????????? to finishverb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finis le travail à 18h.</w:t>
            </w:r>
            <w:r>
              <w:br/>
              <w:t>Je finis le travail à 18h.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finis le travail à 18h.</w:t>
            </w:r>
            <w:r>
              <w:br/>
              <w:t>Je finis le travail à 18h.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choisir</w:t>
            </w:r>
            <w:r>
              <w:br/>
              <w:t>choisir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chooseverb</w:t>
            </w:r>
            <w:r>
              <w:br/>
              <w:t>to chooseverb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chooseverb</w:t>
            </w:r>
            <w:r>
              <w:br/>
              <w:t>????????? to chooseverb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choisis le restaurant ?</w:t>
            </w:r>
            <w:r>
              <w:br/>
              <w:t>Tu choisis le restaurant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choisis le restaurant ?</w:t>
            </w:r>
            <w:r>
              <w:br/>
              <w:t>Tu choisis le restaurant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vendre</w:t>
            </w:r>
            <w:r>
              <w:br/>
              <w:t>vendre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sellverb</w:t>
            </w:r>
            <w:r>
              <w:br/>
              <w:t>to sellverb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sellverb</w:t>
            </w:r>
            <w:r>
              <w:br/>
              <w:t>????????? to sellverb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vend des voitures.</w:t>
            </w:r>
            <w:r>
              <w:br/>
              <w:t>Il vend des voitures.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vend des voitures.</w:t>
            </w:r>
            <w:r>
              <w:br/>
              <w:t>Il vend des voitures.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attendre</w:t>
            </w:r>
            <w:r>
              <w:br/>
              <w:t>attendre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wait (for)verb</w:t>
            </w:r>
            <w:r>
              <w:br/>
              <w:t>to wait (for)verb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wait (for)verb</w:t>
            </w:r>
            <w:r>
              <w:br/>
              <w:t>????????? to wait (for)verb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attendons le bus.</w:t>
            </w:r>
            <w:r>
              <w:br/>
              <w:t>Nous attendons le bus.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attendons le bus.</w:t>
            </w:r>
            <w:r>
              <w:br/>
              <w:t>Nous attendons le bus.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aller</w:t>
            </w:r>
            <w:r>
              <w:br/>
              <w:t>aller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goverb</w:t>
            </w:r>
            <w:r>
              <w:br/>
              <w:t>to goverb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goverb</w:t>
            </w:r>
            <w:r>
              <w:br/>
              <w:t>????????? to goverb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vais au marché.</w:t>
            </w:r>
            <w:r>
              <w:br/>
              <w:t>Je vais au marché.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vais au marché.</w:t>
            </w:r>
            <w:r>
              <w:br/>
              <w:t>Je vais au marché.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faire</w:t>
            </w:r>
            <w:r>
              <w:br/>
              <w:t>faire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do / to makeverb</w:t>
            </w:r>
            <w:r>
              <w:br/>
              <w:t>to do / to makeverb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do / to makeverb</w:t>
            </w:r>
            <w:r>
              <w:br/>
              <w:t>????????? to do / to makeverb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fait du sport le matin.</w:t>
            </w:r>
            <w:r>
              <w:br/>
              <w:t>Elle fait du sport le matin.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fait du sport le matin.</w:t>
            </w:r>
            <w:r>
              <w:br/>
              <w:t>Elle fait du sport le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prendre</w:t>
            </w:r>
            <w:r>
              <w:br/>
              <w:t>prendre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takeverb</w:t>
            </w:r>
            <w:r>
              <w:br/>
              <w:t>to takeverb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takeverb</w:t>
            </w:r>
            <w:r>
              <w:br/>
              <w:t>????????? to takeverb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prend le train.</w:t>
            </w:r>
            <w:r>
              <w:br/>
              <w:t>Il prend le train.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prend le train.</w:t>
            </w:r>
            <w:r>
              <w:br/>
              <w:t>Il prend le train.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commencer</w:t>
            </w:r>
            <w:r>
              <w:br/>
              <w:t>commencer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begin / to startverb</w:t>
            </w:r>
            <w:r>
              <w:br/>
              <w:t>to begin / to startverb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begin / to startverb</w:t>
            </w:r>
            <w:r>
              <w:br/>
              <w:t>????????? to begin / to startverb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cours commence à neuf heures.</w:t>
            </w:r>
            <w:r>
              <w:br/>
              <w:t>Le cours commence à neuf heures.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cours commence à neuf heures.</w:t>
            </w:r>
            <w:r>
              <w:br/>
              <w:t>Le cours commence à neuf heures.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appeler</w:t>
            </w:r>
            <w:r>
              <w:br/>
              <w:t>appeler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callverb</w:t>
            </w:r>
            <w:r>
              <w:br/>
              <w:t>to callverb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callverb</w:t>
            </w:r>
            <w:r>
              <w:br/>
              <w:t>????????? to callverb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appelle sa mère chaque soir.</w:t>
            </w:r>
            <w:r>
              <w:br/>
              <w:t>Elle appelle sa mère chaque soir.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appelle sa mère chaque soir.</w:t>
            </w:r>
            <w:r>
              <w:br/>
              <w:t>Elle appelle sa mère chaque soir.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répondre</w:t>
            </w:r>
            <w:r>
              <w:br/>
              <w:t>répondre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answer / to replyverb</w:t>
            </w:r>
            <w:r>
              <w:br/>
              <w:t>to answer / to replyverb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answer / to replyverb</w:t>
            </w:r>
            <w:r>
              <w:br/>
              <w:t>????????? to answer / to replyverb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réponds à ton message.</w:t>
            </w:r>
            <w:r>
              <w:br/>
              <w:t>Je réponds à ton message.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réponds à ton message.</w:t>
            </w:r>
            <w:r>
              <w:br/>
              <w:t>Je réponds à ton message.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réussir</w:t>
            </w:r>
            <w:r>
              <w:br/>
              <w:t>réussir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succeed / to pass (an exam)verb</w:t>
            </w:r>
            <w:r>
              <w:br/>
              <w:t>to succeed / to pass (an exam)verb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succeed / to pass (an exam)verb</w:t>
            </w:r>
            <w:r>
              <w:br/>
              <w:t>????????? to succeed / to pass (an exam)verb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réussis toujours !</w:t>
            </w:r>
            <w:r>
              <w:br/>
              <w:t>Tu réussis toujours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réussis toujours !</w:t>
            </w:r>
            <w:r>
              <w:br/>
              <w:t>Tu réussis toujours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tous les jours</w:t>
            </w:r>
            <w:r>
              <w:br/>
              <w:t>tous les jours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every dayexpression</w:t>
            </w:r>
            <w:r>
              <w:br/>
              <w:t>every dayexpression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every dayexpression</w:t>
            </w:r>
            <w:r>
              <w:br/>
              <w:t>????????? every dayexpression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travaille tous les jours.</w:t>
            </w:r>
            <w:r>
              <w:br/>
              <w:t>Je travaille tous les jours.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travaille tous les jours.</w:t>
            </w:r>
            <w:r>
              <w:br/>
              <w:t>Je travaille tous les jours.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matin</w:t>
            </w:r>
            <w:r>
              <w:br/>
              <w:t>le matin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the morningexpression</w:t>
            </w:r>
            <w:r>
              <w:br/>
              <w:t>in the morningexpression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the morningexpression</w:t>
            </w:r>
            <w:r>
              <w:br/>
              <w:t>????????? in the morningexpression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fais du sport le matin.</w:t>
            </w:r>
            <w:r>
              <w:br/>
              <w:t>Je fais du sport le matin.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fais du sport le matin.</w:t>
            </w:r>
            <w:r>
              <w:br/>
              <w:t>Je fais du sport le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soir</w:t>
            </w:r>
            <w:r>
              <w:br/>
              <w:t>le soir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the eveningexpression</w:t>
            </w:r>
            <w:r>
              <w:br/>
              <w:t>in the eveningexpression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the eveningexpression</w:t>
            </w:r>
            <w:r>
              <w:br/>
              <w:t>????????? in the eveningexpression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dînent ensemble le soir.</w:t>
            </w:r>
            <w:r>
              <w:br/>
              <w:t>Ils dînent ensemble le soir.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dînent ensemble le soir.</w:t>
            </w:r>
            <w:r>
              <w:br/>
              <w:t>Ils dînent ensemble le soir.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maintenant</w:t>
            </w:r>
            <w:r>
              <w:br/>
              <w:t>maintenant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nowadverb</w:t>
            </w:r>
            <w:r>
              <w:br/>
              <w:t>nowadverb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nowadverb</w:t>
            </w:r>
            <w:r>
              <w:br/>
              <w:t>????????? nowadverb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travaille maintenant.</w:t>
            </w:r>
            <w:r>
              <w:br/>
              <w:t>Il travaille maintenant.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travaille maintenant.</w:t>
            </w:r>
            <w:r>
              <w:br/>
              <w:t>Il travaille maintenant.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souvent</w:t>
            </w:r>
            <w:r>
              <w:br/>
              <w:t>souvent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oftenadverb</w:t>
            </w:r>
            <w:r>
              <w:br/>
              <w:t>oftenadverb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oftenadverb</w:t>
            </w:r>
            <w:r>
              <w:br/>
              <w:t>????????? oftenadverb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sortons souvent.</w:t>
            </w:r>
            <w:r>
              <w:br/>
              <w:t>Nous sortons souvent.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sortons souvent.</w:t>
            </w:r>
            <w:r>
              <w:br/>
              <w:t>Nous sortons souvent.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toujours</w:t>
            </w:r>
            <w:r>
              <w:br/>
              <w:t>toujours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alwaysadverb</w:t>
            </w:r>
            <w:r>
              <w:br/>
              <w:t>alwaysadverb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alwaysadverb</w:t>
            </w:r>
            <w:r>
              <w:br/>
              <w:t>????????? alwaysadverb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arrive toujours à l'heure.</w:t>
            </w:r>
            <w:r>
              <w:br/>
              <w:t>Elle arrive toujours à l'heure.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arrive toujours à l'heure.</w:t>
            </w:r>
            <w:r>
              <w:br/>
              <w:t>Elle arrive toujours à l'heure.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lever</w:t>
            </w:r>
            <w:r>
              <w:br/>
              <w:t>se lever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get upverb</w:t>
            </w:r>
            <w:r>
              <w:br/>
              <w:t>to get upverb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get upverb</w:t>
            </w:r>
            <w:r>
              <w:br/>
              <w:t>????????? to get upverb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me lève à sept heures le matin.</w:t>
            </w:r>
            <w:r>
              <w:br/>
              <w:t>Je me lève à sept heures le matin.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me lève à sept heures le matin.</w:t>
            </w:r>
            <w:r>
              <w:br/>
              <w:t>Je me lève à sept heures le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coucher</w:t>
            </w:r>
            <w:r>
              <w:br/>
              <w:t>se coucher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go to bedverb</w:t>
            </w:r>
            <w:r>
              <w:br/>
              <w:t>to go to bedverb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go to bedverb</w:t>
            </w:r>
            <w:r>
              <w:br/>
              <w:t>????????? to go to bedverb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enfants se couchent tôt le soir.</w:t>
            </w:r>
            <w:r>
              <w:br/>
              <w:t>Les enfants se couchent tôt le soir.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enfants se couchent tôt le soir.</w:t>
            </w:r>
            <w:r>
              <w:br/>
              <w:t>Les enfants se couchent tôt le soir.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petit-déjeuner</w:t>
            </w:r>
            <w:r>
              <w:br/>
              <w:t>le petit-déjeuner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breakfastnoun (m)</w:t>
            </w:r>
            <w:r>
              <w:br/>
              <w:t>breakfastnoun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breakfastnoun (m)</w:t>
            </w:r>
            <w:r>
              <w:br/>
              <w:t>????????? breakfastnoun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prends toujours le petit-déjeuner le matin.</w:t>
            </w:r>
            <w:r>
              <w:br/>
              <w:t>Je prends toujours le petit-déjeuner le matin.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prends toujours le petit-déjeuner le matin.</w:t>
            </w:r>
            <w:r>
              <w:br/>
              <w:t>Je prends toujours le petit-déjeuner le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déjeuner</w:t>
            </w:r>
            <w:r>
              <w:br/>
              <w:t>le déjeuner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lunchnoun (m)</w:t>
            </w:r>
            <w:r>
              <w:br/>
              <w:t>lunchnoun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lunchnoun (m)</w:t>
            </w:r>
            <w:r>
              <w:br/>
              <w:t>????????? lunchnoun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mangeons le déjeuner ensemble.</w:t>
            </w:r>
            <w:r>
              <w:br/>
              <w:t>Nous mangeons le déjeuner ensemble.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mangeons le déjeuner ensemble.</w:t>
            </w:r>
            <w:r>
              <w:br/>
              <w:t>Nous mangeons le déjeuner ensemble.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repas</w:t>
            </w:r>
            <w:r>
              <w:br/>
              <w:t>le repas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mealnoun (m)</w:t>
            </w:r>
            <w:r>
              <w:br/>
              <w:t>mealnoun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mealnoun (m)</w:t>
            </w:r>
            <w:r>
              <w:br/>
              <w:t>????????? mealnoun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repas du soir commence à huit heures.</w:t>
            </w:r>
            <w:r>
              <w:br/>
              <w:t>Le repas du soir commence à huit heures.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repas du soir commence à huit heures.</w:t>
            </w:r>
            <w:r>
              <w:br/>
              <w:t>Le repas du soir commence à huit heures.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intelligent(e)</w:t>
            </w:r>
            <w:r>
              <w:br/>
              <w:t>intelligent(e)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intelligent / smartadjective</w:t>
            </w:r>
            <w:r>
              <w:br/>
              <w:t>intelligent / smartadjective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intelligent / smartadjective</w:t>
            </w:r>
            <w:r>
              <w:br/>
              <w:t>????????? intelligent / smartadjective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étudiant très intelligent.</w:t>
            </w:r>
            <w:r>
              <w:br/>
              <w:t>C'est un étudiant très intelligent.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étudiant très intelligent.</w:t>
            </w:r>
            <w:r>
              <w:br/>
              <w:t>C'est un étudiant très intelligent.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sympathique / sympa</w:t>
            </w:r>
            <w:r>
              <w:br/>
              <w:t>sympathique / sympa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nice / friendlyadjective</w:t>
            </w:r>
            <w:r>
              <w:br/>
              <w:t>nice / friendlyadjective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nice / friendlyadjective</w:t>
            </w:r>
            <w:r>
              <w:br/>
              <w:t>????????? nice / friendlyadjective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vraiment sympathique.</w:t>
            </w:r>
            <w:r>
              <w:br/>
              <w:t>Elle est vraiment sympathique.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vraiment sympathique.</w:t>
            </w:r>
            <w:r>
              <w:br/>
              <w:t>Elle est vraiment sympathique.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gentil(le)</w:t>
            </w:r>
            <w:r>
              <w:br/>
              <w:t>gentil(le)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kind / gentleadjective</w:t>
            </w:r>
            <w:r>
              <w:br/>
              <w:t>kind / gentleadjective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kind / gentleadjective</w:t>
            </w:r>
            <w:r>
              <w:br/>
              <w:t>????????? kind / gentleadjective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très gentil avec tout le monde.</w:t>
            </w:r>
            <w:r>
              <w:br/>
              <w:t>Il est très gentil avec tout le monde.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très gentil avec tout le monde.</w:t>
            </w:r>
            <w:r>
              <w:br/>
              <w:t>Il est très gentil avec tout le monde.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drôle</w:t>
            </w:r>
            <w:r>
              <w:br/>
              <w:t>drôle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funnyadjective</w:t>
            </w:r>
            <w:r>
              <w:br/>
              <w:t>funnyadjective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funnyadjective</w:t>
            </w:r>
            <w:r>
              <w:br/>
              <w:t>????????? funnyadjective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film drôle.</w:t>
            </w:r>
            <w:r>
              <w:br/>
              <w:t>C'est un film drôle.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film drôle.</w:t>
            </w:r>
            <w:r>
              <w:br/>
              <w:t>C'est un film drôle.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sérieux / sérieuse</w:t>
            </w:r>
            <w:r>
              <w:br/>
              <w:t>sérieux / sérieuse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seriousadjective</w:t>
            </w:r>
            <w:r>
              <w:br/>
              <w:t>seriousadjective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seriousadjective</w:t>
            </w:r>
            <w:r>
              <w:br/>
              <w:t>????????? seriousadjective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sérieux au travail.</w:t>
            </w:r>
            <w:r>
              <w:br/>
              <w:t>Il est sérieux au travail.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sérieux au travail.</w:t>
            </w:r>
            <w:r>
              <w:br/>
              <w:t>Il est sérieux au travail.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japonais(e)</w:t>
            </w:r>
            <w:r>
              <w:br/>
              <w:t>japonais(e)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Japaneseadjective</w:t>
            </w:r>
            <w:r>
              <w:br/>
              <w:t>Japaneseadjective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Japaneseadjective</w:t>
            </w:r>
            <w:r>
              <w:br/>
              <w:t>????????? Japaneseadjective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japonaise.</w:t>
            </w:r>
            <w:r>
              <w:br/>
              <w:t>Elle est japonaise.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japonaise.</w:t>
            </w:r>
            <w:r>
              <w:br/>
              <w:t>Elle est japonaise.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chinois(e)</w:t>
            </w:r>
            <w:r>
              <w:br/>
              <w:t>chinois(e)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Chineseadjective</w:t>
            </w:r>
            <w:r>
              <w:br/>
              <w:t>Chineseadjective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Chineseadjective</w:t>
            </w:r>
            <w:r>
              <w:br/>
              <w:t>????????? Chineseadjective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chinois.</w:t>
            </w:r>
            <w:r>
              <w:br/>
              <w:t>Il est chinois.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chinois.</w:t>
            </w:r>
            <w:r>
              <w:br/>
              <w:t>Il est chinois.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marocain(e)</w:t>
            </w:r>
            <w:r>
              <w:br/>
              <w:t>marocain(e)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Moroccanadjective</w:t>
            </w:r>
            <w:r>
              <w:br/>
              <w:t>Moroccanadjective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Moroccanadjective</w:t>
            </w:r>
            <w:r>
              <w:br/>
              <w:t>????????? Moroccanadjective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marocaine.</w:t>
            </w:r>
            <w:r>
              <w:br/>
              <w:t>Elle est marocaine.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marocaine.</w:t>
            </w:r>
            <w:r>
              <w:br/>
              <w:t>Elle est marocaine.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beau / belle</w:t>
            </w:r>
            <w:r>
              <w:br/>
              <w:t>beau / belle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handsome / beautifuladjective</w:t>
            </w:r>
            <w:r>
              <w:br/>
              <w:t>handsome / beautifuladjective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handsome / beautifuladjective</w:t>
            </w:r>
            <w:r>
              <w:br/>
              <w:t>????????? handsome / beautifuladjective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belle ville.</w:t>
            </w:r>
            <w:r>
              <w:br/>
              <w:t>C'est une belle ville.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belle ville.</w:t>
            </w:r>
            <w:r>
              <w:br/>
              <w:t>C'est une belle ville.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vieux / vieille</w:t>
            </w:r>
            <w:r>
              <w:br/>
              <w:t>vieux / vieille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oldadjective</w:t>
            </w:r>
            <w:r>
              <w:br/>
              <w:t>oldadjective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oldadjective</w:t>
            </w:r>
            <w:r>
              <w:br/>
              <w:t>????????? oldadjective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vieux quartier.</w:t>
            </w:r>
            <w:r>
              <w:br/>
              <w:t>C'est un vieux quartier.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vieux quartier.</w:t>
            </w:r>
            <w:r>
              <w:br/>
              <w:t>C'est un vieux quartier.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nouveau / nouvelle</w:t>
            </w:r>
            <w:r>
              <w:br/>
              <w:t>nouveau / nouvelle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newadjective</w:t>
            </w:r>
            <w:r>
              <w:br/>
              <w:t>newadjective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newadjective</w:t>
            </w:r>
            <w:r>
              <w:br/>
              <w:t>????????? newadjective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nouvelle voiture.</w:t>
            </w:r>
            <w:r>
              <w:br/>
              <w:t>C'est une nouvelle voiture.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nouvelle voiture.</w:t>
            </w:r>
            <w:r>
              <w:br/>
              <w:t>C'est une nouvelle voiture.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intéressant(e)</w:t>
            </w:r>
            <w:r>
              <w:br/>
              <w:t>intéressant(e)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interestingadjective</w:t>
            </w:r>
            <w:r>
              <w:br/>
              <w:t>interestingadjective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interestingadjective</w:t>
            </w:r>
            <w:r>
              <w:br/>
              <w:t>????????? interestingadjective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livre très intéressant.</w:t>
            </w:r>
            <w:r>
              <w:br/>
              <w:t>C'est un livre très intéressant.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livre très intéressant.</w:t>
            </w:r>
            <w:r>
              <w:br/>
              <w:t>C'est un livre très intéressant.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passionnant(e)</w:t>
            </w:r>
            <w:r>
              <w:br/>
              <w:t>passionnant(e)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fascinating / excitingadjective</w:t>
            </w:r>
            <w:r>
              <w:br/>
              <w:t>fascinating / excitingadjective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fascinating / excitingadjective</w:t>
            </w:r>
            <w:r>
              <w:br/>
              <w:t>????????? fascinating / excitingadjective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sujet passionnant.</w:t>
            </w:r>
            <w:r>
              <w:br/>
              <w:t>C'est un sujet passionnant.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sujet passionnant.</w:t>
            </w:r>
            <w:r>
              <w:br/>
              <w:t>C'est un sujet passionnant.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courageux / courageuse</w:t>
            </w:r>
            <w:r>
              <w:br/>
              <w:t>courageux / courageuse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brave / courageousadjective</w:t>
            </w:r>
            <w:r>
              <w:br/>
              <w:t>brave / courageousadjective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brave / courageousadjective</w:t>
            </w:r>
            <w:r>
              <w:br/>
              <w:t>????????? brave / courageousadjective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très courageuse.</w:t>
            </w:r>
            <w:r>
              <w:br/>
              <w:t>Elle est très courageuse.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très courageuse.</w:t>
            </w:r>
            <w:r>
              <w:br/>
              <w:t>Elle est très courageuse.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le monde</w:t>
            </w:r>
            <w:r>
              <w:br/>
              <w:t>tout le monde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everyone / everybodyexpression</w:t>
            </w:r>
            <w:r>
              <w:br/>
              <w:t>everyone / everybodyexpression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everyone / everybodyexpression</w:t>
            </w:r>
            <w:r>
              <w:br/>
              <w:t>????????? everyone / everybodyexpression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le monde est là.</w:t>
            </w:r>
            <w:r>
              <w:br/>
              <w:t>Tout le monde est là.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le monde est là.</w:t>
            </w:r>
            <w:r>
              <w:br/>
              <w:t>Tout le monde est là.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vraiment</w:t>
            </w:r>
            <w:r>
              <w:br/>
              <w:t>vraiment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really / trulyadverb</w:t>
            </w:r>
            <w:r>
              <w:br/>
              <w:t>really / trulyadverb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really / trulyadverb</w:t>
            </w:r>
            <w:r>
              <w:br/>
              <w:t>????????? really / trulyadverb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vraiment bien.</w:t>
            </w:r>
            <w:r>
              <w:br/>
              <w:t>C'est vraiment bien.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vraiment bien.</w:t>
            </w:r>
            <w:r>
              <w:br/>
              <w:t>C'est vraiment bien.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assez</w:t>
            </w:r>
            <w:r>
              <w:br/>
              <w:t>assez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quite / rather / enoughadverb</w:t>
            </w:r>
            <w:r>
              <w:br/>
              <w:t>quite / rather / enoughadverb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quite / rather / enoughadverb</w:t>
            </w:r>
            <w:r>
              <w:br/>
              <w:t>????????? quite / rather / enoughadverb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assez grande.</w:t>
            </w:r>
            <w:r>
              <w:br/>
              <w:t>Elle est assez grande.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assez grande.</w:t>
            </w:r>
            <w:r>
              <w:br/>
              <w:t>Elle est assez grande.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très</w:t>
            </w:r>
            <w:r>
              <w:br/>
              <w:t>très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veryadverb</w:t>
            </w:r>
            <w:r>
              <w:br/>
              <w:t>veryadverb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veryadverb</w:t>
            </w:r>
            <w:r>
              <w:br/>
              <w:t>????????? veryadverb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très sérieux.</w:t>
            </w:r>
            <w:r>
              <w:br/>
              <w:t>Il est très sérieux.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très sérieux.</w:t>
            </w:r>
            <w:r>
              <w:br/>
              <w:t>Il est très sérieux.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mais</w:t>
            </w:r>
            <w:r>
              <w:br/>
              <w:t>mais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butconjunction</w:t>
            </w:r>
            <w:r>
              <w:br/>
              <w:t>butconjunction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butconjunction</w:t>
            </w:r>
            <w:r>
              <w:br/>
              <w:t>????????? butconjunction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conjunction</w:t>
            </w:r>
            <w:r>
              <w:br/>
              <w:t>conjunction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difficile mais intéressant.</w:t>
            </w:r>
            <w:r>
              <w:br/>
              <w:t>C'est difficile mais intéressant.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difficile mais intéressant.</w:t>
            </w:r>
            <w:r>
              <w:br/>
              <w:t>C'est difficile mais intéressant.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italien(ne)</w:t>
            </w:r>
            <w:r>
              <w:br/>
              <w:t>italien(ne)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Italianadjective</w:t>
            </w:r>
            <w:r>
              <w:br/>
              <w:t>Italianadjective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Italianadjective</w:t>
            </w:r>
            <w:r>
              <w:br/>
              <w:t>????????? Italianadjective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italienne, de Rome.</w:t>
            </w:r>
            <w:r>
              <w:br/>
              <w:t>Elle est italienne, de Rome.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italienne, de Rome.</w:t>
            </w:r>
            <w:r>
              <w:br/>
              <w:t>Elle est italienne, de Rome.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espagnol(e)</w:t>
            </w:r>
            <w:r>
              <w:br/>
              <w:t>espagnol(e)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Spanishadjective</w:t>
            </w:r>
            <w:r>
              <w:br/>
              <w:t>Spanishadjective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Spanishadjective</w:t>
            </w:r>
            <w:r>
              <w:br/>
              <w:t>????????? Spanishadjective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espagnol, de Madrid.</w:t>
            </w:r>
            <w:r>
              <w:br/>
              <w:t>Il est espagnol, de Madrid.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espagnol, de Madrid.</w:t>
            </w:r>
            <w:r>
              <w:br/>
              <w:t>Il est espagnol, de Madrid.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pompier / une pompière</w:t>
            </w:r>
            <w:r>
              <w:br/>
              <w:t>un pompier / une pompière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firefighternoun (m/f)</w:t>
            </w:r>
            <w:r>
              <w:br/>
              <w:t>a firefighternoun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firefighternoun (m/f)</w:t>
            </w:r>
            <w:r>
              <w:br/>
              <w:t>????????? a firefighternoun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pompier est très courageux.</w:t>
            </w:r>
            <w:r>
              <w:br/>
              <w:t>Le pompier est très courageux.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pompier est très courageux.</w:t>
            </w:r>
            <w:r>
              <w:br/>
              <w:t>Le pompier est très courageux.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policier / une policière</w:t>
            </w:r>
            <w:r>
              <w:br/>
              <w:t>un policier / une policière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police officernoun (m/f)</w:t>
            </w:r>
            <w:r>
              <w:br/>
              <w:t>a police officernoun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police officernoun (m/f)</w:t>
            </w:r>
            <w:r>
              <w:br/>
              <w:t>????????? a police officernoun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policier est sérieux et intelligent.</w:t>
            </w:r>
            <w:r>
              <w:br/>
              <w:t>Le policier est sérieux et intelligent.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policier est sérieux et intelligent.</w:t>
            </w:r>
            <w:r>
              <w:br/>
              <w:t>Le policier est sérieux et intelligent.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vendeur / une vendeuse</w:t>
            </w:r>
            <w:r>
              <w:br/>
              <w:t>un vendeur / une vendeuse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salespersonnoun (m/f)</w:t>
            </w:r>
            <w:r>
              <w:br/>
              <w:t>a salespersonnoun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salespersonnoun (m/f)</w:t>
            </w:r>
            <w:r>
              <w:br/>
              <w:t>????????? a salespersonnoun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vendeur est vraiment sympathique.</w:t>
            </w:r>
            <w:r>
              <w:br/>
              <w:t>Le vendeur est vraiment sympathique.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vendeur est vraiment sympathique.</w:t>
            </w:r>
            <w:r>
              <w:br/>
              <w:t>Le vendeur est vraiment sympathique.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manteau / des manteaux</w:t>
            </w:r>
            <w:r>
              <w:br/>
              <w:t>un manteau / des manteaux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coatnoun (m)</w:t>
            </w:r>
            <w:r>
              <w:br/>
              <w:t>a coatnoun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coatnoun (m)</w:t>
            </w:r>
            <w:r>
              <w:br/>
              <w:t>????????? a coatnoun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manteau est trop grand.</w:t>
            </w:r>
            <w:r>
              <w:br/>
              <w:t>Ce manteau est trop grand.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manteau est trop grand.</w:t>
            </w:r>
            <w:r>
              <w:br/>
              <w:t>Ce manteau est trop grand.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robe</w:t>
            </w:r>
            <w:r>
              <w:br/>
              <w:t>une robe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dressnoun (f)</w:t>
            </w:r>
            <w:r>
              <w:br/>
              <w:t>a dressnoun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dressnoun (f)</w:t>
            </w:r>
            <w:r>
              <w:br/>
              <w:t>????????? a dressnoun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J'adore cette robe bleue.</w:t>
            </w:r>
            <w:r>
              <w:br/>
              <w:t>J'adore cette robe bleue.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J'adore cette robe bleue.</w:t>
            </w:r>
            <w:r>
              <w:br/>
              <w:t>J'adore cette robe bleue.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pantalon</w:t>
            </w:r>
            <w:r>
              <w:br/>
              <w:t>un pantalon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pants / trousersnoun (m)</w:t>
            </w:r>
            <w:r>
              <w:br/>
              <w:t>pants / trousersnoun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pants / trousersnoun (m)</w:t>
            </w:r>
            <w:r>
              <w:br/>
              <w:t>????????? pants / trousersnoun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pantalon est confortable.</w:t>
            </w:r>
            <w:r>
              <w:br/>
              <w:t>Ce pantalon est confortable.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pantalon est confortable.</w:t>
            </w:r>
            <w:r>
              <w:br/>
              <w:t>Ce pantalon est confortable.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veste</w:t>
            </w:r>
            <w:r>
              <w:br/>
              <w:t>une veste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jacketnoun (f)</w:t>
            </w:r>
            <w:r>
              <w:br/>
              <w:t>a jacketnoun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jacketnoun (f)</w:t>
            </w:r>
            <w:r>
              <w:br/>
              <w:t>????????? a jacketnoun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veste est à la mode.</w:t>
            </w:r>
            <w:r>
              <w:br/>
              <w:t>Cette veste est à la mode.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veste est à la mode.</w:t>
            </w:r>
            <w:r>
              <w:br/>
              <w:t>Cette veste est à la mode.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pull</w:t>
            </w:r>
            <w:r>
              <w:br/>
              <w:t>un pull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sweater / pullovernoun (m)</w:t>
            </w:r>
            <w:r>
              <w:br/>
              <w:t>a sweater / pullovernoun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sweater / pullovernoun (m)</w:t>
            </w:r>
            <w:r>
              <w:br/>
              <w:t>????????? a sweater / pullovernoun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pull est chaud.</w:t>
            </w:r>
            <w:r>
              <w:br/>
              <w:t>Ce pull est chaud.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pull est chaud.</w:t>
            </w:r>
            <w:r>
              <w:br/>
              <w:t>Ce pull est chaud.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des chaussures (f)</w:t>
            </w:r>
            <w:r>
              <w:br/>
              <w:t>des chaussures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shoesnoun (f)</w:t>
            </w:r>
            <w:r>
              <w:br/>
              <w:t>shoesnoun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shoesnoun (f)</w:t>
            </w:r>
            <w:r>
              <w:br/>
              <w:t>????????? shoesnoun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Ces chaussures sont belles.</w:t>
            </w:r>
            <w:r>
              <w:br/>
              <w:t>Ces chaussures sont belles.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Ces chaussures sont belles.</w:t>
            </w:r>
            <w:r>
              <w:br/>
              <w:t>Ces chaussures sont belles.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imperméable</w:t>
            </w:r>
            <w:r>
              <w:br/>
              <w:t>un imperméable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raincoatnoun (m)</w:t>
            </w:r>
            <w:r>
              <w:br/>
              <w:t>a raincoatnoun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raincoatnoun (m)</w:t>
            </w:r>
            <w:r>
              <w:br/>
              <w:t>????????? a raincoatnoun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 imperméable est parfait pour la pluie.</w:t>
            </w:r>
            <w:r>
              <w:br/>
              <w:t>Cet imperméable est parfait pour la pluie.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 imperméable est parfait pour la pluie.</w:t>
            </w:r>
            <w:r>
              <w:br/>
              <w:t>Cet imperméable est parfait pour la pluie.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écharpe</w:t>
            </w:r>
            <w:r>
              <w:br/>
              <w:t>une écharpe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scarfnoun (f)</w:t>
            </w:r>
            <w:r>
              <w:br/>
              <w:t>a scarfnoun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scarfnoun (f)</w:t>
            </w:r>
            <w:r>
              <w:br/>
              <w:t>????????? a scarfnoun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écharpe est en soie.</w:t>
            </w:r>
            <w:r>
              <w:br/>
              <w:t>Cette écharpe est en soie.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écharpe est en soie.</w:t>
            </w:r>
            <w:r>
              <w:br/>
              <w:t>Cette écharpe est en soie.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montre</w:t>
            </w:r>
            <w:r>
              <w:br/>
              <w:t>une montre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watchnoun (f)</w:t>
            </w:r>
            <w:r>
              <w:br/>
              <w:t>a watchnoun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watchnoun (f)</w:t>
            </w:r>
            <w:r>
              <w:br/>
              <w:t>????????? a watchnoun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montre est chère.</w:t>
            </w:r>
            <w:r>
              <w:br/>
              <w:t>Cette montre est chère.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montre est chère.</w:t>
            </w:r>
            <w:r>
              <w:br/>
              <w:t>Cette montre est chère.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chapeau / des chapeaux</w:t>
            </w:r>
            <w:r>
              <w:br/>
              <w:t>un chapeau / des chapeaux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hatnoun (m)</w:t>
            </w:r>
            <w:r>
              <w:br/>
              <w:t>a hatnoun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hatnoun (m)</w:t>
            </w:r>
            <w:r>
              <w:br/>
              <w:t>????????? a hatnoun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chapeau te va bien.</w:t>
            </w:r>
            <w:r>
              <w:br/>
              <w:t>Ce chapeau te va bien.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chapeau te va bien.</w:t>
            </w:r>
            <w:r>
              <w:br/>
              <w:t>Ce chapeau te va bien.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cher / chère</w:t>
            </w:r>
            <w:r>
              <w:br/>
              <w:t>cher / chère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expensive / dearadjective</w:t>
            </w:r>
            <w:r>
              <w:br/>
              <w:t>expensive / dearadjective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expensive / dearadjective</w:t>
            </w:r>
            <w:r>
              <w:br/>
              <w:t>????????? expensive / dearadjective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trop cher.</w:t>
            </w:r>
            <w:r>
              <w:br/>
              <w:t>C'est trop cher.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trop cher.</w:t>
            </w:r>
            <w:r>
              <w:br/>
              <w:t>C'est trop cher.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pas cher</w:t>
            </w:r>
            <w:r>
              <w:br/>
              <w:t>pas cher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cheap / inexpensiveadjective</w:t>
            </w:r>
            <w:r>
              <w:br/>
              <w:t>cheap / inexpensiveadjective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cheap / inexpensiveadjective</w:t>
            </w:r>
            <w:r>
              <w:br/>
              <w:t>????????? cheap / inexpensiveadjective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pull n'est pas cher.</w:t>
            </w:r>
            <w:r>
              <w:br/>
              <w:t>Ce pull n'est pas cher.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pull n'est pas cher.</w:t>
            </w:r>
            <w:r>
              <w:br/>
              <w:t>Ce pull n'est pas cher.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essayer</w:t>
            </w:r>
            <w:r>
              <w:br/>
              <w:t>essayer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try on / to tryverb</w:t>
            </w:r>
            <w:r>
              <w:br/>
              <w:t>to try on / to tryverb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try on / to tryverb</w:t>
            </w:r>
            <w:r>
              <w:br/>
              <w:t>????????? to try on / to tryverb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voudrais essayer ce manteau.</w:t>
            </w:r>
            <w:r>
              <w:br/>
              <w:t>Je voudrais essayer ce manteau.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voudrais essayer ce manteau.</w:t>
            </w:r>
            <w:r>
              <w:br/>
              <w:t>Je voudrais essayer ce manteau.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chercher</w:t>
            </w:r>
            <w:r>
              <w:br/>
              <w:t>chercher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look forverb</w:t>
            </w:r>
            <w:r>
              <w:br/>
              <w:t>to look forverb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look forverb</w:t>
            </w:r>
            <w:r>
              <w:br/>
              <w:t>????????? to look forverb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cherche un pull rouge.</w:t>
            </w:r>
            <w:r>
              <w:br/>
              <w:t>Je cherche un pull rouge.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cherche un pull rouge.</w:t>
            </w:r>
            <w:r>
              <w:br/>
              <w:t>Je cherche un pull rouge.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regarder</w:t>
            </w:r>
            <w:r>
              <w:br/>
              <w:t>regarder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look at / to watchverb</w:t>
            </w:r>
            <w:r>
              <w:br/>
              <w:t>to look at / to watchverb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look at / to watchverb</w:t>
            </w:r>
            <w:r>
              <w:br/>
              <w:t>????????? to look at / to watchverb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Regarde ces chaussures !</w:t>
            </w:r>
            <w:r>
              <w:br/>
              <w:t>Regarde ces chaussures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Regarde ces chaussures !</w:t>
            </w:r>
            <w:r>
              <w:br/>
              <w:t>Regarde ces chaussures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taille</w:t>
            </w:r>
            <w:r>
              <w:br/>
              <w:t>la taille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size (clothing)noun (f)</w:t>
            </w:r>
            <w:r>
              <w:br/>
              <w:t>size (clothing)noun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size (clothing)noun (f)</w:t>
            </w:r>
            <w:r>
              <w:br/>
              <w:t>????????? size (clothing)noun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Vous faites quelle taille ?</w:t>
            </w:r>
            <w:r>
              <w:br/>
              <w:t>Vous faites quelle taille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Vous faites quelle taille ?</w:t>
            </w:r>
            <w:r>
              <w:br/>
              <w:t>Vous faites quelle taille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couleur</w:t>
            </w:r>
            <w:r>
              <w:br/>
              <w:t>la couleur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colour / colornoun (f)</w:t>
            </w:r>
            <w:r>
              <w:br/>
              <w:t>colour / colornoun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colour / colornoun (f)</w:t>
            </w:r>
            <w:r>
              <w:br/>
              <w:t>????????? colour / colornoun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ta couleur préférée ?</w:t>
            </w:r>
            <w:r>
              <w:br/>
              <w:t>Quelle est ta couleur préférée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ta couleur préférée ?</w:t>
            </w:r>
            <w:r>
              <w:br/>
              <w:t>Quelle est ta couleur préférée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bleu(e)</w:t>
            </w:r>
            <w:r>
              <w:br/>
              <w:t>bleu(e)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blueadjective</w:t>
            </w:r>
            <w:r>
              <w:br/>
              <w:t>blueadjective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blueadjective</w:t>
            </w:r>
            <w:r>
              <w:br/>
              <w:t>????????? blueadjective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robe est bleue.</w:t>
            </w:r>
            <w:r>
              <w:br/>
              <w:t>Cette robe est bleue.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robe est bleue.</w:t>
            </w:r>
            <w:r>
              <w:br/>
              <w:t>Cette robe est bleue.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rouge</w:t>
            </w:r>
            <w:r>
              <w:br/>
              <w:t>rouge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redadjective</w:t>
            </w:r>
            <w:r>
              <w:br/>
              <w:t>redadjective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redadjective</w:t>
            </w:r>
            <w:r>
              <w:br/>
              <w:t>????????? redadjective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veux ce pull rouge.</w:t>
            </w:r>
            <w:r>
              <w:br/>
              <w:t>Je veux ce pull rouge.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veux ce pull rouge.</w:t>
            </w:r>
            <w:r>
              <w:br/>
              <w:t>Je veux ce pull rouge.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noir(e)</w:t>
            </w:r>
            <w:r>
              <w:br/>
              <w:t>noir(e)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blackadjective</w:t>
            </w:r>
            <w:r>
              <w:br/>
              <w:t>blackadjective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blackadjective</w:t>
            </w:r>
            <w:r>
              <w:br/>
              <w:t>????????? blackadjective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Ces chaussures noires sont élégantes.</w:t>
            </w:r>
            <w:r>
              <w:br/>
              <w:t>Ces chaussures noires sont élégantes.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Ces chaussures noires sont élégantes.</w:t>
            </w:r>
            <w:r>
              <w:br/>
              <w:t>Ces chaussures noires sont élégantes.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blanc / blanche</w:t>
            </w:r>
            <w:r>
              <w:br/>
              <w:t>blanc / blanche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whiteadjective</w:t>
            </w:r>
            <w:r>
              <w:br/>
              <w:t>whiteadjective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whiteadjective</w:t>
            </w:r>
            <w:r>
              <w:br/>
              <w:t>????????? whiteadjective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manteau blanc est magnifique.</w:t>
            </w:r>
            <w:r>
              <w:br/>
              <w:t>Ce manteau blanc est magnifique.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manteau blanc est magnifique.</w:t>
            </w:r>
            <w:r>
              <w:br/>
              <w:t>Ce manteau blanc est magnifique.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chemise</w:t>
            </w:r>
            <w:r>
              <w:br/>
              <w:t>une chemise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shirtnoun (f)</w:t>
            </w:r>
            <w:r>
              <w:br/>
              <w:t>a shirtnoun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shirtnoun (f)</w:t>
            </w:r>
            <w:r>
              <w:br/>
              <w:t>????????? a shirtnoun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porte une chemise blanche.</w:t>
            </w:r>
            <w:r>
              <w:br/>
              <w:t>Il porte une chemise blanche.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porte une chemise blanche.</w:t>
            </w:r>
            <w:r>
              <w:br/>
              <w:t>Il porte une chemise blanche.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jean</w:t>
            </w:r>
            <w:r>
              <w:br/>
              <w:t>un jean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jeansnoun (m)</w:t>
            </w:r>
            <w:r>
              <w:br/>
              <w:t>jeansnoun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jeansnoun (m)</w:t>
            </w:r>
            <w:r>
              <w:br/>
              <w:t>????????? jeansnoun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achète un nouveau jean.</w:t>
            </w:r>
            <w:r>
              <w:br/>
              <w:t>Elle achète un nouveau jean.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achète un nouveau jean.</w:t>
            </w:r>
            <w:r>
              <w:br/>
              <w:t>Elle achète un nouveau jean.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des lunettes (f)</w:t>
            </w:r>
            <w:r>
              <w:br/>
              <w:t>des lunettes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glassesnoun (f)</w:t>
            </w:r>
            <w:r>
              <w:br/>
              <w:t>glassesnoun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glassesnoun (f)</w:t>
            </w:r>
            <w:r>
              <w:br/>
              <w:t>????????? glassesnoun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cherche des lunettes de soleil.</w:t>
            </w:r>
            <w:r>
              <w:br/>
              <w:t>Je cherche des lunettes de soleil.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cherche des lunettes de soleil.</w:t>
            </w:r>
            <w:r>
              <w:br/>
              <w:t>Je cherche des lunettes de soleil.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client / une cliente</w:t>
            </w:r>
            <w:r>
              <w:br/>
              <w:t>un client / une cliente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customernoun (m/f)</w:t>
            </w:r>
            <w:r>
              <w:br/>
              <w:t>a customernoun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customernoun (m/f)</w:t>
            </w:r>
            <w:r>
              <w:br/>
              <w:t>????????? a customernoun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client essaie un pull noir.</w:t>
            </w:r>
            <w:r>
              <w:br/>
              <w:t>Le client essaie un pull noir.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client essaie un pull noir.</w:t>
            </w:r>
            <w:r>
              <w:br/>
              <w:t>Le client essaie un pull noir.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des gants (m)</w:t>
            </w:r>
            <w:r>
              <w:br/>
              <w:t>des gants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glovesnoun (m)</w:t>
            </w:r>
            <w:r>
              <w:br/>
              <w:t>glovesnoun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glovesnoun (m)</w:t>
            </w:r>
            <w:r>
              <w:br/>
              <w:t>????????? glovesnoun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fait froid, prends tes gants.</w:t>
            </w:r>
            <w:r>
              <w:br/>
              <w:t>Il fait froid, prends tes gants.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fait froid, prends tes gants.</w:t>
            </w:r>
            <w:r>
              <w:br/>
              <w:t>Il fait froid, prends tes gants.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parents (m)</w:t>
            </w:r>
            <w:r>
              <w:br/>
              <w:t>les parents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parentsnoun (m)</w:t>
            </w:r>
            <w:r>
              <w:br/>
              <w:t>parentsnoun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parentsnoun (m)</w:t>
            </w:r>
            <w:r>
              <w:br/>
              <w:t>????????? parentsnoun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Mes parents habitent à Lyon.</w:t>
            </w:r>
            <w:r>
              <w:br/>
              <w:t>Mes parents habitent à Lyon.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Mes parents habitent à Lyon.</w:t>
            </w:r>
            <w:r>
              <w:br/>
              <w:t>Mes parents habitent à Lyon.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l'enfant (m/f)</w:t>
            </w:r>
            <w:r>
              <w:br/>
              <w:t>l'enfant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childnoun (m/f)</w:t>
            </w:r>
            <w:r>
              <w:br/>
              <w:t>childnoun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childnoun (m/f)</w:t>
            </w:r>
            <w:r>
              <w:br/>
              <w:t>????????? childnoun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Leurs enfants jouent dans le parc.</w:t>
            </w:r>
            <w:r>
              <w:br/>
              <w:t>Leurs enfants jouent dans le parc.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Leurs enfants jouent dans le parc.</w:t>
            </w:r>
            <w:r>
              <w:br/>
              <w:t>Leurs enfants jouent dans le parc.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l'adresse (f)</w:t>
            </w:r>
            <w:r>
              <w:br/>
              <w:t>l'adresse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addressnoun (f)</w:t>
            </w:r>
            <w:r>
              <w:br/>
              <w:t>addressnoun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addressnoun (f)</w:t>
            </w:r>
            <w:r>
              <w:br/>
              <w:t>????????? addressnoun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adresse est au centre-ville.</w:t>
            </w:r>
            <w:r>
              <w:br/>
              <w:t>Mon adresse est au centre-ville.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adresse est au centre-ville.</w:t>
            </w:r>
            <w:r>
              <w:br/>
              <w:t>Mon adresse est au centre-ville.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l'amie (f) / l'ami (m)</w:t>
            </w:r>
            <w:r>
              <w:br/>
              <w:t>l'amie (f) / l'ami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friendnoun (m/f)</w:t>
            </w:r>
            <w:r>
              <w:br/>
              <w:t>friendnoun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friendnoun (m/f)</w:t>
            </w:r>
            <w:r>
              <w:br/>
              <w:t>????????? friendnoun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amie s'appelle Sophie.</w:t>
            </w:r>
            <w:r>
              <w:br/>
              <w:t>Mon amie s'appelle Sophie.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amie s'appelle Sophie.</w:t>
            </w:r>
            <w:r>
              <w:br/>
              <w:t>Mon amie s'appelle Sophie.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affaires (f)</w:t>
            </w:r>
            <w:r>
              <w:br/>
              <w:t>les affaires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belongings / stuff / businessnoun (f)</w:t>
            </w:r>
            <w:r>
              <w:br/>
              <w:t>belongings / stuff / businessnoun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belongings / stuff / businessnoun (f)</w:t>
            </w:r>
            <w:r>
              <w:br/>
              <w:t>????????? belongings / stuff / businessnoun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Prends tes affaires !</w:t>
            </w:r>
            <w:r>
              <w:br/>
              <w:t>Prends tes affaires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Prends tes affaires !</w:t>
            </w:r>
            <w:r>
              <w:br/>
              <w:t>Prends tes affaires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jouer</w:t>
            </w:r>
            <w:r>
              <w:br/>
              <w:t>jouer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playverb</w:t>
            </w:r>
            <w:r>
              <w:br/>
              <w:t>to playverb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playverb</w:t>
            </w:r>
            <w:r>
              <w:br/>
              <w:t>????????? to playverb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Leurs enfants jouent au parc.</w:t>
            </w:r>
            <w:r>
              <w:br/>
              <w:t>Leurs enfants jouent au parc.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Leurs enfants jouent au parc.</w:t>
            </w:r>
            <w:r>
              <w:br/>
              <w:t>Leurs enfants jouent au parc.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sympa (informal for sympathique)</w:t>
            </w:r>
            <w:r>
              <w:br/>
              <w:t>sympa (informal for sympathique)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nice / friendlyadjective</w:t>
            </w:r>
            <w:r>
              <w:br/>
              <w:t>nice / friendlyadjective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nice / friendlyadjective</w:t>
            </w:r>
            <w:r>
              <w:br/>
              <w:t>????????? nice / friendlyadjective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Ton professeur est sympa.</w:t>
            </w:r>
            <w:r>
              <w:br/>
              <w:t>Ton professeur est sympa.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Ton professeur est sympa.</w:t>
            </w:r>
            <w:r>
              <w:br/>
              <w:t>Ton professeur est sympa.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plein(e) de</w:t>
            </w:r>
            <w:r>
              <w:br/>
              <w:t>plein(e)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full ofexpression</w:t>
            </w:r>
            <w:r>
              <w:br/>
              <w:t>full ofexpression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full ofexpression</w:t>
            </w:r>
            <w:r>
              <w:br/>
              <w:t>????????? full ofexpression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 jardin est plein de roses.</w:t>
            </w:r>
            <w:r>
              <w:br/>
              <w:t>Son jardin est plein de roses.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 jardin est plein de roses.</w:t>
            </w:r>
            <w:r>
              <w:br/>
              <w:t>Son jardin est plein de roses.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côté de</w:t>
            </w:r>
            <w:r>
              <w:br/>
              <w:t>à côté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next to / besideexpression</w:t>
            </w:r>
            <w:r>
              <w:br/>
              <w:t>next to / besideexpression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next to / besideexpression</w:t>
            </w:r>
            <w:r>
              <w:br/>
              <w:t>????????? next to / besideexpression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maison est à côté du parc.</w:t>
            </w:r>
            <w:r>
              <w:br/>
              <w:t>Ma maison est à côté du parc.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maison est à côté du parc.</w:t>
            </w:r>
            <w:r>
              <w:br/>
              <w:t>Ma maison est à côté du parc.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avec</w:t>
            </w:r>
            <w:r>
              <w:br/>
              <w:t>avec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withpreposition</w:t>
            </w:r>
            <w:r>
              <w:br/>
              <w:t>withpreposition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withpreposition</w:t>
            </w:r>
            <w:r>
              <w:br/>
              <w:t>????????? withpreposition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vis avec mes parents.</w:t>
            </w:r>
            <w:r>
              <w:br/>
              <w:t>Je vis avec mes parents.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vis avec mes parents.</w:t>
            </w:r>
            <w:r>
              <w:br/>
              <w:t>Je vis avec mes parents.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salle de bains</w:t>
            </w:r>
            <w:r>
              <w:br/>
              <w:t>la salle de bains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bathroomnoun (f)</w:t>
            </w:r>
            <w:r>
              <w:br/>
              <w:t>bathroomnoun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bathroomnoun (f)</w:t>
            </w:r>
            <w:r>
              <w:br/>
              <w:t>????????? bathroomnoun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salle de bains est à côté de</w:t>
            </w:r>
            <w:r>
              <w:br/>
              <w:t>La salle de bains est à côté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salle de bains est à côté de la chambre.</w:t>
            </w:r>
            <w:r>
              <w:br/>
              <w:t>La salle de bains est à côté de la chambre.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garage</w:t>
            </w:r>
            <w:r>
              <w:br/>
              <w:t>le garage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garagenoun (m)</w:t>
            </w:r>
            <w:r>
              <w:br/>
              <w:t>garagenoun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garagenoun (m)</w:t>
            </w:r>
            <w:r>
              <w:br/>
              <w:t>????????? garagenoun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voiture est dans le garage.</w:t>
            </w:r>
            <w:r>
              <w:br/>
              <w:t>La voiture est dans le garage.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voiture est dans le garage.</w:t>
            </w:r>
            <w:r>
              <w:br/>
              <w:t>La voiture est dans le garage.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meubles (m)</w:t>
            </w:r>
            <w:r>
              <w:br/>
              <w:t>les meubles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furniturenoun (m)</w:t>
            </w:r>
            <w:r>
              <w:br/>
              <w:t>furniturenoun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furniturenoun (m)</w:t>
            </w:r>
            <w:r>
              <w:br/>
              <w:t>????????? furniturenoun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avons de nouveaux meubles dans le salon.</w:t>
            </w:r>
            <w:r>
              <w:br/>
              <w:t>Nous avons de nouveaux meubles dans le salon.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avons de nouveaux meubles dans le salon.</w:t>
            </w:r>
            <w:r>
              <w:br/>
              <w:t>Nous avons de nouveaux meubles dans le salon.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miroir</w:t>
            </w:r>
            <w:r>
              <w:br/>
              <w:t>le miroir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mirrornoun (m)</w:t>
            </w:r>
            <w:r>
              <w:br/>
              <w:t>mirrornoun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mirrornoun (m)</w:t>
            </w:r>
            <w:r>
              <w:br/>
              <w:t>????????? mirrornoun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 grand miroir dans la</w:t>
            </w:r>
            <w:r>
              <w:br/>
              <w:t>Il y a un grand miroir dans la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 grand miroir dans la chambre.</w:t>
            </w:r>
            <w:r>
              <w:br/>
              <w:t>Il y a un grand miroir dans la chambre.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balcon</w:t>
            </w:r>
            <w:r>
              <w:br/>
              <w:t>le balcon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balconynoun (m)</w:t>
            </w:r>
            <w:r>
              <w:br/>
              <w:t>balconynoun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balconynoun (m)</w:t>
            </w:r>
            <w:r>
              <w:br/>
              <w:t>????????? balconynoun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prenons le café sur le balcon.</w:t>
            </w:r>
            <w:r>
              <w:br/>
              <w:t>Nous prenons le café sur le balcon.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prenons le café sur le balcon.</w:t>
            </w:r>
            <w:r>
              <w:br/>
              <w:t>Nous prenons le café sur le balcon.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zéro</w:t>
            </w:r>
            <w:r>
              <w:br/>
              <w:t>zéro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zeronumber</w:t>
            </w:r>
            <w:r>
              <w:br/>
              <w:t>zeronumber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zeronumber</w:t>
            </w:r>
            <w:r>
              <w:br/>
              <w:t>????????? zeronumber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number</w:t>
            </w:r>
            <w:r>
              <w:br/>
              <w:t>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température est zéro degré.</w:t>
            </w:r>
            <w:r>
              <w:br/>
              <w:t>La température est zéro degré.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température est zéro degré.</w:t>
            </w:r>
            <w:r>
              <w:br/>
              <w:t>La température est zéro degré.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vingt</w:t>
            </w:r>
            <w:r>
              <w:br/>
              <w:t>vingt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twentynumber</w:t>
            </w:r>
            <w:r>
              <w:br/>
              <w:t>twentynumber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twentynumber</w:t>
            </w:r>
            <w:r>
              <w:br/>
              <w:t>????????? twentynumber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number</w:t>
            </w:r>
            <w:r>
              <w:br/>
              <w:t>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vingt ans.</w:t>
            </w:r>
            <w:r>
              <w:br/>
              <w:t>J'ai vingt ans.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vingt ans.</w:t>
            </w:r>
            <w:r>
              <w:br/>
              <w:t>J'ai vingt ans.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trente</w:t>
            </w:r>
            <w:r>
              <w:br/>
              <w:t>trente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thirtynumber</w:t>
            </w:r>
            <w:r>
              <w:br/>
              <w:t>thirtynumber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thirtynumber</w:t>
            </w:r>
            <w:r>
              <w:br/>
              <w:t>????????? thirtynumber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number</w:t>
            </w:r>
            <w:r>
              <w:br/>
              <w:t>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trente jours en juin.</w:t>
            </w:r>
            <w:r>
              <w:br/>
              <w:t>Il y a trente jours en juin.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trente jours en juin.</w:t>
            </w:r>
            <w:r>
              <w:br/>
              <w:t>Il y a trente jours en juin.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quarante</w:t>
            </w:r>
            <w:r>
              <w:br/>
              <w:t>quarante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fortynumber</w:t>
            </w:r>
            <w:r>
              <w:br/>
              <w:t>fortynumber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fortynumber</w:t>
            </w:r>
            <w:r>
              <w:br/>
              <w:t>????????? fortynumber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number</w:t>
            </w:r>
            <w:r>
              <w:br/>
              <w:t>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quarante ans.</w:t>
            </w:r>
            <w:r>
              <w:br/>
              <w:t>Elle a quarante ans.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quarante ans.</w:t>
            </w:r>
            <w:r>
              <w:br/>
              <w:t>Elle a quarante ans.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cinquante</w:t>
            </w:r>
            <w:r>
              <w:br/>
              <w:t>cinquante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fiftynumber</w:t>
            </w:r>
            <w:r>
              <w:br/>
              <w:t>fiftynumber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fiftynumber</w:t>
            </w:r>
            <w:r>
              <w:br/>
              <w:t>????????? fiftynumber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number</w:t>
            </w:r>
            <w:r>
              <w:br/>
              <w:t>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Ça coûte cinquante euros.</w:t>
            </w:r>
            <w:r>
              <w:br/>
              <w:t>Ça coûte cinquante euros.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Ça coûte cinquante euros.</w:t>
            </w:r>
            <w:r>
              <w:br/>
              <w:t>Ça coûte cinquante euros.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soixante</w:t>
            </w:r>
            <w:r>
              <w:br/>
              <w:t>soixante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sixtynumber</w:t>
            </w:r>
            <w:r>
              <w:br/>
              <w:t>sixtynumber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sixtynumber</w:t>
            </w:r>
            <w:r>
              <w:br/>
              <w:t>????????? sixtynumber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number</w:t>
            </w:r>
            <w:r>
              <w:br/>
              <w:t>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roule à soixante kilomètres à l'heure.</w:t>
            </w:r>
            <w:r>
              <w:br/>
              <w:t>Il roule à soixante kilomètres à l'heure.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roule à soixante kilomètres à l'heure.</w:t>
            </w:r>
            <w:r>
              <w:br/>
              <w:t>Il roule à soixante kilomètres à l'heure.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soixante-dix</w:t>
            </w:r>
            <w:r>
              <w:br/>
              <w:t>soixante-dix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seventynumber</w:t>
            </w:r>
            <w:r>
              <w:br/>
              <w:t>seventynumber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seventynumber</w:t>
            </w:r>
            <w:r>
              <w:br/>
              <w:t>????????? seventynumber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number</w:t>
            </w:r>
            <w:r>
              <w:br/>
              <w:t>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grand-père a soixante-dix ans.</w:t>
            </w:r>
            <w:r>
              <w:br/>
              <w:t>Mon grand-père a soixante-dix ans.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grand-père a soixante-dix ans.</w:t>
            </w:r>
            <w:r>
              <w:br/>
              <w:t>Mon grand-père a soixante-dix ans.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quatre-vingts</w:t>
            </w:r>
            <w:r>
              <w:br/>
              <w:t>quatre-vingts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eightynumber</w:t>
            </w:r>
            <w:r>
              <w:br/>
              <w:t>eightynumber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eightynumber</w:t>
            </w:r>
            <w:r>
              <w:br/>
              <w:t>????????? eightynumber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number</w:t>
            </w:r>
            <w:r>
              <w:br/>
              <w:t>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quatre-vingts questions.</w:t>
            </w:r>
            <w:r>
              <w:br/>
              <w:t>Il y a quatre-vingts questions.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quatre-vingts questions.</w:t>
            </w:r>
            <w:r>
              <w:br/>
              <w:t>Il y a quatre-vingts questions.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quatre-vingt-dix</w:t>
            </w:r>
            <w:r>
              <w:br/>
              <w:t>quatre-vingt-dix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ninetynumber</w:t>
            </w:r>
            <w:r>
              <w:br/>
              <w:t>ninetynumber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ninetynumber</w:t>
            </w:r>
            <w:r>
              <w:br/>
              <w:t>????????? ninetynumber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number</w:t>
            </w:r>
            <w:r>
              <w:br/>
              <w:t>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vitesse limite est quatre-vingt-dix.</w:t>
            </w:r>
            <w:r>
              <w:br/>
              <w:t>La vitesse limite est quatre-vingt-dix.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vitesse limite est quatre-vingt-dix.</w:t>
            </w:r>
            <w:r>
              <w:br/>
              <w:t>La vitesse limite est quatre-vingt-dix.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cent</w:t>
            </w:r>
            <w:r>
              <w:br/>
              <w:t>cent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one hundrednumber</w:t>
            </w:r>
            <w:r>
              <w:br/>
              <w:t>one hundrednumber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one hundrednumber</w:t>
            </w:r>
            <w:r>
              <w:br/>
              <w:t>????????? one hundrednumber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number</w:t>
            </w:r>
            <w:r>
              <w:br/>
              <w:t>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livre coûte cent dollars.</w:t>
            </w:r>
            <w:r>
              <w:br/>
              <w:t>Ce livre coûte cent dollars.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livre coûte cent dollars.</w:t>
            </w:r>
            <w:r>
              <w:br/>
              <w:t>Ce livre coûte cent dollars.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mille</w:t>
            </w:r>
            <w:r>
              <w:br/>
              <w:t>mille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one thousandnumber</w:t>
            </w:r>
            <w:r>
              <w:br/>
              <w:t>one thousandnumber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one thousandnumber</w:t>
            </w:r>
            <w:r>
              <w:br/>
              <w:t>????????? one thousandnumber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number</w:t>
            </w:r>
            <w:r>
              <w:br/>
              <w:t>number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mille personnes au concert.</w:t>
            </w:r>
            <w:r>
              <w:br/>
              <w:t>Il y a mille personnes au concert.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mille personnes au concert.</w:t>
            </w:r>
            <w:r>
              <w:br/>
              <w:t>Il y a mille personnes au concert.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l'heure (f)</w:t>
            </w:r>
            <w:r>
              <w:br/>
              <w:t>l'heure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hour / time (of day)noun (f)</w:t>
            </w:r>
            <w:r>
              <w:br/>
              <w:t>hour / time (of day)noun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hour / time (of day)noun (f)</w:t>
            </w:r>
            <w:r>
              <w:br/>
              <w:t>????????? hour / time (of day)noun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heure est-il ?</w:t>
            </w:r>
            <w:r>
              <w:br/>
              <w:t>Quelle heure est-il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heure est-il ?</w:t>
            </w:r>
            <w:r>
              <w:br/>
              <w:t>Quelle heure est-il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midi</w:t>
            </w:r>
            <w:r>
              <w:br/>
              <w:t>midi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noon / middaynoun (m)</w:t>
            </w:r>
            <w:r>
              <w:br/>
              <w:t>noon / middaynoun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noon / middaynoun (m)</w:t>
            </w:r>
            <w:r>
              <w:br/>
              <w:t>????????? noon / middaynoun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mange à midi.</w:t>
            </w:r>
            <w:r>
              <w:br/>
              <w:t>Je mange à midi.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mange à midi.</w:t>
            </w:r>
            <w:r>
              <w:br/>
              <w:t>Je mange à midi.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minuit</w:t>
            </w:r>
            <w:r>
              <w:br/>
              <w:t>minuit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midnightnoun (m)</w:t>
            </w:r>
            <w:r>
              <w:br/>
              <w:t>midnightnoun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midnightnoun (m)</w:t>
            </w:r>
            <w:r>
              <w:br/>
              <w:t>????????? midnightnoun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film finit à minuit.</w:t>
            </w:r>
            <w:r>
              <w:br/>
              <w:t>Le film finit à minuit.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film finit à minuit.</w:t>
            </w:r>
            <w:r>
              <w:br/>
              <w:t>Le film finit à minuit.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et quart</w:t>
            </w:r>
            <w:r>
              <w:br/>
              <w:t>et quart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quarter past (+ time)expression</w:t>
            </w:r>
            <w:r>
              <w:br/>
              <w:t>quarter past (+ time)expression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quarter past (+ time)expression</w:t>
            </w:r>
            <w:r>
              <w:br/>
              <w:t>????????? quarter past (+ time)expression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deux heures et quart.</w:t>
            </w:r>
            <w:r>
              <w:br/>
              <w:t>Il est deux heures et quart.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deux heures et quart.</w:t>
            </w:r>
            <w:r>
              <w:br/>
              <w:t>Il est deux heures et quart.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et demie</w:t>
            </w:r>
            <w:r>
              <w:br/>
              <w:t>et demie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half past (+ time)expression</w:t>
            </w:r>
            <w:r>
              <w:br/>
              <w:t>half past (+ time)expression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half past (+ time)expression</w:t>
            </w:r>
            <w:r>
              <w:br/>
              <w:t>????????? half past (+ time)expression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trois heures et demie.</w:t>
            </w:r>
            <w:r>
              <w:br/>
              <w:t>Il est trois heures et demie.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trois heures et demie.</w:t>
            </w:r>
            <w:r>
              <w:br/>
              <w:t>Il est trois heures et demie.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moins le quart</w:t>
            </w:r>
            <w:r>
              <w:br/>
              <w:t>moins le quart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quarter to (+ time)expression</w:t>
            </w:r>
            <w:r>
              <w:br/>
              <w:t>quarter to (+ time)expression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quarter to (+ time)expression</w:t>
            </w:r>
            <w:r>
              <w:br/>
              <w:t>????????? quarter to (+ time)expression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cinq heures moins le quart.</w:t>
            </w:r>
            <w:r>
              <w:br/>
              <w:t>Il est cinq heures moins le quart.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cinq heures moins le quart.</w:t>
            </w:r>
            <w:r>
              <w:br/>
              <w:t>Il est cinq heures moins le quart.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premier / première</w:t>
            </w:r>
            <w:r>
              <w:br/>
              <w:t>premier / première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first (1st)adjective</w:t>
            </w:r>
            <w:r>
              <w:br/>
              <w:t>first (1st)adjective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first (1st)adjective</w:t>
            </w:r>
            <w:r>
              <w:br/>
              <w:t>????????? first (1st)adjective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la première leçon.</w:t>
            </w:r>
            <w:r>
              <w:br/>
              <w:t>C'est la première leçon.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la première leçon.</w:t>
            </w:r>
            <w:r>
              <w:br/>
              <w:t>C'est la première leçon.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deuxième</w:t>
            </w:r>
            <w:r>
              <w:br/>
              <w:t>deuxième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second (2nd)adjective</w:t>
            </w:r>
            <w:r>
              <w:br/>
              <w:t>second (2nd)adjective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second (2nd)adjective</w:t>
            </w:r>
            <w:r>
              <w:br/>
              <w:t>????????? second (2nd)adjective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habite au deuxième étage.</w:t>
            </w:r>
            <w:r>
              <w:br/>
              <w:t>Il habite au deuxième étage.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habite au deuxième étage.</w:t>
            </w:r>
            <w:r>
              <w:br/>
              <w:t>Il habite au deuxième étage.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dernier / dernière</w:t>
            </w:r>
            <w:r>
              <w:br/>
              <w:t>dernier / dernière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lastadjective</w:t>
            </w:r>
            <w:r>
              <w:br/>
              <w:t>lastadjective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lastadjective</w:t>
            </w:r>
            <w:r>
              <w:br/>
              <w:t>????????? lastadjective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le dernier chapitre.</w:t>
            </w:r>
            <w:r>
              <w:br/>
              <w:t>C'est le dernier chapitre.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le dernier chapitre.</w:t>
            </w:r>
            <w:r>
              <w:br/>
              <w:t>C'est le dernier chapitre.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combien</w:t>
            </w:r>
            <w:r>
              <w:br/>
              <w:t>combien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how much / how manyadverb</w:t>
            </w:r>
            <w:r>
              <w:br/>
              <w:t>how much / how manyadverb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how much / how manyadverb</w:t>
            </w:r>
            <w:r>
              <w:br/>
              <w:t>????????? how much / how manyadverb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Combien ça coûte ?</w:t>
            </w:r>
            <w:r>
              <w:br/>
              <w:t>Combien ça coûte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Combien ça coûte ?</w:t>
            </w:r>
            <w:r>
              <w:br/>
              <w:t>Combien ça coûte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coûter</w:t>
            </w:r>
            <w:r>
              <w:br/>
              <w:t>coûter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costverb</w:t>
            </w:r>
            <w:r>
              <w:br/>
              <w:t>to costverb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costverb</w:t>
            </w:r>
            <w:r>
              <w:br/>
              <w:t>????????? to costverb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Ça coûte dix euros.</w:t>
            </w:r>
            <w:r>
              <w:br/>
              <w:t>Ça coûte dix euros.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Ça coûte dix euros.</w:t>
            </w:r>
            <w:r>
              <w:br/>
              <w:t>Ça coûte dix euros.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avoir ... ans</w:t>
            </w:r>
            <w:r>
              <w:br/>
              <w:t>avoir ... ans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... years oldexpression</w:t>
            </w:r>
            <w:r>
              <w:br/>
              <w:t>to be ... years oldexpression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... years oldexpression</w:t>
            </w:r>
            <w:r>
              <w:br/>
              <w:t>????????? to be ... years oldexpression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vingt-cinq ans.</w:t>
            </w:r>
            <w:r>
              <w:br/>
              <w:t>J'ai vingt-cinq ans.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vingt-cinq ans.</w:t>
            </w:r>
            <w:r>
              <w:br/>
              <w:t>J'ai vingt-cinq ans.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l'étage (m)</w:t>
            </w:r>
            <w:r>
              <w:br/>
              <w:t>l'étage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floor / storeynoun (m)</w:t>
            </w:r>
            <w:r>
              <w:br/>
              <w:t>floor / storeynoun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floor / storeynoun (m)</w:t>
            </w:r>
            <w:r>
              <w:br/>
              <w:t>????????? floor / storeynoun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sommes au troisième étage.</w:t>
            </w:r>
            <w:r>
              <w:br/>
              <w:t>Nous sommes au troisième étage.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sommes au troisième étage.</w:t>
            </w:r>
            <w:r>
              <w:br/>
              <w:t>Nous sommes au troisième étage.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fois</w:t>
            </w:r>
            <w:r>
              <w:br/>
              <w:t>la fois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time (occurrence)noun (f)</w:t>
            </w:r>
            <w:r>
              <w:br/>
              <w:t>time (occurrence)noun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time (occurrence)noun (f)</w:t>
            </w:r>
            <w:r>
              <w:br/>
              <w:t>????????? time (occurrence)noun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la première fois.</w:t>
            </w:r>
            <w:r>
              <w:br/>
              <w:t>C'est la première fois.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la première fois.</w:t>
            </w:r>
            <w:r>
              <w:br/>
              <w:t>C'est la première fois.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prix</w:t>
            </w:r>
            <w:r>
              <w:br/>
              <w:t>le prix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pricenoun (m)</w:t>
            </w:r>
            <w:r>
              <w:br/>
              <w:t>pricenoun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pricenoun (m)</w:t>
            </w:r>
            <w:r>
              <w:br/>
              <w:t>????????? pricenoun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est le prix de ce manteau ?</w:t>
            </w:r>
            <w:r>
              <w:br/>
              <w:t>Quel est le prix de ce manteau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est le prix de ce manteau ?</w:t>
            </w:r>
            <w:r>
              <w:br/>
              <w:t>Quel est le prix de ce manteau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gratuit(e)</w:t>
            </w:r>
            <w:r>
              <w:br/>
              <w:t>gratuit(e)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free (of charge)adjective</w:t>
            </w:r>
            <w:r>
              <w:br/>
              <w:t>free (of charge)adjective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free (of charge)adjective</w:t>
            </w:r>
            <w:r>
              <w:br/>
              <w:t>????????? free (of charge)adjective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L'entrée est gratuite aujourd'hui.</w:t>
            </w:r>
            <w:r>
              <w:br/>
              <w:t>L'entrée est gratuite aujourd'hui.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L'entrée est gratuite aujourd'hui.</w:t>
            </w:r>
            <w:r>
              <w:br/>
              <w:t>L'entrée est gratuite aujourd'hui.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l'année (f)</w:t>
            </w:r>
            <w:r>
              <w:br/>
              <w:t>l'année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yearnoun (f)</w:t>
            </w:r>
            <w:r>
              <w:br/>
              <w:t>yearnoun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yearnoun (f)</w:t>
            </w:r>
            <w:r>
              <w:br/>
              <w:t>????????? yearnoun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Bonne année !</w:t>
            </w:r>
            <w:r>
              <w:br/>
              <w:t>Bonne année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Bonne année !</w:t>
            </w:r>
            <w:r>
              <w:br/>
              <w:t>Bonne année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date</w:t>
            </w:r>
            <w:r>
              <w:br/>
              <w:t>la date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datenoun (f)</w:t>
            </w:r>
            <w:r>
              <w:br/>
              <w:t>datenoun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datenoun (f)</w:t>
            </w:r>
            <w:r>
              <w:br/>
              <w:t>????????? datenoun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la date aujourd'hui ?</w:t>
            </w:r>
            <w:r>
              <w:br/>
              <w:t>Quelle est la date aujourd'hui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la date aujourd'hui ?</w:t>
            </w:r>
            <w:r>
              <w:br/>
              <w:t>Quelle est la date aujourd'hui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environ</w:t>
            </w:r>
            <w:r>
              <w:br/>
              <w:t>environ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about / approximatelyadverb</w:t>
            </w:r>
            <w:r>
              <w:br/>
              <w:t>about / approximatelyadverb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about / approximatelyadverb</w:t>
            </w:r>
            <w:r>
              <w:br/>
              <w:t>????????? about / approximatelyadverb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Ça coûte environ trente euros.</w:t>
            </w:r>
            <w:r>
              <w:br/>
              <w:t>Ça coûte environ trente euros.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Ça coûte environ trente euros.</w:t>
            </w:r>
            <w:r>
              <w:br/>
              <w:t>Ça coûte environ trente euros.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ne...pas</w:t>
            </w:r>
            <w:r>
              <w:br/>
              <w:t>ne...pas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 (basic negation)expression</w:t>
            </w:r>
            <w:r>
              <w:br/>
              <w:t>not (basic negation)expression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not (basic negation)expression</w:t>
            </w:r>
            <w:r>
              <w:br/>
              <w:t>????????? not (basic negation)expression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parle pas anglais.</w:t>
            </w:r>
            <w:r>
              <w:br/>
              <w:t>Je ne parle pas anglais.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parle pas anglais.</w:t>
            </w:r>
            <w:r>
              <w:br/>
              <w:t>Je ne parle pas anglais.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ne...plus</w:t>
            </w:r>
            <w:r>
              <w:br/>
              <w:t>ne...plus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 longer / not anymoreexpression</w:t>
            </w:r>
            <w:r>
              <w:br/>
              <w:t>no longer / not anymoreexpression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 longer / not anymoreexpression</w:t>
            </w:r>
            <w:r>
              <w:br/>
              <w:t>????????? no longer / not anymoreexpression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fume plus.</w:t>
            </w:r>
            <w:r>
              <w:br/>
              <w:t>Je ne fume plus.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fume plus.</w:t>
            </w:r>
            <w:r>
              <w:br/>
              <w:t>Je ne fume plus.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ne...jamais</w:t>
            </w:r>
            <w:r>
              <w:br/>
              <w:t>ne...jamais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neverexpression</w:t>
            </w:r>
            <w:r>
              <w:br/>
              <w:t>neverexpression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neverexpression</w:t>
            </w:r>
            <w:r>
              <w:br/>
              <w:t>????????? neverexpression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ne mange jamais de sucre.</w:t>
            </w:r>
            <w:r>
              <w:br/>
              <w:t>Elle ne mange jamais de sucre.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ne mange jamais de sucre.</w:t>
            </w:r>
            <w:r>
              <w:br/>
              <w:t>Elle ne mange jamais de sucre.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ne...rien</w:t>
            </w:r>
            <w:r>
              <w:br/>
              <w:t>ne...rien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nothing / not anythingexpression</w:t>
            </w:r>
            <w:r>
              <w:br/>
              <w:t>nothing / not anythingexpression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nothing / not anythingexpression</w:t>
            </w:r>
            <w:r>
              <w:br/>
              <w:t>????????? nothing / not anythingexpression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comprends rien.</w:t>
            </w:r>
            <w:r>
              <w:br/>
              <w:t>Je ne comprends rien.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comprends rien.</w:t>
            </w:r>
            <w:r>
              <w:br/>
              <w:t>Je ne comprends rien.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ne...personne</w:t>
            </w:r>
            <w:r>
              <w:br/>
              <w:t>ne...personne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nobody / not anyoneexpression</w:t>
            </w:r>
            <w:r>
              <w:br/>
              <w:t>nobody / not anyoneexpression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nobody / not anyoneexpression</w:t>
            </w:r>
            <w:r>
              <w:br/>
              <w:t>????????? nobody / not anyoneexpression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 connaît personne ici.</w:t>
            </w:r>
            <w:r>
              <w:br/>
              <w:t>Il ne connaît personne ici.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 connaît personne ici.</w:t>
            </w:r>
            <w:r>
              <w:br/>
              <w:t>Il ne connaît personne ici.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fumer</w:t>
            </w:r>
            <w:r>
              <w:br/>
              <w:t>fumer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smokeverb</w:t>
            </w:r>
            <w:r>
              <w:br/>
              <w:t>to smokeverb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smokeverb</w:t>
            </w:r>
            <w:r>
              <w:br/>
              <w:t>????????? to smokeverb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fume pas.</w:t>
            </w:r>
            <w:r>
              <w:br/>
              <w:t>Je ne fume pas.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fume pas.</w:t>
            </w:r>
            <w:r>
              <w:br/>
              <w:t>Je ne fume pas.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savoir</w:t>
            </w:r>
            <w:r>
              <w:br/>
              <w:t>savoir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know (a fact)verb</w:t>
            </w:r>
            <w:r>
              <w:br/>
              <w:t>to know (a fact)verb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know (a fact)verb</w:t>
            </w:r>
            <w:r>
              <w:br/>
              <w:t>????????? to know (a fact)verb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sais pas.</w:t>
            </w:r>
            <w:r>
              <w:br/>
              <w:t>Je ne sais pas.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sais pas.</w:t>
            </w:r>
            <w:r>
              <w:br/>
              <w:t>Je ne sais pas.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connaître</w:t>
            </w:r>
            <w:r>
              <w:br/>
              <w:t>connaître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know (a person/place)verb</w:t>
            </w:r>
            <w:r>
              <w:br/>
              <w:t>to know (a person/place)verb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know (a person/place)verb</w:t>
            </w:r>
            <w:r>
              <w:br/>
              <w:t>????????? to know (a person/place)verb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 connaît pas Paris.</w:t>
            </w:r>
            <w:r>
              <w:br/>
              <w:t>Il ne connaît pas Paris.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 connaît pas Paris.</w:t>
            </w:r>
            <w:r>
              <w:br/>
              <w:t>Il ne connaît pas Paris.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sortir</w:t>
            </w:r>
            <w:r>
              <w:br/>
              <w:t>sortir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go outverb</w:t>
            </w:r>
            <w:r>
              <w:br/>
              <w:t>to go outverb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go outverb</w:t>
            </w:r>
            <w:r>
              <w:br/>
              <w:t>????????? to go outverb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sors pas le lundi.</w:t>
            </w:r>
            <w:r>
              <w:br/>
              <w:t>Je ne sors pas le lundi.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sors pas le lundi.</w:t>
            </w:r>
            <w:r>
              <w:br/>
              <w:t>Je ne sors pas le lundi.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l'alcool (m)</w:t>
            </w:r>
            <w:r>
              <w:br/>
              <w:t>l'alcool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alcoholnoun (m)</w:t>
            </w:r>
            <w:r>
              <w:br/>
              <w:t>alcoholnoun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alcoholnoun (m)</w:t>
            </w:r>
            <w:r>
              <w:br/>
              <w:t>????????? alcoholnoun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 boit pas d'alcool.</w:t>
            </w:r>
            <w:r>
              <w:br/>
              <w:t>Il ne boit pas d'alcool.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 boit pas d'alcool.</w:t>
            </w:r>
            <w:r>
              <w:br/>
              <w:t>Il ne boit pas d'alcool.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l'argent (m)</w:t>
            </w:r>
            <w:r>
              <w:br/>
              <w:t>l'argent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moneynoun (m)</w:t>
            </w:r>
            <w:r>
              <w:br/>
              <w:t>moneynoun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moneynoun (m)</w:t>
            </w:r>
            <w:r>
              <w:br/>
              <w:t>????????? moneynoun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n'ai pas d'argent.</w:t>
            </w:r>
            <w:r>
              <w:br/>
              <w:t>Je n'ai pas d'argent.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n'ai pas d'argent.</w:t>
            </w:r>
            <w:r>
              <w:br/>
              <w:t>Je n'ai pas d'argent.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grave</w:t>
            </w:r>
            <w:r>
              <w:br/>
              <w:t>grave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serious / severeadjective</w:t>
            </w:r>
            <w:r>
              <w:br/>
              <w:t>serious / severeadjective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serious / severeadjective</w:t>
            </w:r>
            <w:r>
              <w:br/>
              <w:t>????????? serious / severeadjective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pas grave !</w:t>
            </w:r>
            <w:r>
              <w:br/>
              <w:t>C'est pas grave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pas grave !</w:t>
            </w:r>
            <w:r>
              <w:br/>
              <w:t>C'est pas grave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jamais</w:t>
            </w:r>
            <w:r>
              <w:br/>
              <w:t>jamais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never / everadverb</w:t>
            </w:r>
            <w:r>
              <w:br/>
              <w:t>never / everadverb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never / everadverb</w:t>
            </w:r>
            <w:r>
              <w:br/>
              <w:t>????????? never / everadverb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 dit jamais merci.</w:t>
            </w:r>
            <w:r>
              <w:br/>
              <w:t>Il ne dit jamais merci.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 dit jamais merci.</w:t>
            </w:r>
            <w:r>
              <w:br/>
              <w:t>Il ne dit jamais merci.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rien</w:t>
            </w:r>
            <w:r>
              <w:br/>
              <w:t>rien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nothing / anythingpronoun</w:t>
            </w:r>
            <w:r>
              <w:br/>
              <w:t>nothing / anythingpronoun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nothing / anythingpronoun</w:t>
            </w:r>
            <w:r>
              <w:br/>
              <w:t>????????? nothing / anythingpronoun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vois rien.</w:t>
            </w:r>
            <w:r>
              <w:br/>
              <w:t>Je ne vois rien.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vois rien.</w:t>
            </w:r>
            <w:r>
              <w:br/>
              <w:t>Je ne vois rien.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personne</w:t>
            </w:r>
            <w:r>
              <w:br/>
              <w:t>personne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nobody / anyonepronoun</w:t>
            </w:r>
            <w:r>
              <w:br/>
              <w:t>nobody / anyonepronoun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nobody / anyonepronoun</w:t>
            </w:r>
            <w:r>
              <w:br/>
              <w:t>????????? nobody / anyonepronoun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n'y a personne.</w:t>
            </w:r>
            <w:r>
              <w:br/>
              <w:t>Il n'y a personne.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n'y a personne.</w:t>
            </w:r>
            <w:r>
              <w:br/>
              <w:t>Il n'y a personne.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non plus</w:t>
            </w:r>
            <w:r>
              <w:br/>
              <w:t>non plus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 either / neitherexpression</w:t>
            </w:r>
            <w:r>
              <w:br/>
              <w:t>not either / neitherexpression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not either / neitherexpression</w:t>
            </w:r>
            <w:r>
              <w:br/>
              <w:t>????????? not either / neitherexpression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Moi non plus.</w:t>
            </w:r>
            <w:r>
              <w:br/>
              <w:t>Moi non plus.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Moi non plus.</w:t>
            </w:r>
            <w:r>
              <w:br/>
              <w:t>Moi non plus.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pas du tout</w:t>
            </w:r>
            <w:r>
              <w:br/>
              <w:t>pas du tout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 at allexpression</w:t>
            </w:r>
            <w:r>
              <w:br/>
              <w:t>not at allexpression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not at allexpression</w:t>
            </w:r>
            <w:r>
              <w:br/>
              <w:t>????????? not at allexpression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n'aime pas du tout le sport.</w:t>
            </w:r>
            <w:r>
              <w:br/>
              <w:t>Je n'aime pas du tout le sport.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n'aime pas du tout le sport.</w:t>
            </w:r>
            <w:r>
              <w:br/>
              <w:t>Je n'aime pas du tout le sport.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lundi</w:t>
            </w:r>
            <w:r>
              <w:br/>
              <w:t>lundi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Mondaynoun (m)</w:t>
            </w:r>
            <w:r>
              <w:br/>
              <w:t>Mondaynoun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Mondaynoun (m)</w:t>
            </w:r>
            <w:r>
              <w:br/>
              <w:t>????????? Mondaynoun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travaille pas le lundi.</w:t>
            </w:r>
            <w:r>
              <w:br/>
              <w:t>Je ne travaille pas le lundi.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travaille pas le lundi.</w:t>
            </w:r>
            <w:r>
              <w:br/>
              <w:t>Je ne travaille pas le lundi.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mettre</w:t>
            </w:r>
            <w:r>
              <w:br/>
              <w:t>mettre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put / to placeverb</w:t>
            </w:r>
            <w:r>
              <w:br/>
              <w:t>to put / to placeverb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put / to placeverb</w:t>
            </w:r>
            <w:r>
              <w:br/>
              <w:t>????????? to put / to placeverb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mets pas de sel.</w:t>
            </w:r>
            <w:r>
              <w:br/>
              <w:t>Je ne mets pas de sel.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mets pas de sel.</w:t>
            </w:r>
            <w:r>
              <w:br/>
              <w:t>Je ne mets pas de sel.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voir</w:t>
            </w:r>
            <w:r>
              <w:br/>
              <w:t>voir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seeverb</w:t>
            </w:r>
            <w:r>
              <w:br/>
              <w:t>to seeverb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seeverb</w:t>
            </w:r>
            <w:r>
              <w:br/>
              <w:t>????????? to seeverb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vois rien.</w:t>
            </w:r>
            <w:r>
              <w:br/>
              <w:t>Je ne vois rien.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vois rien.</w:t>
            </w:r>
            <w:r>
              <w:br/>
              <w:t>Je ne vois rien.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dire</w:t>
            </w:r>
            <w:r>
              <w:br/>
              <w:t>dire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say / to tellverb</w:t>
            </w:r>
            <w:r>
              <w:br/>
              <w:t>to say / to tellverb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say / to tellverb</w:t>
            </w:r>
            <w:r>
              <w:br/>
              <w:t>????????? to say / to tellverb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 dit rien.</w:t>
            </w:r>
            <w:r>
              <w:br/>
              <w:t>Il ne dit rien.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 dit rien.</w:t>
            </w:r>
            <w:r>
              <w:br/>
              <w:t>Il ne dit rien.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préférer</w:t>
            </w:r>
            <w:r>
              <w:br/>
              <w:t>préférer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preferverb</w:t>
            </w:r>
            <w:r>
              <w:br/>
              <w:t>to preferverb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preferverb</w:t>
            </w:r>
            <w:r>
              <w:br/>
              <w:t>????????? to preferverb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préfère le thé au café.</w:t>
            </w:r>
            <w:r>
              <w:br/>
              <w:t>Je préfère le thé au café.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préfère le thé au café.</w:t>
            </w:r>
            <w:r>
              <w:br/>
              <w:t>Je préfère le thé au café.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penser</w:t>
            </w:r>
            <w:r>
              <w:br/>
              <w:t>penser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thinkverb</w:t>
            </w:r>
            <w:r>
              <w:br/>
              <w:t>to thinkverb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thinkverb</w:t>
            </w:r>
            <w:r>
              <w:br/>
              <w:t>????????? to thinkverb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pense que c'est une bonne idée.</w:t>
            </w:r>
            <w:r>
              <w:br/>
              <w:t>Je pense que c'est une bonne idée.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pense que c'est une bonne idée.</w:t>
            </w:r>
            <w:r>
              <w:br/>
              <w:t>Je pense que c'est une bonne idée.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trouver</w:t>
            </w:r>
            <w:r>
              <w:br/>
              <w:t>trouver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find / to think (opinion)verb</w:t>
            </w:r>
            <w:r>
              <w:br/>
              <w:t>to find / to think (opinion)verb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find / to think (opinion)verb</w:t>
            </w:r>
            <w:r>
              <w:br/>
              <w:t>????????? to find / to think (opinion)verb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trouve ce livre difficile.</w:t>
            </w:r>
            <w:r>
              <w:br/>
              <w:t>Je trouve ce livre difficile.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trouve ce livre difficile.</w:t>
            </w:r>
            <w:r>
              <w:br/>
              <w:t>Je trouve ce livre difficile.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habitude</w:t>
            </w:r>
            <w:r>
              <w:br/>
              <w:t>une habitude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habitnoun (f)</w:t>
            </w:r>
            <w:r>
              <w:br/>
              <w:t>a habitnoun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habitnoun (f)</w:t>
            </w:r>
            <w:r>
              <w:br/>
              <w:t>????????? a habitnoun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Fumer est une mauvaise habitude.</w:t>
            </w:r>
            <w:r>
              <w:br/>
              <w:t>Fumer est une mauvaise habitude.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Fumer est une mauvaise habitude.</w:t>
            </w:r>
            <w:r>
              <w:br/>
              <w:t>Fumer est une mauvaise habitude.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adorer</w:t>
            </w:r>
            <w:r>
              <w:br/>
              <w:t>adorer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love / to adoreverb</w:t>
            </w:r>
            <w:r>
              <w:br/>
              <w:t>to love / to adoreverb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love / to adoreverb</w:t>
            </w:r>
            <w:r>
              <w:br/>
              <w:t>????????? to love / to adoreverb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J'adore le chocolat, mais je déteste le café.</w:t>
            </w:r>
            <w:r>
              <w:br/>
              <w:t>J'adore le chocolat, mais je déteste le café.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J'adore le chocolat, mais je déteste le café.</w:t>
            </w:r>
            <w:r>
              <w:br/>
              <w:t>J'adore le chocolat, mais je déteste le café.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hier</w:t>
            </w:r>
            <w:r>
              <w:br/>
              <w:t>hier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yesterdayadverb</w:t>
            </w:r>
            <w:r>
              <w:br/>
              <w:t>yesterdayadverb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yesterdayadverb</w:t>
            </w:r>
            <w:r>
              <w:br/>
              <w:t>????????? yesterdayadverb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travaillé hier.</w:t>
            </w:r>
            <w:r>
              <w:br/>
              <w:t>J'ai travaillé hier.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travaillé hier.</w:t>
            </w:r>
            <w:r>
              <w:br/>
              <w:t>J'ai travaillé hier.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avant-hier</w:t>
            </w:r>
            <w:r>
              <w:br/>
              <w:t>avant-hier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day before yesterdayadverb</w:t>
            </w:r>
            <w:r>
              <w:br/>
              <w:t>the day before yesterdayadverb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day before yesterdayadverb</w:t>
            </w:r>
            <w:r>
              <w:br/>
              <w:t>????????? the day before yesterdayadverb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arrivé avant-hier.</w:t>
            </w:r>
            <w:r>
              <w:br/>
              <w:t>Il est arrivé avant-hier.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arrivé avant-hier.</w:t>
            </w:r>
            <w:r>
              <w:br/>
              <w:t>Il est arrivé avant-hier.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week-end dernier</w:t>
            </w:r>
            <w:r>
              <w:br/>
              <w:t>le week-end dernier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last weekendexpression</w:t>
            </w:r>
            <w:r>
              <w:br/>
              <w:t>last weekendexpression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last weekendexpression</w:t>
            </w:r>
            <w:r>
              <w:br/>
              <w:t>????????? last weekendexpression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Qu'est-ce que tu as fait le week-end dernier</w:t>
            </w:r>
            <w:r>
              <w:br/>
              <w:t>Qu'est-ce que tu as fait le week-end dernier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Qu'est-ce que tu as fait le week-end dernier ?</w:t>
            </w:r>
            <w:r>
              <w:br/>
              <w:t>Qu'est-ce que tu as fait le week-end dernier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l'année dernière</w:t>
            </w:r>
            <w:r>
              <w:br/>
              <w:t>l'année dernière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last yearexpression</w:t>
            </w:r>
            <w:r>
              <w:br/>
              <w:t>last yearexpression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last yearexpression</w:t>
            </w:r>
            <w:r>
              <w:br/>
              <w:t>????????? last yearexpression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visité Paris l'année dernière.</w:t>
            </w:r>
            <w:r>
              <w:br/>
              <w:t>J'ai visité Paris l'année dernière.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visité Paris l'année dernière.</w:t>
            </w:r>
            <w:r>
              <w:br/>
              <w:t>J'ai visité Paris l'année dernière.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+ durée</w:t>
            </w:r>
            <w:r>
              <w:br/>
              <w:t>il y a + durée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... agoexpression</w:t>
            </w:r>
            <w:r>
              <w:br/>
              <w:t>... agoexpression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... agoexpression</w:t>
            </w:r>
            <w:r>
              <w:br/>
              <w:t>????????? ... agoexpression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suis arrivé au Canada il y a</w:t>
            </w:r>
            <w:r>
              <w:br/>
              <w:t>Je suis arrivé au Canada il y 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suis arrivé au Canada il y a deux ans.</w:t>
            </w:r>
            <w:r>
              <w:br/>
              <w:t>Je suis arrivé au Canada il y a deux ans.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visiter</w:t>
            </w:r>
            <w:r>
              <w:br/>
              <w:t>visiter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visit (a place)verb</w:t>
            </w:r>
            <w:r>
              <w:br/>
              <w:t>to visit (a place)verb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visit (a place)verb</w:t>
            </w:r>
            <w:r>
              <w:br/>
              <w:t>????????? to visit (a place)verb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avons visité le musée.</w:t>
            </w:r>
            <w:r>
              <w:br/>
              <w:t>Nous avons visité le musée.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avons visité le musée.</w:t>
            </w:r>
            <w:r>
              <w:br/>
              <w:t>Nous avons visité le musée.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voyager</w:t>
            </w:r>
            <w:r>
              <w:br/>
              <w:t>voyager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travelverb</w:t>
            </w:r>
            <w:r>
              <w:br/>
              <w:t>to travelverb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travelverb</w:t>
            </w:r>
            <w:r>
              <w:br/>
              <w:t>????????? to travelverb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beaucoup voyagé.</w:t>
            </w:r>
            <w:r>
              <w:br/>
              <w:t>J'ai beaucoup voyagé.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beaucoup voyagé.</w:t>
            </w:r>
            <w:r>
              <w:br/>
              <w:t>J'ai beaucoup voyagé.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rencontrer</w:t>
            </w:r>
            <w:r>
              <w:br/>
              <w:t>rencontrer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meet (someone for the first time)verb</w:t>
            </w:r>
            <w:r>
              <w:br/>
              <w:t>to meet (someone for the first time)verb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meet (someone for the first time)verb</w:t>
            </w:r>
            <w:r>
              <w:br/>
              <w:t>????????? to meet (someone for the first time)verb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rencontré des gens sympa.</w:t>
            </w:r>
            <w:r>
              <w:br/>
              <w:t>J'ai rencontré des gens sympa.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rencontré des gens sympa.</w:t>
            </w:r>
            <w:r>
              <w:br/>
              <w:t>J'ai rencontré des gens sympa.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oublier</w:t>
            </w:r>
            <w:r>
              <w:br/>
              <w:t>oublier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forgetverb</w:t>
            </w:r>
            <w:r>
              <w:br/>
              <w:t>to forgetverb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forgetverb</w:t>
            </w:r>
            <w:r>
              <w:br/>
              <w:t>????????? to forgetverb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oublié mes clés.</w:t>
            </w:r>
            <w:r>
              <w:br/>
              <w:t>J'ai oublié mes clés.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oublié mes clés.</w:t>
            </w:r>
            <w:r>
              <w:br/>
              <w:t>J'ai oublié mes clés.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tomber</w:t>
            </w:r>
            <w:r>
              <w:br/>
              <w:t>tomber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fallverb</w:t>
            </w:r>
            <w:r>
              <w:br/>
              <w:t>to fallverb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fallverb</w:t>
            </w:r>
            <w:r>
              <w:br/>
              <w:t>????????? to fallverb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tombée dans la rue.</w:t>
            </w:r>
            <w:r>
              <w:br/>
              <w:t>Elle est tombée dans la rue.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tombée dans la rue.</w:t>
            </w:r>
            <w:r>
              <w:br/>
              <w:t>Elle est tombée dans la rue.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naître</w:t>
            </w:r>
            <w:r>
              <w:br/>
              <w:t>naître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bornverb</w:t>
            </w:r>
            <w:r>
              <w:br/>
              <w:t>to be bornverb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bornverb</w:t>
            </w:r>
            <w:r>
              <w:br/>
              <w:t>????????? to be bornverb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né à Montréal.</w:t>
            </w:r>
            <w:r>
              <w:br/>
              <w:t>Il est né à Montréal.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né à Montréal.</w:t>
            </w:r>
            <w:r>
              <w:br/>
              <w:t>Il est né à Montréal.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rester</w:t>
            </w:r>
            <w:r>
              <w:br/>
              <w:t>rester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stay / to remainverb</w:t>
            </w:r>
            <w:r>
              <w:br/>
              <w:t>to stay / to remainverb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stay / to remainverb</w:t>
            </w:r>
            <w:r>
              <w:br/>
              <w:t>????????? to stay / to remainverb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sommes restés trois jours.</w:t>
            </w:r>
            <w:r>
              <w:br/>
              <w:t>Nous sommes restés trois jours.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sommes restés trois jours.</w:t>
            </w:r>
            <w:r>
              <w:br/>
              <w:t>Nous sommes restés trois jours.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dormir</w:t>
            </w:r>
            <w:r>
              <w:br/>
              <w:t>dormir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sleepverb</w:t>
            </w:r>
            <w:r>
              <w:br/>
              <w:t>to sleepverb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sleepverb</w:t>
            </w:r>
            <w:r>
              <w:br/>
              <w:t>????????? to sleepverb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bien dormi.</w:t>
            </w:r>
            <w:r>
              <w:br/>
              <w:t>J'ai bien dormi.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bien dormi.</w:t>
            </w:r>
            <w:r>
              <w:br/>
              <w:t>J'ai bien dormi.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écrire</w:t>
            </w:r>
            <w:r>
              <w:br/>
              <w:t>écrire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writeverb</w:t>
            </w:r>
            <w:r>
              <w:br/>
              <w:t>to writeverb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writeverb</w:t>
            </w:r>
            <w:r>
              <w:br/>
              <w:t>????????? to writeverb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écrit une lettre.</w:t>
            </w:r>
            <w:r>
              <w:br/>
              <w:t>Elle a écrit une lettre.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écrit une lettre.</w:t>
            </w:r>
            <w:r>
              <w:br/>
              <w:t>Elle a écrit une lettre.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musée</w:t>
            </w:r>
            <w:r>
              <w:br/>
              <w:t>le musée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museumnoun (m)</w:t>
            </w:r>
            <w:r>
              <w:br/>
              <w:t>the museumnoun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museumnoun (m)</w:t>
            </w:r>
            <w:r>
              <w:br/>
              <w:t>????????? the museumnoun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visité le musée hier.</w:t>
            </w:r>
            <w:r>
              <w:br/>
              <w:t>J'ai visité le musée hier.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visité le musée hier.</w:t>
            </w:r>
            <w:r>
              <w:br/>
              <w:t>J'ai visité le musée hier.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clés (f)</w:t>
            </w:r>
            <w:r>
              <w:br/>
              <w:t>les clés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keysnoun (f)</w:t>
            </w:r>
            <w:r>
              <w:br/>
              <w:t>keysnoun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keysnoun (f)</w:t>
            </w:r>
            <w:r>
              <w:br/>
              <w:t>????????? keysnoun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perdu mes clés !</w:t>
            </w:r>
            <w:r>
              <w:br/>
              <w:t>J'ai perdu mes clés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perdu mes clés !</w:t>
            </w:r>
            <w:r>
              <w:br/>
              <w:t>J'ai perdu mes clés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tôt</w:t>
            </w:r>
            <w:r>
              <w:br/>
              <w:t>tôt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earlyadverb</w:t>
            </w:r>
            <w:r>
              <w:br/>
              <w:t>earlyadverb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earlyadverb</w:t>
            </w:r>
            <w:r>
              <w:br/>
              <w:t>????????? earlyadverb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partie tôt ce matin.</w:t>
            </w:r>
            <w:r>
              <w:br/>
              <w:t>Elle est partie tôt ce matin.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partie tôt ce matin.</w:t>
            </w:r>
            <w:r>
              <w:br/>
              <w:t>Elle est partie tôt ce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tard</w:t>
            </w:r>
            <w:r>
              <w:br/>
              <w:t>tard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lateadverb</w:t>
            </w:r>
            <w:r>
              <w:br/>
              <w:t>lateadverb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lateadverb</w:t>
            </w:r>
            <w:r>
              <w:br/>
              <w:t>????????? lateadverb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suis rentré tard.</w:t>
            </w:r>
            <w:r>
              <w:br/>
              <w:t>Je suis rentré tard.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suis rentré tard.</w:t>
            </w:r>
            <w:r>
              <w:br/>
              <w:t>Je suis rentré tard.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enfin</w:t>
            </w:r>
            <w:r>
              <w:br/>
              <w:t>enfin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finally / at lastadverb</w:t>
            </w:r>
            <w:r>
              <w:br/>
              <w:t>finally / at lastadverb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finally / at lastadverb</w:t>
            </w:r>
            <w:r>
              <w:br/>
              <w:t>????????? finally / at lastadverb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enfin compris !</w:t>
            </w:r>
            <w:r>
              <w:br/>
              <w:t>J'ai enfin compris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enfin compris !</w:t>
            </w:r>
            <w:r>
              <w:br/>
              <w:t>J'ai enfin compris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déjà</w:t>
            </w:r>
            <w:r>
              <w:br/>
              <w:t>déjà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alreadyadverb</w:t>
            </w:r>
            <w:r>
              <w:br/>
              <w:t>alreadyadverb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alreadyadverb</w:t>
            </w:r>
            <w:r>
              <w:br/>
              <w:t>????????? alreadyadverb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as déjà mangé ?</w:t>
            </w:r>
            <w:r>
              <w:br/>
              <w:t>Tu as déjà mangé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as déjà mangé ?</w:t>
            </w:r>
            <w:r>
              <w:br/>
              <w:t>Tu as déjà mangé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bien</w:t>
            </w:r>
            <w:r>
              <w:br/>
              <w:t>bien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well / goodadverb</w:t>
            </w:r>
            <w:r>
              <w:br/>
              <w:t>well / goodadverb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well / goodadverb</w:t>
            </w:r>
            <w:r>
              <w:br/>
              <w:t>????????? well / goodadverb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bien dormi.</w:t>
            </w:r>
            <w:r>
              <w:br/>
              <w:t>J'ai bien dormi.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bien dormi.</w:t>
            </w:r>
            <w:r>
              <w:br/>
              <w:t>J'ai bien dormi.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passer</w:t>
            </w:r>
            <w:r>
              <w:br/>
              <w:t>se passer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happen / to go (about events)verb</w:t>
            </w:r>
            <w:r>
              <w:br/>
              <w:t>to happen / to go (about events)verb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happen / to go (about events)verb</w:t>
            </w:r>
            <w:r>
              <w:br/>
              <w:t>????????? to happen / to go (about events)verb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Ça s'est bien passé.</w:t>
            </w:r>
            <w:r>
              <w:br/>
              <w:t>Ça s'est bien passé.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Ça s'est bien passé.</w:t>
            </w:r>
            <w:r>
              <w:br/>
              <w:t>Ça s'est bien passé.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perdre</w:t>
            </w:r>
            <w:r>
              <w:br/>
              <w:t>perdre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loseverb</w:t>
            </w:r>
            <w:r>
              <w:br/>
              <w:t>to loseverb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loseverb</w:t>
            </w:r>
            <w:r>
              <w:br/>
              <w:t>????????? to loseverb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perdu mon passeport.</w:t>
            </w:r>
            <w:r>
              <w:br/>
              <w:t>J'ai perdu mon passeport.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perdu mon passeport.</w:t>
            </w:r>
            <w:r>
              <w:br/>
              <w:t>J'ai perdu mon passeport.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l'aéroport (m)</w:t>
            </w:r>
            <w:r>
              <w:br/>
              <w:t>l'aéroport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airportnoun (m)</w:t>
            </w:r>
            <w:r>
              <w:br/>
              <w:t>airportnoun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airportnoun (m)</w:t>
            </w:r>
            <w:r>
              <w:br/>
              <w:t>????????? airportnoun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sommes arrivés à l'aéroport tôt.</w:t>
            </w:r>
            <w:r>
              <w:br/>
              <w:t>Nous sommes arrivés à l'aéroport tôt.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sommes arrivés à l'aéroport tôt.</w:t>
            </w:r>
            <w:r>
              <w:br/>
              <w:t>Nous sommes arrivés à l'aéroport tôt.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train</w:t>
            </w:r>
            <w:r>
              <w:br/>
              <w:t>le train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trainnoun (m)</w:t>
            </w:r>
            <w:r>
              <w:br/>
              <w:t>trainnoun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trainnoun (m)</w:t>
            </w:r>
            <w:r>
              <w:br/>
              <w:t>????????? trainnoun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train part à neuf heures.</w:t>
            </w:r>
            <w:r>
              <w:br/>
              <w:t>Le train part à neuf heures.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train part à neuf heures.</w:t>
            </w:r>
            <w:r>
              <w:br/>
              <w:t>Le train part à neuf heures.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l'hôtel (m)</w:t>
            </w:r>
            <w:r>
              <w:br/>
              <w:t>l'hôtel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hotelnoun (m)</w:t>
            </w:r>
            <w:r>
              <w:br/>
              <w:t>hotelnoun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hotelnoun (m)</w:t>
            </w:r>
            <w:r>
              <w:br/>
              <w:t>????????? hotelnoun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avons dormi à l'hôtel.</w:t>
            </w:r>
            <w:r>
              <w:br/>
              <w:t>Nous avons dormi à l'hôtel.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avons dormi à l'hôtel.</w:t>
            </w:r>
            <w:r>
              <w:br/>
              <w:t>Nous avons dormi à l'hôtel.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valise</w:t>
            </w:r>
            <w:r>
              <w:br/>
              <w:t>la valise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suitcasenoun (f)</w:t>
            </w:r>
            <w:r>
              <w:br/>
              <w:t>suitcasenoun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suitcasenoun (f)</w:t>
            </w:r>
            <w:r>
              <w:br/>
              <w:t>????????? suitcasenoun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oublié sa valise à l'hôtel.</w:t>
            </w:r>
            <w:r>
              <w:br/>
              <w:t>Elle a oublié sa valise à l'hôtel.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oublié sa valise à l'hôtel.</w:t>
            </w:r>
            <w:r>
              <w:br/>
              <w:t>Elle a oublié sa valise à l'hôtel.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partir</w:t>
            </w:r>
            <w:r>
              <w:br/>
              <w:t>partir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leave / to departverb</w:t>
            </w:r>
            <w:r>
              <w:br/>
              <w:t>to leave / to departverb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leave / to departverb</w:t>
            </w:r>
            <w:r>
              <w:br/>
              <w:t>????????? to leave / to departverb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sommes partis hier matin.</w:t>
            </w:r>
            <w:r>
              <w:br/>
              <w:t>Nous sommes partis hier matin.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sommes partis hier matin.</w:t>
            </w:r>
            <w:r>
              <w:br/>
              <w:t>Nous sommes partis hier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</w:t>
            </w:r>
            <w:r>
              <w:br/>
              <w:t>il y 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there is / there are / agoexpression</w:t>
            </w:r>
            <w:r>
              <w:br/>
              <w:t>there is / there are / agoexpression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there is / there are / agoexpression</w:t>
            </w:r>
            <w:r>
              <w:br/>
              <w:t>????????? there is / there are / agoexpression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 parc près d'ici.</w:t>
            </w:r>
            <w:r>
              <w:br/>
              <w:t>Il y a un parc près d'ici.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 parc près d'ici.</w:t>
            </w:r>
            <w:r>
              <w:br/>
              <w:t>Il y a un parc près d'ici.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n'y a pas de</w:t>
            </w:r>
            <w:r>
              <w:br/>
              <w:t>il n'y a pas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there is/are no...expression</w:t>
            </w:r>
            <w:r>
              <w:br/>
              <w:t>there is/are no...expression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there is/are no...expression</w:t>
            </w:r>
            <w:r>
              <w:br/>
              <w:t>????????? there is/are no...expression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n'y a pas de problème !</w:t>
            </w:r>
            <w:r>
              <w:br/>
              <w:t>Il n'y a pas de problème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n'y a pas de problème !</w:t>
            </w:r>
            <w:r>
              <w:br/>
              <w:t>Il n'y a pas de problème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près de</w:t>
            </w:r>
            <w:r>
              <w:br/>
              <w:t>près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near / close topreposition</w:t>
            </w:r>
            <w:r>
              <w:br/>
              <w:t>near / close topreposition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near / close topreposition</w:t>
            </w:r>
            <w:r>
              <w:br/>
              <w:t>????????? near / close topreposition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une boulangerie près de chez</w:t>
            </w:r>
            <w:r>
              <w:br/>
              <w:t>Il y a une boulangerie près de chez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une boulangerie près de chez moi.</w:t>
            </w:r>
            <w:r>
              <w:br/>
              <w:t>Il y a une boulangerie près de chez moi.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loin de</w:t>
            </w:r>
            <w:r>
              <w:br/>
              <w:t>loin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far frompreposition</w:t>
            </w:r>
            <w:r>
              <w:br/>
              <w:t>far frompreposition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far frompreposition</w:t>
            </w:r>
            <w:r>
              <w:br/>
              <w:t>????????? far frompreposition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métro est loin d'ici.</w:t>
            </w:r>
            <w:r>
              <w:br/>
              <w:t>Le métro est loin d'ici.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métro est loin d'ici.</w:t>
            </w:r>
            <w:r>
              <w:br/>
              <w:t>Le métro est loin d'ici.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face de</w:t>
            </w:r>
            <w:r>
              <w:br/>
              <w:t>en face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opposite / across frompreposition</w:t>
            </w:r>
            <w:r>
              <w:br/>
              <w:t>opposite / across frompreposition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opposite / across frompreposition</w:t>
            </w:r>
            <w:r>
              <w:br/>
              <w:t>????????? opposite / across frompreposition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pharmacie est en face de la banque.</w:t>
            </w:r>
            <w:r>
              <w:br/>
              <w:t>La pharmacie est en face de la banque.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pharmacie est en face de la banque.</w:t>
            </w:r>
            <w:r>
              <w:br/>
              <w:t>La pharmacie est en face de la banque.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 coin de</w:t>
            </w:r>
            <w:r>
              <w:br/>
              <w:t>au coin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at the corner ofpreposition</w:t>
            </w:r>
            <w:r>
              <w:br/>
              <w:t>at the corner ofpreposition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at the corner ofpreposition</w:t>
            </w:r>
            <w:r>
              <w:br/>
              <w:t>????????? at the corner ofpreposition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 arrêt de bus au</w:t>
            </w:r>
            <w:r>
              <w:br/>
              <w:t>Il y a un arrêt de bus au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 arrêt de bus au coin de la rue.</w:t>
            </w:r>
            <w:r>
              <w:br/>
              <w:t>Il y a un arrêt de bus au coin de la rue.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rue</w:t>
            </w:r>
            <w:r>
              <w:br/>
              <w:t>la rue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streetnoun (f)</w:t>
            </w:r>
            <w:r>
              <w:br/>
              <w:t>the streetnoun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streetnoun (f)</w:t>
            </w:r>
            <w:r>
              <w:br/>
              <w:t>????????? the streetnoun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beaucoup de restaurants dans cette</w:t>
            </w:r>
            <w:r>
              <w:br/>
              <w:t>Il y a beaucoup de restaurants dans cette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beaucoup de restaurants dans cette rue.</w:t>
            </w:r>
            <w:r>
              <w:br/>
              <w:t>Il y a beaucoup de restaurants dans cette rue.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quartier</w:t>
            </w:r>
            <w:r>
              <w:br/>
              <w:t>le quartier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neighbourhood / districtnoun (m)</w:t>
            </w:r>
            <w:r>
              <w:br/>
              <w:t>the neighbourhood / districtnoun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neighbourhood / districtnoun (m)</w:t>
            </w:r>
            <w:r>
              <w:br/>
              <w:t>????????? the neighbourhood / districtnoun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beaucoup de cafés dans ce</w:t>
            </w:r>
            <w:r>
              <w:br/>
              <w:t>Il y a beaucoup de cafés dans 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beaucoup de cafés dans ce quartier.</w:t>
            </w:r>
            <w:r>
              <w:br/>
              <w:t>Il y a beaucoup de cafés dans ce quartier.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pharmacie</w:t>
            </w:r>
            <w:r>
              <w:br/>
              <w:t>la pharmacie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pharmacynoun (f)</w:t>
            </w:r>
            <w:r>
              <w:br/>
              <w:t>the pharmacynoun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pharmacynoun (f)</w:t>
            </w:r>
            <w:r>
              <w:br/>
              <w:t>????????? the pharmacynoun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Est-ce qu'il y a une pharmacie ici ?</w:t>
            </w:r>
            <w:r>
              <w:br/>
              <w:t>Est-ce qu'il y a une pharmacie ici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Est-ce qu'il y a une pharmacie ici ?</w:t>
            </w:r>
            <w:r>
              <w:br/>
              <w:t>Est-ce qu'il y a une pharmacie ici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monde</w:t>
            </w:r>
            <w:r>
              <w:br/>
              <w:t>le monde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people (in quantity) / the worldnoun (m)</w:t>
            </w:r>
            <w:r>
              <w:br/>
              <w:t>people (in quantity) / the worldnoun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people (in quantity) / the worldnoun (m)</w:t>
            </w:r>
            <w:r>
              <w:br/>
              <w:t>????????? people (in quantity) / the worldnoun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beaucoup de monde.</w:t>
            </w:r>
            <w:r>
              <w:br/>
              <w:t>Il y a beaucoup de monde.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beaucoup de monde.</w:t>
            </w:r>
            <w:r>
              <w:br/>
              <w:t>Il y a beaucoup de monde.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place</w:t>
            </w:r>
            <w:r>
              <w:br/>
              <w:t>la place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seat / square / room (space)noun (f)</w:t>
            </w:r>
            <w:r>
              <w:br/>
              <w:t>seat / square / room (space)noun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seat / square / room (space)noun (f)</w:t>
            </w:r>
            <w:r>
              <w:br/>
              <w:t>????????? seat / square / room (space)noun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encore des places ?</w:t>
            </w:r>
            <w:r>
              <w:br/>
              <w:t>Il y a encore des places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encore des places ?</w:t>
            </w:r>
            <w:r>
              <w:br/>
              <w:t>Il y a encore des places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disponible</w:t>
            </w:r>
            <w:r>
              <w:br/>
              <w:t>disponible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availableadjective</w:t>
            </w:r>
            <w:r>
              <w:br/>
              <w:t>availableadjective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availableadjective</w:t>
            </w:r>
            <w:r>
              <w:br/>
              <w:t>????????? availableadjective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n'y a pas de place disponible.</w:t>
            </w:r>
            <w:r>
              <w:br/>
              <w:t>Il n'y a pas de place disponible.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n'y a pas de place disponible.</w:t>
            </w:r>
            <w:r>
              <w:br/>
              <w:t>Il n'y a pas de place disponible.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déménager</w:t>
            </w:r>
            <w:r>
              <w:br/>
              <w:t>déménager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move (house)verb</w:t>
            </w:r>
            <w:r>
              <w:br/>
              <w:t>to move (house)verb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move (house)verb</w:t>
            </w:r>
            <w:r>
              <w:br/>
              <w:t>????????? to move (house)verb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déménagé il y a trois mois.</w:t>
            </w:r>
            <w:r>
              <w:br/>
              <w:t>J'ai déménagé il y a trois mois.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déménagé il y a trois mois.</w:t>
            </w:r>
            <w:r>
              <w:br/>
              <w:t>J'ai déménagé il y a trois mois.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aujourd'hui</w:t>
            </w:r>
            <w:r>
              <w:br/>
              <w:t>aujourd'hui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todayadverb</w:t>
            </w:r>
            <w:r>
              <w:br/>
              <w:t>todayadverb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todayadverb</w:t>
            </w:r>
            <w:r>
              <w:br/>
              <w:t>????????? todayadverb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beaucoup de soleil aujourd'hui.</w:t>
            </w:r>
            <w:r>
              <w:br/>
              <w:t>Il y a beaucoup de soleil aujourd'hui.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beaucoup de soleil aujourd'hui.</w:t>
            </w:r>
            <w:r>
              <w:br/>
              <w:t>Il y a beaucoup de soleil aujourd'hui.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frigo</w:t>
            </w:r>
            <w:r>
              <w:br/>
              <w:t>le frigo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fridgenoun (m)</w:t>
            </w:r>
            <w:r>
              <w:br/>
              <w:t>the fridgenoun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fridgenoun (m)</w:t>
            </w:r>
            <w:r>
              <w:br/>
              <w:t>????????? the fridgenoun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du fromage dans le frigo.</w:t>
            </w:r>
            <w:r>
              <w:br/>
              <w:t>Il y a du fromage dans le frigo.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du fromage dans le frigo.</w:t>
            </w:r>
            <w:r>
              <w:br/>
              <w:t>Il y a du fromage dans le frigo.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salle</w:t>
            </w:r>
            <w:r>
              <w:br/>
              <w:t>la salle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room / hallnoun (f)</w:t>
            </w:r>
            <w:r>
              <w:br/>
              <w:t>the room / hallnoun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room / hallnoun (f)</w:t>
            </w:r>
            <w:r>
              <w:br/>
              <w:t>????????? the room / hallnoun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trente personnes dans la salle.</w:t>
            </w:r>
            <w:r>
              <w:br/>
              <w:t>Il y a trente personnes dans la salle.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trente personnes dans la salle.</w:t>
            </w:r>
            <w:r>
              <w:br/>
              <w:t>Il y a trente personnes dans la salle.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encore</w:t>
            </w:r>
            <w:r>
              <w:br/>
              <w:t>encore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still / yet / again / moreadverb</w:t>
            </w:r>
            <w:r>
              <w:br/>
              <w:t>still / yet / again / moreadverb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still / yet / again / moreadverb</w:t>
            </w:r>
            <w:r>
              <w:br/>
              <w:t>????????? still / yet / again / moreadverb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encore du café.</w:t>
            </w:r>
            <w:r>
              <w:br/>
              <w:t>Il y a encore du café.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encore du café.</w:t>
            </w:r>
            <w:r>
              <w:br/>
              <w:t>Il y a encore du café.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l'arrêt de bus (m)</w:t>
            </w:r>
            <w:r>
              <w:br/>
              <w:t>l'arrêt de bus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bus stopnoun (m)</w:t>
            </w:r>
            <w:r>
              <w:br/>
              <w:t>bus stopnoun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bus stopnoun (m)</w:t>
            </w:r>
            <w:r>
              <w:br/>
              <w:t>????????? bus stopnoun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 arrêt de bus devant</w:t>
            </w:r>
            <w:r>
              <w:br/>
              <w:t>Il y a un arrêt de bus devant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 arrêt de bus devant l'école.</w:t>
            </w:r>
            <w:r>
              <w:br/>
              <w:t>Il y a un arrêt de bus devant l'école.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devant</w:t>
            </w:r>
            <w:r>
              <w:br/>
              <w:t>devant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front ofpreposition</w:t>
            </w:r>
            <w:r>
              <w:br/>
              <w:t>in front ofpreposition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front ofpreposition</w:t>
            </w:r>
            <w:r>
              <w:br/>
              <w:t>????????? in front ofpreposition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 arbre devant la maison.</w:t>
            </w:r>
            <w:r>
              <w:br/>
              <w:t>Il y a un arbre devant la maison.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 arbre devant la maison.</w:t>
            </w:r>
            <w:r>
              <w:br/>
              <w:t>Il y a un arbre devant la maison.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derrière</w:t>
            </w:r>
            <w:r>
              <w:br/>
              <w:t>derrière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behindpreposition</w:t>
            </w:r>
            <w:r>
              <w:br/>
              <w:t>behindpreposition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behindpreposition</w:t>
            </w:r>
            <w:r>
              <w:br/>
              <w:t>????????? behindpreposition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 jardin derrière l'immeuble.</w:t>
            </w:r>
            <w:r>
              <w:br/>
              <w:t>Il y a un jardin derrière l'immeuble.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 jardin derrière l'immeuble.</w:t>
            </w:r>
            <w:r>
              <w:br/>
              <w:t>Il y a un jardin derrière l'immeuble.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l'immeuble (m)</w:t>
            </w:r>
            <w:r>
              <w:br/>
              <w:t>l'immeuble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apartment building / blocknoun (m)</w:t>
            </w:r>
            <w:r>
              <w:br/>
              <w:t>apartment building / blocknoun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apartment building / blocknoun (m)</w:t>
            </w:r>
            <w:r>
              <w:br/>
              <w:t>????????? apartment building / blocknoun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 grand immeuble en face.</w:t>
            </w:r>
            <w:r>
              <w:br/>
              <w:t>Il y a un grand immeuble en face.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 grand immeuble en face.</w:t>
            </w:r>
            <w:r>
              <w:br/>
              <w:t>Il y a un grand immeuble en face.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problème</w:t>
            </w:r>
            <w:r>
              <w:br/>
              <w:t>le problème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problemnoun (m)</w:t>
            </w:r>
            <w:r>
              <w:br/>
              <w:t>the problemnoun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problemnoun (m)</w:t>
            </w:r>
            <w:r>
              <w:br/>
              <w:t>????????? the problemnoun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n'y a pas de problème !</w:t>
            </w:r>
            <w:r>
              <w:br/>
              <w:t>Il n'y a pas de problème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n'y a pas de problème !</w:t>
            </w:r>
            <w:r>
              <w:br/>
              <w:t>Il n'y a pas de problème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banque</w:t>
            </w:r>
            <w:r>
              <w:br/>
              <w:t>la banque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banknoun (f)</w:t>
            </w:r>
            <w:r>
              <w:br/>
              <w:t>banknoun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banknoun (f)</w:t>
            </w:r>
            <w:r>
              <w:br/>
              <w:t>????????? banknoun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banque est en face de la pharmacie.</w:t>
            </w:r>
            <w:r>
              <w:br/>
              <w:t>La banque est en face de la pharmacie.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banque est en face de la pharmacie.</w:t>
            </w:r>
            <w:r>
              <w:br/>
              <w:t>La banque est en face de la pharmacie.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l'hôpital (m)</w:t>
            </w:r>
            <w:r>
              <w:br/>
              <w:t>l'hôpital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hospitalnoun (m)</w:t>
            </w:r>
            <w:r>
              <w:br/>
              <w:t>hospitalnoun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hospitalnoun (m)</w:t>
            </w:r>
            <w:r>
              <w:br/>
              <w:t>????????? hospitalnoun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L'hôpital est tout près d'ici.</w:t>
            </w:r>
            <w:r>
              <w:br/>
              <w:t>L'hôpital est tout près d'ici.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L'hôpital est tout près d'ici.</w:t>
            </w:r>
            <w:r>
              <w:br/>
              <w:t>L'hôpital est tout près d'ici.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gare</w:t>
            </w:r>
            <w:r>
              <w:br/>
              <w:t>la gare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train stationnoun (f)</w:t>
            </w:r>
            <w:r>
              <w:br/>
              <w:t>train stationnoun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train stationnoun (f)</w:t>
            </w:r>
            <w:r>
              <w:br/>
              <w:t>????????? train stationnoun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gare est au coin de la rue.</w:t>
            </w:r>
            <w:r>
              <w:br/>
              <w:t>La gare est au coin de la rue.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gare est au coin de la rue.</w:t>
            </w:r>
            <w:r>
              <w:br/>
              <w:t>La gare est au coin de la rue.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parc</w:t>
            </w:r>
            <w:r>
              <w:br/>
              <w:t>le parc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parknoun (m)</w:t>
            </w:r>
            <w:r>
              <w:br/>
              <w:t>parknoun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parknoun (m)</w:t>
            </w:r>
            <w:r>
              <w:br/>
              <w:t>????????? parknoun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parc est derrière l'immeuble.</w:t>
            </w:r>
            <w:r>
              <w:br/>
              <w:t>Le parc est derrière l'immeuble.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parc est derrière l'immeuble.</w:t>
            </w:r>
            <w:r>
              <w:br/>
              <w:t>Le parc est derrière l'immeuble.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l'école (f)</w:t>
            </w:r>
            <w:r>
              <w:br/>
              <w:t>l'école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schoolnoun (f)</w:t>
            </w:r>
            <w:r>
              <w:br/>
              <w:t>schoolnoun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schoolnoun (f)</w:t>
            </w:r>
            <w:r>
              <w:br/>
              <w:t>????????? schoolnoun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L'école est loin de chez moi.</w:t>
            </w:r>
            <w:r>
              <w:br/>
              <w:t>L'école est loin de chez moi.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L'école est loin de chez moi.</w:t>
            </w:r>
            <w:r>
              <w:br/>
              <w:t>L'école est loin de chez moi.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félicitations !</w:t>
            </w:r>
            <w:r>
              <w:br/>
              <w:t>félicitations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congratulations!expression</w:t>
            </w:r>
            <w:r>
              <w:br/>
              <w:t>congratulations!expression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congratulations!expression</w:t>
            </w:r>
            <w:r>
              <w:br/>
              <w:t>????????? congratulations!expression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Félicitations pour ton diplôme !</w:t>
            </w:r>
            <w:r>
              <w:br/>
              <w:t>Félicitations pour ton diplôme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Félicitations pour ton diplôme !</w:t>
            </w:r>
            <w:r>
              <w:br/>
              <w:t>Félicitations pour ton diplôme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réviser</w:t>
            </w:r>
            <w:r>
              <w:br/>
              <w:t>réviser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review / to reviseverb</w:t>
            </w:r>
            <w:r>
              <w:br/>
              <w:t>to review / to reviseverb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review / to reviseverb</w:t>
            </w:r>
            <w:r>
              <w:br/>
              <w:t>????????? to review / to reviseverb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dois réviser avant l'examen.</w:t>
            </w:r>
            <w:r>
              <w:br/>
              <w:t>Je dois réviser avant l'examen.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dois réviser avant l'examen.</w:t>
            </w:r>
            <w:r>
              <w:br/>
              <w:t>Je dois réviser avant l'examen.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souvenir de</w:t>
            </w:r>
            <w:r>
              <w:br/>
              <w:t>se souvenir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rememberverb</w:t>
            </w:r>
            <w:r>
              <w:br/>
              <w:t>to rememberverb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rememberverb</w:t>
            </w:r>
            <w:r>
              <w:br/>
              <w:t>????????? to rememberverb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te souviens de la règle ?</w:t>
            </w:r>
            <w:r>
              <w:br/>
              <w:t>Tu te souviens de la règle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te souviens de la règle ?</w:t>
            </w:r>
            <w:r>
              <w:br/>
              <w:t>Tu te souviens de la règle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résumé</w:t>
            </w:r>
            <w:r>
              <w:br/>
              <w:t>un résumé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summarynoun (m)</w:t>
            </w:r>
            <w:r>
              <w:br/>
              <w:t>a summarynoun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summarynoun (m)</w:t>
            </w:r>
            <w:r>
              <w:br/>
              <w:t>????????? a summarynoun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Voici un résumé du chapitre.</w:t>
            </w:r>
            <w:r>
              <w:br/>
              <w:t>Voici un résumé du chapitre.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Voici un résumé du chapitre.</w:t>
            </w:r>
            <w:r>
              <w:br/>
              <w:t>Voici un résumé du chapitre.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maîtriser</w:t>
            </w:r>
            <w:r>
              <w:br/>
              <w:t>maîtriser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masterverb</w:t>
            </w:r>
            <w:r>
              <w:br/>
              <w:t>to masterverb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masterverb</w:t>
            </w:r>
            <w:r>
              <w:br/>
              <w:t>????????? to masterverb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maîtrisé les articles.</w:t>
            </w:r>
            <w:r>
              <w:br/>
              <w:t>J'ai maîtrisé les articles.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maîtrisé les articles.</w:t>
            </w:r>
            <w:r>
              <w:br/>
              <w:t>J'ai maîtrisé les articles.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règle</w:t>
            </w:r>
            <w:r>
              <w:br/>
              <w:t>la règle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rulenoun (f)</w:t>
            </w:r>
            <w:r>
              <w:br/>
              <w:t>the rulenoun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rulenoun (f)</w:t>
            </w:r>
            <w:r>
              <w:br/>
              <w:t>????????? the rulenoun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la règle pour le pluriel ?</w:t>
            </w:r>
            <w:r>
              <w:br/>
              <w:t>Quelle est la règle pour le pluriel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la règle pour le pluriel ?</w:t>
            </w:r>
            <w:r>
              <w:br/>
              <w:t>Quelle est la règle pour le pluriel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l'exception (f)</w:t>
            </w:r>
            <w:r>
              <w:br/>
              <w:t>l'exception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exceptionnoun (f)</w:t>
            </w:r>
            <w:r>
              <w:br/>
              <w:t>the exceptionnoun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exceptionnoun (f)</w:t>
            </w:r>
            <w:r>
              <w:br/>
              <w:t>????????? the exceptionnoun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des exceptions dans chaque règle.</w:t>
            </w:r>
            <w:r>
              <w:br/>
              <w:t>Il y a des exceptions dans chaque règle.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des exceptions dans chaque règle.</w:t>
            </w:r>
            <w:r>
              <w:br/>
              <w:t>Il y a des exceptions dans chaque règle.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l'accord (m)</w:t>
            </w:r>
            <w:r>
              <w:br/>
              <w:t>l'accord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agreement (grammar)noun (m)</w:t>
            </w:r>
            <w:r>
              <w:br/>
              <w:t>agreement (grammar)noun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agreement (grammar)noun (m)</w:t>
            </w:r>
            <w:r>
              <w:br/>
              <w:t>????????? agreement (grammar)noun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L'accord du participe passé avec être.</w:t>
            </w:r>
            <w:r>
              <w:br/>
              <w:t>L'accord du participe passé avec être.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L'accord du participe passé avec être.</w:t>
            </w:r>
            <w:r>
              <w:br/>
              <w:t>L'accord du participe passé avec être.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l'auxiliaire (m)</w:t>
            </w:r>
            <w:r>
              <w:br/>
              <w:t>l'auxiliaire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auxiliary (verb)noun (m)</w:t>
            </w:r>
            <w:r>
              <w:br/>
              <w:t>auxiliary (verb)noun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auxiliary (verb)noun (m)</w:t>
            </w:r>
            <w:r>
              <w:br/>
              <w:t>????????? auxiliary (verb)noun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Avoir et être sont des auxiliaires.</w:t>
            </w:r>
            <w:r>
              <w:br/>
              <w:t>Avoir et être sont des auxiliaires.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Avoir et être sont des auxiliaires.</w:t>
            </w:r>
            <w:r>
              <w:br/>
              <w:t>Avoir et être sont des auxiliaires.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participe passé</w:t>
            </w:r>
            <w:r>
              <w:br/>
              <w:t>le participe passé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past participlenoun (m)</w:t>
            </w:r>
            <w:r>
              <w:br/>
              <w:t>past participlenoun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past participlenoun (m)</w:t>
            </w:r>
            <w:r>
              <w:br/>
              <w:t>????????? past participlenoun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participe passé de 'aller' est 'allé'.</w:t>
            </w:r>
            <w:r>
              <w:br/>
              <w:t>Le participe passé de 'aller' est 'allé'.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participe passé de 'aller' est 'allé'.</w:t>
            </w:r>
            <w:r>
              <w:br/>
              <w:t>Le participe passé de 'aller' est 'allé'.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irrégulier / irrégulière</w:t>
            </w:r>
            <w:r>
              <w:br/>
              <w:t>irrégulier / irrégulière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irregularadjective</w:t>
            </w:r>
            <w:r>
              <w:br/>
              <w:t>irregularadjective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irregularadjective</w:t>
            </w:r>
            <w:r>
              <w:br/>
              <w:t>????????? irregularadjective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verbes irréguliers doivent être mémorisés.</w:t>
            </w:r>
            <w:r>
              <w:br/>
              <w:t>Les verbes irréguliers doivent être mémorisés.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verbes irréguliers doivent être mémorisés.</w:t>
            </w:r>
            <w:r>
              <w:br/>
              <w:t>Les verbes irréguliers doivent être mémorisés.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terminaison</w:t>
            </w:r>
            <w:r>
              <w:br/>
              <w:t>la terminaison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ending (grammar)noun (f)</w:t>
            </w:r>
            <w:r>
              <w:br/>
              <w:t>ending (grammar)noun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ending (grammar)noun (f)</w:t>
            </w:r>
            <w:r>
              <w:br/>
              <w:t>????????? ending (grammar)noun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terminaisons des verbes en -er.</w:t>
            </w:r>
            <w:r>
              <w:br/>
              <w:t>Les terminaisons des verbes en -er.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terminaisons des verbes en -er.</w:t>
            </w:r>
            <w:r>
              <w:br/>
              <w:t>Les terminaisons des verbes en -er.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s'améliorer</w:t>
            </w:r>
            <w:r>
              <w:br/>
              <w:t>s'améliorer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improve (oneself)verb</w:t>
            </w:r>
            <w:r>
              <w:br/>
              <w:t>to improve (oneself)verb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improve (oneself)verb</w:t>
            </w:r>
            <w:r>
              <w:br/>
              <w:t>????????? to improve (oneself)verb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t'améliores chaque jour !</w:t>
            </w:r>
            <w:r>
              <w:br/>
              <w:t>Tu t'améliores chaque jour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t'améliores chaque jour !</w:t>
            </w:r>
            <w:r>
              <w:br/>
              <w:t>Tu t'améliores chaque jour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pratiquer</w:t>
            </w:r>
            <w:r>
              <w:br/>
              <w:t>pratiquer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practiseverb</w:t>
            </w:r>
            <w:r>
              <w:br/>
              <w:t>to practiseverb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practiseverb</w:t>
            </w:r>
            <w:r>
              <w:br/>
              <w:t>????????? to practiseverb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pratiquer tous les jours.</w:t>
            </w:r>
            <w:r>
              <w:br/>
              <w:t>Il faut pratiquer tous les jours.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pratiquer tous les jours.</w:t>
            </w:r>
            <w:r>
              <w:br/>
              <w:t>Il faut pratiquer tous les jours.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continuer</w:t>
            </w:r>
            <w:r>
              <w:br/>
              <w:t>continuer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continueverb</w:t>
            </w:r>
            <w:r>
              <w:br/>
              <w:t>to continueverb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continueverb</w:t>
            </w:r>
            <w:r>
              <w:br/>
              <w:t>????????? to continueverb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Continue à apprendre !</w:t>
            </w:r>
            <w:r>
              <w:br/>
              <w:t>Continue à apprendre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Continue à apprendre !</w:t>
            </w:r>
            <w:r>
              <w:br/>
              <w:t>Continue à apprendre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niveau</w:t>
            </w:r>
            <w:r>
              <w:br/>
              <w:t>le niveau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levelnoun (m)</w:t>
            </w:r>
            <w:r>
              <w:br/>
              <w:t>levelnoun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levelnoun (m)</w:t>
            </w:r>
            <w:r>
              <w:br/>
              <w:t>????????? levelnoun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Ton niveau de français s'améliore.</w:t>
            </w:r>
            <w:r>
              <w:br/>
              <w:t>Ton niveau de français s'améliore.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Ton niveau de français s'améliore.</w:t>
            </w:r>
            <w:r>
              <w:br/>
              <w:t>Ton niveau de français s'améliore.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progrès</w:t>
            </w:r>
            <w:r>
              <w:br/>
              <w:t>un progrès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progress (singular in French)noun (m)</w:t>
            </w:r>
            <w:r>
              <w:br/>
              <w:t>progress (singular in French)noun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progress (singular in French)noun (m)</w:t>
            </w:r>
            <w:r>
              <w:br/>
              <w:t>????????? progress (singular in French)noun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as fait de grands progrès !</w:t>
            </w:r>
            <w:r>
              <w:br/>
              <w:t>Tu as fait de grands progrès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as fait de grands progrès !</w:t>
            </w:r>
            <w:r>
              <w:br/>
              <w:t>Tu as fait de grands progrès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confiance</w:t>
            </w:r>
            <w:r>
              <w:br/>
              <w:t>la confiance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confidence / trustnoun (f)</w:t>
            </w:r>
            <w:r>
              <w:br/>
              <w:t>confidence / trustnoun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confidence / trustnoun (f)</w:t>
            </w:r>
            <w:r>
              <w:br/>
              <w:t>????????? confidence / trustnoun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plus de confiance maintenant.</w:t>
            </w:r>
            <w:r>
              <w:br/>
              <w:t>J'ai plus de confiance maintenant.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plus de confiance maintenant.</w:t>
            </w:r>
            <w:r>
              <w:br/>
              <w:t>J'ai plus de confiance maintenant.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prêt(e)</w:t>
            </w:r>
            <w:r>
              <w:br/>
              <w:t>prêt(e)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readyadjective</w:t>
            </w:r>
            <w:r>
              <w:br/>
              <w:t>readyadjective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readyadjective</w:t>
            </w:r>
            <w:r>
              <w:br/>
              <w:t>????????? readyadjective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suis prêt pour le niveau A2 !</w:t>
            </w:r>
            <w:r>
              <w:br/>
              <w:t>Je suis prêt pour le niveau A2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suis prêt pour le niveau A2 !</w:t>
            </w:r>
            <w:r>
              <w:br/>
              <w:t>Je suis prêt pour le niveau A2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bravo !</w:t>
            </w:r>
            <w:r>
              <w:br/>
              <w:t>bravo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well done! / bravo!expression</w:t>
            </w:r>
            <w:r>
              <w:br/>
              <w:t>well done! / bravo!expression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well done! / bravo!expression</w:t>
            </w:r>
            <w:r>
              <w:br/>
              <w:t>????????? well done! / bravo!expression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Bravo ! Tu as réussi !</w:t>
            </w:r>
            <w:r>
              <w:br/>
              <w:t>Bravo ! Tu as réussi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Bravo ! Tu as réussi !</w:t>
            </w:r>
            <w:r>
              <w:br/>
              <w:t>Bravo ! Tu as réussi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débutant / la débutante</w:t>
            </w:r>
            <w:r>
              <w:br/>
              <w:t>le débutant / la débutante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beginnernoun (m/f)</w:t>
            </w:r>
            <w:r>
              <w:br/>
              <w:t>beginnernoun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beginnernoun (m/f)</w:t>
            </w:r>
            <w:r>
              <w:br/>
              <w:t>????????? beginnernoun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suis plus un débutant !</w:t>
            </w:r>
            <w:r>
              <w:br/>
              <w:t>Je ne suis plus un débutant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suis plus un débutant !</w:t>
            </w:r>
            <w:r>
              <w:br/>
              <w:t>Je ne suis plus un débutant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apprendre</w:t>
            </w:r>
            <w:r>
              <w:br/>
              <w:t>apprendre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learnverb</w:t>
            </w:r>
            <w:r>
              <w:br/>
              <w:t>to learnverb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learnverb</w:t>
            </w:r>
            <w:r>
              <w:br/>
              <w:t>????????? to learnverb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beaucoup appris.</w:t>
            </w:r>
            <w:r>
              <w:br/>
              <w:t>J'ai beaucoup appris.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beaucoup appris.</w:t>
            </w:r>
            <w:r>
              <w:br/>
              <w:t>J'ai beaucoup appris.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effort</w:t>
            </w:r>
            <w:r>
              <w:br/>
              <w:t>un effort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effortnoun (m)</w:t>
            </w:r>
            <w:r>
              <w:br/>
              <w:t>an effortnoun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effortnoun (m)</w:t>
            </w:r>
            <w:r>
              <w:br/>
              <w:t>????????? an effortnoun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as fait de grands efforts !</w:t>
            </w:r>
            <w:r>
              <w:br/>
              <w:t>Tu as fait de grands efforts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as fait de grands efforts !</w:t>
            </w:r>
            <w:r>
              <w:br/>
              <w:t>Tu as fait de grands efforts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chaque</w:t>
            </w:r>
            <w:r>
              <w:br/>
              <w:t>chaque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each / everyadjective</w:t>
            </w:r>
            <w:r>
              <w:br/>
              <w:t>each / everyadjective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each / everyadjective</w:t>
            </w:r>
            <w:r>
              <w:br/>
              <w:t>????????? each / everyadjective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Chaque chapitre est important.</w:t>
            </w:r>
            <w:r>
              <w:br/>
              <w:t>Chaque chapitre est important.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Chaque chapitre est important.</w:t>
            </w:r>
            <w:r>
              <w:br/>
              <w:t>Chaque chapitre est important.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depuis</w:t>
            </w:r>
            <w:r>
              <w:br/>
              <w:t>depuis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since / for (ongoing)preposition</w:t>
            </w:r>
            <w:r>
              <w:br/>
              <w:t>since / for (ongoing)preposition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since / for (ongoing)preposition</w:t>
            </w:r>
            <w:r>
              <w:br/>
              <w:t>????????? since / for (ongoing)preposition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J'apprends le français depuis six mois.</w:t>
            </w:r>
            <w:r>
              <w:br/>
              <w:t>J'apprends le français depuis six mois.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J'apprends le français depuis six mois.</w:t>
            </w:r>
            <w:r>
              <w:br/>
              <w:t>J'apprends le français depuis six mois.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comparer</w:t>
            </w:r>
            <w:r>
              <w:br/>
              <w:t>comparer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compareverb</w:t>
            </w:r>
            <w:r>
              <w:br/>
              <w:t>to compareverb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compareverb</w:t>
            </w:r>
            <w:r>
              <w:br/>
              <w:t>????????? to compareverb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Comparez votre résumé avec celui de votre partenaire.</w:t>
            </w:r>
            <w:r>
              <w:br/>
              <w:t>Comparez votre résumé avec celui de votre partenaire.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Comparez votre résumé avec celui de votre partenaire.</w:t>
            </w:r>
            <w:r>
              <w:br/>
              <w:t>Comparez votre résumé avec celui de votre partenaire.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corriger</w:t>
            </w:r>
            <w:r>
              <w:br/>
              <w:t>corriger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correctverb</w:t>
            </w:r>
            <w:r>
              <w:br/>
              <w:t>to correctverb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correctverb</w:t>
            </w:r>
            <w:r>
              <w:br/>
              <w:t>????????? to correctverb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professeur corrige les exercices.</w:t>
            </w:r>
            <w:r>
              <w:br/>
              <w:t>Le professeur corrige les exercices.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professeur corrige les exercices.</w:t>
            </w:r>
            <w:r>
              <w:br/>
              <w:t>Le professeur corrige les exercices.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test</w:t>
            </w:r>
            <w:r>
              <w:br/>
              <w:t>un test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testnoun (m)</w:t>
            </w:r>
            <w:r>
              <w:br/>
              <w:t>a testnoun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testnoun (m)</w:t>
            </w:r>
            <w:r>
              <w:br/>
              <w:t>????????? a testnoun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Es-tu prêt(e) pour le test de niveau ?</w:t>
            </w:r>
            <w:r>
              <w:br/>
              <w:t>Es-tu prêt(e) pour le test de niveau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Es-tu prêt(e) pour le test de niveau ?</w:t>
            </w:r>
            <w:r>
              <w:br/>
              <w:t>Es-tu prêt(e) pour le test de niveau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féliciter</w:t>
            </w:r>
            <w:r>
              <w:br/>
              <w:t>féliciter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congratulateverb</w:t>
            </w:r>
            <w:r>
              <w:br/>
              <w:t>to congratulateverb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congratulateverb</w:t>
            </w:r>
            <w:r>
              <w:br/>
              <w:t>????????? to congratulateverb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félicitons chaque débutant qui termine ce niveau.</w:t>
            </w:r>
            <w:r>
              <w:br/>
              <w:t>Nous félicitons chaque débutant qui termine ce niveau.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félicitons chaque débutant qui termine ce niveau.</w:t>
            </w:r>
            <w:r>
              <w:br/>
              <w:t>Nous félicitons chaque débutant qui termine ce niveau.</w:t>
            </w:r>
          </w:p>
        </w:tc>
      </w:tr>
    </w:tbl>
    <w:p>
      <w:r>
        <w:t>Source URL: https://lexiquefrench.com/course/a1/vocabulary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