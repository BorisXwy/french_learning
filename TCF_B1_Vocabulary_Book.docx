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French B1 Vocabulary</w:t>
      </w:r>
    </w:p>
    <w:p>
      <w:pPr>
        <w:jc w:val="center"/>
      </w:pPr>
      <w:r>
        <w:rPr>
          <w:i/>
        </w:rPr>
        <w:t>433 entries | English meanings | Collocations | Examples</w:t>
      </w:r>
    </w:p>
    <w:p>
      <w:r>
        <w:t>A practical vocabulary-book format for TCF and CEFR study. Each entry keeps the source French form, English gloss, part of speech, a contextual collocation or frame, and an example sentence.</w:t>
      </w:r>
    </w:p>
    <w:p>
      <w:pPr>
        <w:pStyle w:val="Heading1"/>
      </w:pPr>
      <w:r>
        <w:t>Entry format</w:t>
      </w:r>
    </w:p>
    <w:p>
      <w:r>
        <w:t>Headword  |  Part of speech</w:t>
        <w:br/>
        <w:t>English meaning</w:t>
        <w:br/>
        <w:t>Collocation or frame</w:t>
        <w:br/>
        <w:t>Example sentence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1. ranger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tidy up, to put awayverb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dois ranger ma chambre.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dois ranger ma chambre.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2. nettoyer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cleanverb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nettoie la cuisine tous les samedis.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nettoie la cuisine tous les samedis.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3. préparer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prepareverb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prépare le dîner ce soir.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prépare le dîner ce soir.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4. acheter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buyverb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as acheté le pain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as acheté le pain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5. vendre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sellverb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Ils vendent leur voiture.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Ils vendent leur voiture.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6. lire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lis ce roman depuis une semaine.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lis ce roman depuis une semaine.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7. regarder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watch, to look atverb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regardons la télévision le soir.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regardons la télévision le soir.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8. écouter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listen toverb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écoute de la musique en cuisinant.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écoute de la musique en cuisinant.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9. appeler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callverb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peux appeler ta mère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peux appeler ta mère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10. inviter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inviteverb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va les inviter à dîner.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va les inviter à dîner.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11. aider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helpverb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peux m'aider à porter ces sacs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peux m'aider à porter ces sacs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12. comprendre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understandverb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comprends pas cette règle.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comprends pas cette règle.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13. oublier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forgetverb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oublié ses clés.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oublié ses clés.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14. trouver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findverb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trouvé mon portefeuille.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trouvé mon portefeuille.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15. perdre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loseverb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perd souvent ses affaires.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perd souvent ses affaires.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16. garder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keep, to look afterverb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Garde ce document, c'est important.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Garde ce document, c'est important.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17. utiliser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useverb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utilises souvent ce couteau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utilises souvent ce couteau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18. choisir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chooseverb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Ils n'arrivent pas à choisir un film.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Ils n'arrivent pas à choisir un film.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19. montrer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showverb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Montre-moi ta liste de courses.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Montre-moi ta liste de courses.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20. expliquer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explainverb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professeur l'a bien expliqué.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professeur l'a bien expliqué.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21. ouvrir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openverb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Ouvre la fenêtre, s'il te plaît.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Ouvre la fenêtre, s'il te plaît.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22. fermer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closeverb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N'oublie pas de fermer la porte à clé.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N'oublie pas de fermer la porte à clé.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23. réparer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repair, to fixverb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père a réparé le lave-vaisselle.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père a réparé le lave-vaisselle.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24. commencer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begin, to startverb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commence la réunion dans cinq minutes.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commence la réunion dans cinq minutes.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25. finir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finishverb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as fini tes devoirs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as fini tes devoirs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26. laver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washverb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lave la voiture chaque dimanche.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lave la voiture chaque dimanche.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27. porter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carry, to wearverb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porte ce sac depuis ce matin.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porte ce sac depuis ce matin.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28. prendre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takeverb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Prends ton parapluie, il pleut.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Prends ton parapluie, il pleut.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29. jeter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throw awayverb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Ne jette pas ce papier, garde-le.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Ne jette pas ce papier, garde-le.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30. poser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put down, to placeverb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Pose les clés sur la table.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Pose les clés sur la table.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31. donner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giveverb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m'a donné un conseil précieux.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m'a donné un conseil précieux.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32. envoyer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sendverb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lui ai envoyé un message ce matin.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lui ai envoyé un message ce matin.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33. dire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say, to tellverb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Qu'est-ce qu'il t'a dit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Qu'est-ce qu'il t'a dit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34. demander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askverb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lui ai demandé de l'aide.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lui ai demandé de l'aide.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35. répondre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answer, to replyverb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lui as répondu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lui as répondu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36. téléphoner 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phone, to callverb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 mère me téléphone tous les dimanches.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 mère me téléphone tous les dimanches.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37. écrire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writeverb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leur a écrit une longue lettre.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leur a écrit une longue lettre.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38. parler 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speak to, to talk toverb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lui ai parlé de mes projets.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lui ai parlé de mes projets.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39. penser 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think aboutverb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J'y pense souvent.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J'y pense souvent.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40. s'intéresser 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 interested inverb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s'y intéresse beaucoup.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s'y intéresse beaucoup.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41. avoir besoin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to needexpression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as besoin d'aide ? J'en ai besoin,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as besoin d'aide ? J'en ai besoin, oui.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42. se souvenir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rememberverb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t'en souviens encore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t'en souviens encore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43. profiter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make the most of, to enjoyverb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en profite tant qu'on peut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en profite tant qu'on peut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44. une lettre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letternoun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lui a écrit une lettre d'excuse.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lui a écrit une lettre d'excuse.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45. un message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messagenoun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lui as envoyé le message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lui as envoyé le message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46. un cadeau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giftnoun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lui ai offert un cadeau pour son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lui ai offert un cadeau pour son anniversaire.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47. un conseil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piece of advicenoun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m'a donné de bons conseils.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m'a donné de bons conseils.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48. une nouvelle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piece of newsnoun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leur a annoncé une bonne nouvelle.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leur a annoncé une bonne nouvelle.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49. un souvenir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memory, a souvenirnoun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J'en garde un excellent souvenir.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J'en garde un excellent souvenir.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50. une question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questionnoun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lui a posé plusieurs questions.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lui a posé plusieurs questions.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51. une réponse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answer, a replynoun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ne leur a pas encore donné de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ne leur a pas encore donné de réponse.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52. un problème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problemnoun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J'en ai discuté avec mon chef.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J'en ai discuté avec mon chef.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53. une solution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solutionnoun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nous a proposé une solution.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nous a proposé une solution.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54. prêter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lendverb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peux te prêter mon vélo si tu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peux te prêter mon vélo si tu veux.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55. rendre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give back, to returnverb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N’oublie pas de me rendre le livre.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N’oublie pas de me rendre le livre.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56. offrir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offer, to give as a giftverb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Ses parents lui ont offert un ordinateur.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Ses parents lui ont offert un ordinateur.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57. suffire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 enoughverb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Un peu de sucre suffit pour cette recette.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Un peu de sucre suffit pour cette recette.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58. manquer 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 missed byverb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me manques beaucoup.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me manques beaucoup.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59. plaire 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please, to be liked byverb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cadeau va lui plaire.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cadeau va lui plaire.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60. se lever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get upverb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me lève à six heures et demie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me lève à six heures et demie en semaine.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61. se coucher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go to bedverb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s'est couchés très tard ce week-end.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s'est couchés très tard ce week-end.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62. se laver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wash (oneself)verb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se lave les mains avant de manger.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se lave les mains avant de manger.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63. s'habiller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get dressedverb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s'habille toujours avec soin.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s'habille toujours avec soin.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64. se brosser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brush (oneself)verb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me brosse les dents deux fois par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me brosse les dents deux fois par jour.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65. se réveiller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wake upverb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t'es réveillée sans réveil ce matin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t'es réveillée sans réveil ce matin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66. se dépêcher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hurryverb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Dépêche-toi, on va être en retard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Dépêche-toi, on va être en retard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67. se reposer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restverb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s'est reposé tout l'après-midi.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s'est reposé tout l'après-midi.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68. se promener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go for a walkverb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s'est promenés dans le parc après le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s'est promenés dans le parc après le déjeuner.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69. se sentir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feelverb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me sens pas très bien aujourd'hui.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me sens pas très bien aujourd'hui.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70. se souvenir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rememberverb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te souviens de notre première rencontre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te souviens de notre première rencontre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71. s'énerver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get annoyed / irritatedverb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s'énerve facilement dans les embouteillages.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s'énerve facilement dans les embouteillages.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72. se calmer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calm downverb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Calme-toi, tout va bien se passer.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Calme-toi, tout va bien se passer.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73. s'ennuyer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 boredverb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On s'est ennuyés pendant la conférence.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On s'est ennuyés pendant la conférence.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74. se détendre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relaxverb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week-end, j'aime me détendre.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week-end, j'aime me détendre.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75. se concentrer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concentrateverb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n'arrive pas à me concentrer avec ce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n'arrive pas à me concentrer avec ce bruit.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76. se plaindre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complainverb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se plaint tout le temps du froid.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se plaint tout le temps du froid.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77. se tromper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make a mistake, to be wrongverb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me suis trompé de chemin.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me suis trompé de chemin.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78. s'excuser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apologiseverb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s'est excusée d'être en retard.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s'est excusée d'être en retard.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79. une routine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routinenoun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 routine du matin est toujours la même.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 routine du matin est toujours la même.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80. rapidement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quicklyadverb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s'habille rapidement et sort.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s'habille rapidement et sort.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81. doucement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gently, slowlyadverb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Parle doucement, le bébé dort.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Parle doucement, le bébé dort.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82. d'abord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first, first of alladverb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D'abord, je me douche, ensuite je m'habille.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D'abord, je me douche, ensuite je m'habille.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83. ensuite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then, nextadverb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me lave les dents, ensuite je me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me lave les dents, ensuite je me couche.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84. se maquiller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put on makeupverb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se maquille avant de sortir.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se maquille avant de sortir.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85. se raser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shaveverb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se rase tous les matins.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se rase tous les matins.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86. s'endormir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fall asleepverb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bébé s'endort facilement après le bain.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bébé s'endort facilement après le bain.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87. se disputer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argueverb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Ils se disputent souvent pour des petites choses.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Ils se disputent souvent pour des petites choses.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88. s'inquiéter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worryverb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Ne t’inquiète pas, tout va bien se passer.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Ne t’inquiète pas, tout va bien se passer.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89. attendre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waitverb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Attends-moi ici, je reviens vite.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Attends-moi ici, je reviens vite.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90. tourner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turnverb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Tournez à droite au prochain feu.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Tournez à droite au prochain feu.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91. continuer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continue / to carry onverb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Continuez tout droit sur cent mètres.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Continuez tout droit sur cent mètres.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92. traverser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crossverb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Traverse au passage piéton.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Traverse au passage piéton.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93. suivre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followverb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Suivez-moi, je connais le chemin.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Suivez-moi, je connais le chemin.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94. s'arrêter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stopverb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Arrête-toi au coin de la rue.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Arrête-toi au coin de la rue.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95. faire attention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 careful / to pay attentionverb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Fais attention à la marche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Fais attention à la marche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96. une consigne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instruction / a directivenoun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Lisez bien les consignes avant l'examen.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Lisez bien les consignes avant l'examen.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97. une recette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recipenoun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Suis la recette étape par étape.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Suis la recette étape par étape.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98. un itinéraire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route / an itinerarynoun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Choisissez l'itinéraire le plus rapide.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Choisissez l'itinéraire le plus rapide.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99. tout droit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straight aheadadverb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Allez tout droit jusqu'au rond-point.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Allez tout droit jusqu'au rond-point.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100. à droite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on / to the rightadverb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musée est à droite après la banque.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musée est à droite après la banque.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101. à gauche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on / to the leftadverb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Tourne à gauche à la boulangerie.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Tourne à gauche à la boulangerie.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102. un carrefour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crossroads / an intersectionnoun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Arrêtez-vous au carrefour.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Arrêtez-vous au carrefour.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103. un feu (rouge)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traffic lightnoun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Ne passez pas au feu rouge.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Ne passez pas au feu rouge.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104. ajouter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addverb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Ajoutez une pincée de sel.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Ajoutez une pincée de sel.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105. mélanger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mix / to stirverb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Mélange bien tous les ingrédients.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Mélange bien tous les ingrédients.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106. verser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pourverb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Versez le lait doucement.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Versez le lait doucement.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107. couper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cutverb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Coupe les légumes en petits morceaux.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Coupe les légumes en petits morceaux.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108. goûter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tasteverb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Goûte avant d'ajouter du sel.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Goûte avant d'ajouter du sel.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109. essayer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tryverb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Essaie encore une fois, tu peux y arriver.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Essaie encore une fois, tu peux y arriver.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110. un panneau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signnoun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panneau dit : « Ralentir ».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panneau dit : « Ralentir ».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111. s'il te plaît / s'il vous plaît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pleasephrase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Passe-moi le pain, s'il te plaît.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Passe-moi le pain, s'il te plaît.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112. préférer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preferverb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préfère cette veste à celle de la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préfère cette veste à celle de la vitrine.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113. comparer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compareverb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Comparons ton résultat et celui de ta collègue.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Comparons ton résultat et celui de ta collègue.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114. un modèle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model / a stylenoun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modèle est plus récent que celui de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modèle est plus récent que celui de l'an dernier.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115. une marque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brandnoun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Cette marque coûte plus cher que celle que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Cette marque coûte plus cher que celle que j'achète d'habitude.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116. le prix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pricenoun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prix de ce sac est le double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prix de ce sac est le double de celui du mien.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117. la qualité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qualitynoun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qualité de ce tissu est meilleure que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qualité de ce tissu est meilleure que celle du coton bon marché.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118. un défaut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flaw / a defectnoun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produit a les mêmes défauts que celui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produit a les mêmes défauts que celui d'avant.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119. un avantage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advantagenoun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L'avantage de cette offre, c'est celui du prix.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L'avantage de cette offre, c'est celui du prix.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120. appartenir 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belong toverb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manteau ne m'appartient pas, il est à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manteau ne m'appartient pas, il est à elle.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121. posséder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own / to possessverb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Ils possèdent une maison plus grande que la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Ils possèdent une maison plus grande que la nôtre.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122. emprunter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borrowverb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 voiture est au garage, alors j'emprunte celle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 voiture est au garage, alors j'emprunte celle de mon père.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123. un bien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possession / an assetnoun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Chacun doit protéger ses biens.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Chacun doit protéger ses biens.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124. les affaires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belongings / thingsnoun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Ne mélange pas tes affaires et les miennes.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Ne mélange pas tes affaires et les miennes.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125. le propriétaire / la propriétaire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ownernoun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propriétaire de ce chien est celui qui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propriétaire de ce chien est celui qui habite en face.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126. pareil / pareille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same / alikeadjective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Ton téléphone et le mien sont pareils.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Ton téléphone et le mien sont pareils.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127. identique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identicaladjective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Cette réponse est identique à celle du livre.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Cette réponse est identique à celle du livre.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128. différent / différente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differentadjective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opinion est différente de la sienne.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opinion est différente de la sienne.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129. ressembler 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resemble / to look likeverb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Ta maison ressemble à celle de mes grands-parents.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Ta maison ressemble à celle de mes grands-parents.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130. convenir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suit / to be suitableverb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Parmi ces options, celle-ci me convient le mieux.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Parmi ces options, celle-ci me convient le mieux.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131. récent / récente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recentadjective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Mon ordinateur est plus récent que le tien.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Mon ordinateur est plus récent que le tien.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132. ancien / ancienne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old / formeradjective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Cette méthode est plus efficace que l'ancienne.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Cette méthode est plus efficace que l'ancienne.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133. cher / chère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expensive / dearadjective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restaurant est plus cher que celui du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restaurant est plus cher que celui du centre-ville.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134. bon marché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cheap / inexpensiveadjective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cherche un modèle plus bon marché que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cherche un modèle plus bon marché que celui-ci.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135. valoir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 worthverb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tableau vaut plus que celui du salon.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tableau vaut plus que celui du salon.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136. un exemplaire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copy (of a book, item)noun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perdu mon exemplaire ; prête-moi le tien.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perdu mon exemplaire ; prête-moi le tien.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137. sembler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seemverb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Cette solution semble meilleure que celle d'avant.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Cette solution semble meilleure que celle d'avant.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138. hésiter entre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hesitate betweenverb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J'hésite entre celui-ci et celui-là.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J'hésite entre celui-ci et celui-là.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139. décider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decideverb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Décidez-vous : le vôtre ou le nôtre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Décidez-vous : le vôtre ou le nôtre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140. quelqu'un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someone, somebodypronoun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Quelqu'un a laissé un message pour toi.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Quelqu'un a laissé un message pour toi.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141. personne (ne)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nobodypronoun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Personne ne connaît la réponse.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Personne ne connaît la réponse.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142. quelque chose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somethingpronoun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quelque chose d'important à te dire.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quelque chose d'important à te dire.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143. rien (ne)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nothingpronoun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n'y a rien d'intéressant à la télé.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n'y a rien d'intéressant à la télé.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144. chacun / chacune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each onepronoun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Chacun paie sa part.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Chacun paie sa part.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145. tout le monde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everybodypronoun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Tout le monde est déjà arrivé.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Tout le monde est déjà arrivé.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146. tous / toutes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all of thempronoun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Mes cousins sont tous musiciens.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Mes cousins sont tous musiciens.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147. certains / certaines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some (people)pronoun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Certains arrivent toujours en retard.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Certains arrivent toujours en retard.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148. plusieurs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severalpronoun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Plusieurs ont déjà rendu leur devoir.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Plusieurs ont déjà rendu leur devoir.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149. quelques-uns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a few (of them)pronoun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lu quelques-uns de ses articles.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lu quelques-uns de ses articles.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150. d'autres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otherspronoun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Certains sont partis, d'autres sont restés.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Certains sont partis, d'autres sont restés.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151. la plupart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mostpronoun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plupart des gens travaillent en ville.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plupart des gens travaillent en ville.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152. aucun / aucune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none, not onepronoun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Aucun de mes amis ne fume.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Aucun de mes amis ne fume.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153. n'importe qui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anyone at allpronoun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N'importe qui peut participer au concours.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N'importe qui peut participer au concours.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154. n'importe quoi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anything at all; nonsensepronoun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Arrête, tu dis n'importe quoi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Arrête, tu dis n'importe quoi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155. n'importe lequel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pronoun</w:t>
      </w:r>
    </w:p>
    <w:p>
      <w:pPr>
        <w:keepNext/>
        <w:spacing w:after="20"/>
      </w:pPr>
      <w:r>
        <w:rPr>
          <w:b/>
        </w:rPr>
        <w:t xml:space="preserve">English: </w:t>
      </w:r>
      <w:r>
        <w:t>any one of thempronoun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Prends n'importe lequel, ils sont identiques.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Prends n'importe lequel, ils sont identiques.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156. l'ensemble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whole, all ofnoun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L'ensemble des participants a validé le projet.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L'ensemble des participants a validé le projet.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157. la majorité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majoritynoun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majorité des étudiants préfère les cours du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majorité des étudiants préfère les cours du matin.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158. le reste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restnoun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fini le reste du travail hier soir.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fini le reste du travail hier soir.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159. l'inconnu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stranger; the unknownnoun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Un inconnu m'a aidé à porter ma valise.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Un inconnu m'a aidé à porter ma valise.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160. le voisin / la voisine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neighbournoun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Chacun de mes voisins a une clé de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Chacun de mes voisins a une clé de l'immeuble.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161. le groupe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groupnoun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Plusieurs membres du groupe sont absents.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Plusieurs membres du groupe sont absents.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162. le membre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membernoun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Aucun membre n'a voté contre.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Aucun membre n'a voté contre.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163. l'équipe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teamnoun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Toute l'équipe travaille sur ce dossier.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Toute l'équipe travaille sur ce dossier.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164. partager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shareverb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Chacun partage ses idées pendant la réunion.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Chacun partage ses idées pendant la réunion.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165. participer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take partverb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Plusieurs collègues participent au projet.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Plusieurs collègues participent au projet.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166. manquer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 missing, to be absentverb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Personne ne manque à l'appel.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Personne ne manque à l'appel.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167. reconnaître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recogniseverb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n'ai reconnu personne à la fête.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n'ai reconnu personne à la fête.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168. convaincre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convinceverb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Aucun argument ne l'a convaincu.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Aucun argument ne l'a convaincu.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169. l'avis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opinionnoun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Chacun a le droit de donner son avis.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Chacun a le droit de donner son avis.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170. un collègue / une collègue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colleaguenoun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la collègue dont je t'ai parlé.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la collègue dont je t'ai parlé.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171. un voisin / une voisine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(m/f)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neighbournoun (m/f)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voisine qui habite en face est très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voisine qui habite en face est très sympathique.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172. un quartier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neighbourhood, an areanoun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quartier où j'habitais était très animé.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quartier où j'habitais était très animé.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173. un monument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monument, a landmarknoun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 monument que les touristes admirent beaucoup.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 monument que les touristes admirent beaucoup.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174. une époque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an era, a period (of time)noun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L'époque où il vivait était très différente.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L'époque où il vivait était très différente.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175. une habitude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habitnoun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une habitude que j'ai du mal à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une habitude que j'ai du mal à changer.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176. une décision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decisionnoun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décision qu'il a prise était courageuse.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décision qu'il a prise était courageuse.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177. une raison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reasonnoun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comprends pas la raison pour laquelle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comprends pas la raison pour laquelle il est parti.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178. un inconvénient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disadvantage, a drawbacknoun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y a des inconvénients dont il faut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y a des inconvénients dont il faut tenir compte.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179. remarquer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noticeverb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 détail que peu de gens remarquent.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 détail que peu de gens remarquent.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180. admirer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admireverb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une artiste que j'admire beaucoup.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une artiste que j'admire beaucoup.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181. critiquer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criticiseverb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critique toujours les décisions que l'on prend.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critique toujours les décisions que l'on prend.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182. apprécier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appreciate, to enjoyverb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 quartier que j'apprécie vraiment.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 quartier que j'apprécie vraiment.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183. ignorer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ignore, to be unaware ofverb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 fait que beaucoup de gens ignorent.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 fait que beaucoup de gens ignorent.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184. distinguer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distinguish, to tell apartverb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une différence qu'on distingue facilement.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une différence qu'on distingue facilement.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185. caractériser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characteriseverb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le trait qui caractérise le mieux cette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le trait qui caractérise le mieux cette région.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186. symboliser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symboliseverb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 monument qui symbolise la liberté.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 monument qui symbolise la liberté.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187. représenter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representverb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une œuvre qui représente toute une époque.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une œuvre qui représente toute une époque.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188. identifier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identifyverb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 style qu'on peut facilement identifier.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 style qu'on peut facilement identifier.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189. un style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stylenoun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 style architectural que j'aime beaucoup.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 style architectural que j'aime beaucoup.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190. une cathédrale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cathedralnoun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la cathédrale que les touristes visitent le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la cathédrale que les touristes visitent le plus souvent.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191. un siècle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centurynoun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 bâtiment qui date du XIXe siècle.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 bâtiment qui date du XIXe siècle.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192. un endroit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placenoun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l'endroit où nous nous sommes rencontrés.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l'endroit où nous nous sommes rencontrés.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193. une caractéristique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characteristicnoun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lenteur n'est pas sa principale caractéristique.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lenteur n'est pas sa principale caractéristique.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194. se situer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 locatedverb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musée se situe près de la cathédrale.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musée se situe près de la cathédrale.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195. un trait (de caractère)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traitnoun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patience est un trait de caractère qu'il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patience est un trait de caractère qu'il admire.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196. compter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matter, to countverb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qui compte, c'est de participer.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qui compte, c'est de participer.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197. importer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matterverb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Peu importe ce qu'ils pensent.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Peu importe ce qu'ils pensent.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198. étonner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surprise, to astonishverb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qui m'étonne, c'est son silence.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qui m'étonne, c'est son silence.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199. inquiéter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worry (someone)verb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Dis-moi ce qui t'inquiète.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Dis-moi ce qui t'inquiète.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200. plaire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please, to appeal toverb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qui me plaît ici, c'est le calme.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qui me plaît ici, c'est le calme.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201. reprocher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reproach, to hold againstverb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que je lui reproche, c'est son manque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que je lui reproche, c'est son manque de sérieux.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202. avouer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admit, to confessverb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J'avoue ne pas avoir compris ce qu'il voulait.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J'avoue ne pas avoir compris ce qu'il voulait.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203. résumer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summariseverb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Voilà ce que je retiens, pour résumer.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Voilà ce que je retiens, pour résumer.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204. préciser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specify, to make clearverb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Peux-tu préciser ce à quoi tu penses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Peux-tu préciser ce à quoi tu penses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205. se rendre compte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realiseverb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me rends compte de ce qui s'est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me rends compte de ce qui s'est passé.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206. le point de vue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point of viewnoun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sur quoi nous divergeons, c'est le point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sur quoi nous divergeons, c'est le point de vue moral.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207. la raison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reasonnoun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Voilà la raison pour laquelle je pars.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Voilà la raison pour laquelle je pars.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208. le souci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worry, concernnoun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dont je me soucie, c'est la santé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dont je me soucie, c'est la santé de mes parents.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209. le détail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detailnoun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Note tout ce qui te semble important, même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Note tout ce qui te semble important, même les détails.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210. l'essentiel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main thingnoun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L'essentiel, c'est ce que tu as appris.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L'essentiel, c'est ce que tu as appris.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211. le contraire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oppositenoun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exactement le contraire de ce que j'attendais.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exactement le contraire de ce que j'attendais.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212. surprenant(e)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surprisingadjective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qui est surprenant, c'est la rapidité de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qui est surprenant, c'est la rapidité de la réponse.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213. inacceptable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unacceptableadjective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n'a pas prévenu, ce que je trouve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n'a pas prévenu, ce que je trouve inacceptable.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214. raisonnable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reasonableadjective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qu'elle propose est tout à fait raisonnable.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qu'elle propose est tout à fait raisonnable.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215. évident(e)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obviousadjective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qui est évident pour toi ne l'est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qui est évident pour toi ne l'est pas pour tout le monde.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216. gênant(e)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awkward, annoyingadjective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oublié mon nom, ce qui était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oublié mon nom, ce qui était un peu gênant.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217. franchement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franklyadverb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Franchement, ce que tu dis n'a aucun sens.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Franchement, ce que tu dis n'a aucun sens.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218. d'ailleurs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besides, moreoveradverb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D'ailleurs, c'est ce dont nous parlions hier.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D'ailleurs, c'est ce dont nous parlions hier.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219. en fait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actually, in factadverb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En fait, ce n'est pas ce à quoi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En fait, ce n'est pas ce à quoi je pensais.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220. le manque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lacknoun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que je lui reproche, c'est son manque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que je lui reproche, c'est son manque d'organisation.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221. le retard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delaynoun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train a du retard, ce qui arrive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train a du retard, ce qui arrive souvent le lundi.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222. la réunion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meetingnoun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réunion a été annulée, ce que personne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réunion a été annulée, ce que personne n'a regretté.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223. le calme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quiet, calmnoun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Tout ce que je veux, c'est un peu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Tout ce que je veux, c'est un peu de calme.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224. je voudrais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I would like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voudrais un verre d'eau, s'il vous plaît.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voudrais un verre d'eau, s'il vous plaît.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225. je pourrais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I could / I would be able to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pourrais vous aider si vous voulez.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pourrais vous aider si vous voulez.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226. je devrais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I should / I ought to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devrais te reposer davantage.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devrais te reposer davantage.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227. j'aimerais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I would love to / I would like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J'aimerais visiter le Japon un jour.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J'aimerais visiter le Japon un jour.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228. accepter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accept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accepterait volontiers cette invitation.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accepterait volontiers cette invitation.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229. refuser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refuse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refuserait de partir sans explication.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refuserait de partir sans explication.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230. proposer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propose / to suggest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vous proposerais bien un café.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vous proposerais bien un café.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231. suggérer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suggest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suggérerait de prendre le train plutôt que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suggérerait de prendre le train plutôt que l'avion.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232. conseiller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advise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vous conseillerais de réserver à l'avance.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vous conseillerais de réserver à l'avance.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233. rêver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dream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rêverait de vivre au bord de la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rêverait de vivre au bord de la mer.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234. imaginer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imagine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Imaginez ce que vous feriez avec plus de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Imaginez ce que vous feriez avec plus de temps libre.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235. supposer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suppose / to assume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Supposons que tu gagnes à la loterie.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Supposons que tu gagnes à la loterie.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236. si seulement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if only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Si seulement j'avais plus de temps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Si seulement j'avais plus de temps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237. à ta place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if I were you (informal)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À ta place, je parlerais directement au directeur.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À ta place, je parlerais directement au directeur.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238. sinon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otherwise / if not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Pars maintenant, sinon tu seras en retard.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Pars maintenant, sinon tu seras en retard.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239. autrement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otherwise / differently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ferais les choses autrement si je pouvais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ferais les choses autrement si je pouvais recommencer.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240. par contre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on the other hand / however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aime voyager ; par contre, il déteste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aime voyager ; par contre, il déteste les avions.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241. en revanche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on the other hand / in return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restaurant est cher ; en revanche, la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restaurant est cher ; en revanche, la qualité est excellente.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242. malheureusement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unfortunately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Malheureusement, je ne pourrais pas venir à la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Malheureusement, je ne pourrais pas venir à la fête.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243. heureusement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fortunately / luckily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Heureusement, tout s'est bien passé.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Heureusement, tout s'est bien passé.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244. idéalement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ideally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Idéalement, nous partirions en vacances en juillet.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Idéalement, nous partirions en vacances en juillet.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245. souhaiter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wishverb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souhaiterais partir plus tôt si possible.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souhaiterais partir plus tôt si possible.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246. au cas où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in caseconjunction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Prends un parapluie, au cas où il pleuvrait.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Prends un parapluie, au cas où il pleuvrait.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247. il vaudrait mieux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expression</w:t>
      </w:r>
    </w:p>
    <w:p>
      <w:pPr>
        <w:keepNext/>
        <w:spacing w:after="20"/>
      </w:pPr>
      <w:r>
        <w:rPr>
          <w:b/>
        </w:rPr>
        <w:t xml:space="preserve">English: </w:t>
      </w:r>
      <w:r>
        <w:t>it would be betterexpression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vaudrait mieux réserver à l’avance.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vaudrait mieux réserver à l’avance.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248. envisager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consider, to envisageverb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envisagerions de déménager si le loyer baissait.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envisagerions de déménager si le loyer baissait.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249. à condition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provided thatconjunction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viendrais à condition que tu m'accompagnes.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viendrais à condition que tu m'accompagnes.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250. se contenter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make do with, to settle forverb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me contenterais d'un simple merci.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me contenterais d'un simple merci.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251. lentement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slowlyadverb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Parle plus lentement, s'il te plaît.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Parle plus lentement, s'il te plaît.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252. fortement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strongly / greatlyadverb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vous conseille fortement de lire ce livre.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vous conseille fortement de lire ce livre.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253. facilement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easilyadverb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comprend facilement les langues étrangères.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comprend facilement les langues étrangères.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254. difficilement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with difficulty / hardlyadverb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se déplace difficilement à cause de sa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se déplace difficilement à cause de sa blessure.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255. couramment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fluentlyadverb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parle couramment trois langues.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parle couramment trois langues.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256. fréquemment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frequently / oftenadverb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voyage fréquemment pour son travail.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voyage fréquemment pour son travail.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257. évidemment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obviously / evidentlyadverb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Évidemment, il avait raison.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Évidemment, il avait raison.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258. prudemment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carefully / cautiouslyadverb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prudemment évité le sujet.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prudemment évité le sujet.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259. absolument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absolutelyadverb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absolument interdit.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absolument interdit.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260. complètement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completely / entirelyadverb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complètement oublié notre rendez-vous.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complètement oublié notre rendez-vous.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261. particulièrement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particularly / especiallyadverb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vin est particulièrement bon.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vin est particulièrement bon.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262. généralement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generally / usuallyadverb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Généralement, je me lève à sept heures.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Généralement, je me lève à sept heures.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263. normalement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normally / usuallyadverb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Normalement, le train arrive à l'heure.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Normalement, le train arrive à l'heure.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264. soudainement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suddenlyadverb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pluie s'est arrêtée soudainement.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pluie s'est arrêtée soudainement.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265. récemment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recentlyadverb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récemment déménagé à Lyon.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récemment déménagé à Lyon.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266. actuellement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currently / at presentadverb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Actuellement, je travaille sur un projet important.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Actuellement, je travaille sur un projet important.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267. finalement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finally / in the endadverb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Finalement, ils ont décidé de rester.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Finalement, ils ont décidé de rester.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268. probablement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probablyadverb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probablement déjà parti.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probablement déjà parti.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269. certainement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certainly / definitelyadverb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sera certainement une belle soirée.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sera certainement une belle soirée.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270. sincèrement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sincerely / genuinelyadverb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vous remercie sincèrement.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vous remercie sincèrement.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271. parfaitement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perfectlyadverb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parfaitement réussi son examen.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parfaitement réussi son examen.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272. vraiment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reallyadverb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vraiment gentil de ta part.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vraiment gentil de ta part.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273. gentiment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kindly, nicelyadverb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m'a gentiment proposé son aide.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m'a gentiment proposé son aide.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274. rarement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rarelyadverb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sort rarement le soir en semaine.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sort rarement le soir en semaine.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275. constamment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constantlyadverb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change constamment d'avis.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change constamment d'avis.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276. volontiers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gladly, willinglyadverb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t'aiderais volontiers si j'avais le temps.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t'aiderais volontiers si j'avais le temps.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277. il faut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it is necessary that / one must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faut que nous prenions une décision rapidement.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faut que nous prenions une décision rapidement.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278. espérer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hope (+ indicative)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J'espère qu'il arrivera à l'heure.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J'espère qu'il arrivera à l'heure.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279. regretter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regret / to be sorry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regrette que tu ne puisses pas venir.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regrette que tu ne puisses pas venir.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280. être content(e)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 happy / glad that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suis content que vous soyez là.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suis content que vous soyez là.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281. avoir peur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 afraid that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peur qu'il soit trop tard.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peur qu'il soit trop tard.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282. douter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doubt that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doute qu'il soit d'accord avec nous.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doute qu'il soit d'accord avec nous.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283. croire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believe that (+ indicative)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crois qu'il a raison.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crois qu'il a raison.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284. penser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think that (+ indicative)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pense qu'elle viendra demain.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pense qu'elle viendra demain.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285. bien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although (+ subjunctive)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Bien qu'il soit fatigué, il continue à travailler.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Bien qu'il soit fatigué, il continue à travailler.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286. pour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so that (+ subjunctive)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t'explique pour que tu comprennes.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t'explique pour que tu comprennes.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287. avant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before (+ subjunctive)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Pars avant qu'il ne soit trop tard.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Pars avant qu'il ne soit trop tard.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288. à moins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unless (+ subjunctive)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viendrai, à moins que je sois malade.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viendrai, à moins que je sois malade.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289. pourvu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provided that / as long as (+ subjunctive)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Tout ira bien, pourvu que tu travailles.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Tout ira bien, pourvu que tu travailles.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290. nécessaire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necessary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nécessaire que tout le monde soit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nécessaire que tout le monde soit présent.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291. indispensable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indispensable / essential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indispensable que vous lisiez ce document.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indispensable que vous lisiez ce document.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292. essentiel(le)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essential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essentiel que l'équipe soit soudée.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essentiel que l'équipe soit soudée.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293. regrettable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unfortunate / regrettable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regrettable qu'il ait refusé de participer.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regrettable qu'il ait refusé de participer.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294. dommage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a shame / a pity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dommage que tu ne puisses pas venir.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dommage que tu ne puisses pas venir.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295. possible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possible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possible qu'il ait raté son train.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possible qu'il ait raté son train.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296. impossible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impossible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impossible que nous finissions avant midi.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impossible que nous finissions avant midi.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297. quoique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although / even though (+ subjunctive)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Quoiqu'il soit tard, je vais continuer à étudier.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Quoiqu'il soit tard, je vais continuer à étudier.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298. malgré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despite the fact that (+ subjunctive, rare/literary)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Malgré qu'il soit occupé, il a trouvé du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Malgré qu'il soit occupé, il a trouvé du temps pour nous.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299. il est important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it's important thatconjunction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important que tu arrives à l'heure.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important que tu arrives à l'heure.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300. s'étonner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be surprised thatverb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m'étonne qu'il n'ait pas encore répondu.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m'étonne qu'il n'ait pas encore répondu.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301. souhaitable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</w:t>
      </w:r>
    </w:p>
    <w:p>
      <w:pPr>
        <w:keepNext/>
        <w:spacing w:after="20"/>
      </w:pPr>
      <w:r>
        <w:rPr>
          <w:b/>
        </w:rPr>
        <w:t xml:space="preserve">English: </w:t>
      </w:r>
      <w:r>
        <w:t>desirableadjective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serait souhaitable que tout le monde participe.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serait souhaitable que tout le monde participe.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302. redouter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dread thatverb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redoute qu'il ne soit trop tard.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redoute qu'il ne soit trop tard.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303. de peur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for fear thatconjunction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parle bas de peur que quelqu'un l'entende.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parle bas de peur que quelqu'un l'entende.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304. afin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so thatconjunction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explique lentement afin que tout le monde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explique lentement afin que tout le monde comprenne.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305. cependant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conjunction/adverb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however (formal)conjunction/adverb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cher ; cependant, la qualité est excellente.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cher ; cependant, la qualité est excellente.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306. néanmoins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conjunction/adverb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nevertheless / nonethelessconjunction/adverb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projet est risqué ; néanmoins, nous allons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projet est risqué ; néanmoins, nous allons le tenter.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307. pourtant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conjunction/adverb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yet / howeverconjunction/adverb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n'est pas venu, pourtant il avait promis.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n'est pas venu, pourtant il avait promis.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308. de plus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furthermore / moreoveradverb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compétent et, de plus, très motivé.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compétent et, de plus, très motivé.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309. en outre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furthermore / in addition (formal)adverb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En outre, il faudra prévoir un budget supplémentaire.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En outre, il faudra prévoir un budget supplémentaire.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310. en résumé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in summary / to sum upadverb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En résumé, le projet est faisable mais coûteux.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En résumé, le projet est faisable mais coûteux.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311. en effet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indeed / in factadverb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C'est, en effet, une excellente solution.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C'est, en effet, une excellente solution.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312. autrement dit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in other wordsadverb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échoué, autrement dit, il devra recommencer.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échoué, autrement dit, il devra recommencer.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313. c'est-à-dire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that is to say / i.e.conjunction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bilingue, c'est-à-dire qu'il parle deux langues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bilingue, c'est-à-dire qu'il parle deux langues couramment.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314. quant 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as for / regardingpreposition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Quant à moi, je préfère rester ici.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Quant à moi, je préfère rester ici.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315. tout d'abord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first of alladverb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Tout d'abord, je voudrais vous remercier.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Tout d'abord, je voudrais vous remercier.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316. enfin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finally / at lastadverb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Enfin, il est arrivé !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Enfin, il est arrivé !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317. premièrement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firstlyadverb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Premièrement, il faut définir l'objectif.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Premièrement, il faut définir l'objectif.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318. deuxièmement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secondlyadverb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Deuxièmement, on doit établir un plan d'action.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Deuxièmement, on doit établir un plan d'action.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319. d'une part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on one handadverb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D'une part, la ville est pratique.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D'une part, la ville est pratique.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320. d'autre part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on the other handadverb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D'autre part, le loyer y est très élevé.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D'autre part, le loyer y est très élevé.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321. non seulement...mais aussi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not only...but alsoconjunction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non seulement intelligent mais aussi très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non seulement intelligent mais aussi très travailleur.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322. soit...soit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either...orconjunction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Tu peux partir soit aujourd'hui, soit demain.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Tu peux partir soit aujourd'hui, soit demain.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323. ni...ni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neither...norconjunction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ne veux ni café ni thé, merci.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ne veux ni café ni thé, merci.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324. bref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in short / brieflyadverb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Bref, la situation est compliquée.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Bref, la situation est compliquée.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325. en ce qui concerne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regarding / as far as ... is concernedpreposition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En ce qui concerne le budget, nous devons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En ce qui concerne le budget, nous devons être prudents.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326. par ailleurs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moreover, besidesconjunction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Par ailleurs, il faut noter que les prix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Par ailleurs, il faut noter que les prix ont baissé.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327. de ce fait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as a result, henceconjunction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raté son train, de ce fait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raté son train, de ce fait il est arrivé en retard.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328. de même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likewise, similarlyconjunction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De même, les autres candidats devront se présenter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De même, les autres candidats devront se présenter à neuf heures.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329. désormais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from now on, henceforthadverb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Désormais, les réunions auront lieu le lundi.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Désormais, les réunions auront lieu le lundi.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330. de surcroît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moreover, in additionconjunction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est compétent et, de surcroît, très motivé.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est compétent et, de surcroît, très motivé.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331. annoncer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announce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résultat sera annoncé demain matin.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résultat sera annoncé demain matin.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332. publier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publish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Un nouveau rapport a été publié par le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Un nouveau rapport a été publié par le gouvernement.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333. organiser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organise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conférence a été organisée par l'université.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conférence a été organisée par l'université.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334. construire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build / to construct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 pont a été construit au XIXe siècle.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 pont a été construit au XIXe siècle.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335. découvrir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discover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Une nouvelle espèce a été découverte dans l'Amazonie.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Une nouvelle espèce a été découverte dans l'Amazonie.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336. inventer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invent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téléphone a été inventé au XIXe siècle.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téléphone a été inventé au XIXe siècle.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337. élire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elect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présidente a été élue avec une large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présidente a été élue avec une large majorité.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338. nommer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name / to appoint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été nommé directeur de la société.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été nommé directeur de la société.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339. récompenser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reward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meilleurs élèves seront récompensés lors de la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meilleurs élèves seront récompensés lors de la cérémonie.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340. condamner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condemn / to sentence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L'accusé a été condamné à trois ans de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L'accusé a été condamné à trois ans de prison.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341. libérer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free / to release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otages ont été libérés après de longues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otages ont été libérés après de longues négociations.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342. détruire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destroy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Plusieurs bâtiments ont été détruits par l'incendie.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Plusieurs bâtiments ont été détruits par l'incendie.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343. créer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create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Cette association a été créée il y 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Cette association a été créée il y a vingt ans.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344. fonder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found / to establish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ville a été fondée au Moyen Âge.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ville a été fondée au Moyen Âge.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345. inaugurer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to inaugurate / to open officially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nouveau musée sera inauguré demain par le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nouveau musée sera inauguré demain par le maire.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346. un prix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a prize / a price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prix Nobel de littérature a été décerné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prix Nobel de littérature a été décerné à une autrice française.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347. une récompense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a reward / an award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Une récompense a été offerte pour toute information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Une récompense a été offerte pour toute information utile.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348. une élection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an election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résultats de l'élection ont été annoncés à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résultats de l'élection ont été annoncés à minuit.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349. un accord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an agreement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Un accord de paix a été signé entre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Un accord de paix a été signé entre les deux pays.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350. un traité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a treaty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traité a été ratifié par tous les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traité a été ratifié par tous les membres.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351. une découverte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a discovery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Cette découverte scientifique pourrait révolutionner la médecine.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Cette découverte scientifique pourrait révolutionner la médecine.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352. une invention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an invention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L'imprimerie est une invention qui a changé le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L'imprimerie est une invention qui a changé le monde.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353. une cérémonie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—</w:t>
      </w:r>
    </w:p>
    <w:p>
      <w:pPr>
        <w:keepNext/>
        <w:spacing w:after="20"/>
      </w:pPr>
      <w:r>
        <w:rPr>
          <w:b/>
        </w:rPr>
        <w:t xml:space="preserve">English: </w:t>
      </w:r>
      <w:r>
        <w:t>a ceremony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cérémonie d'ouverture sera diffusée en direct à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cérémonie d'ouverture sera diffusée en direct à la télévision.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354. signer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signverb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traité a été signé par les deux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traité a été signé par les deux pays.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355. adopter (une loi)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adopt, to pass (a law)verb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loi a été adoptée à une large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loi a été adoptée à une large majorité.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356. interdire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ban, to forbidverb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tabac a été interdit dans tous les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tabac a été interdit dans tous les restaurants.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357. une manifestation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demonstration, an eventnoun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Une grande manifestation a été organisée dans la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Une grande manifestation a été organisée dans la capitale.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358. un témoin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witnessnoun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témoin a été interrogé pendant deux heures.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témoin a été interrogé pendant deux heures.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359. se produire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occur, to happenverb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L'accident s'est produit tôt le matin.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L'accident s'est produit tôt le matin.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360. dire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say thatverb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dit qu'il était fatigué.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dit qu'il était fatigué.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361. expliquer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explain thatverb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expliqué que le projet était terminé.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expliqué que le projet était terminé.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362. annoncer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announce thatverb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directeur a annoncé que la réunion était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directeur a annoncé que la réunion était annulée.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363. ajouter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add thatverb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ajouté qu'il reviendrait le lendemain.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ajouté qu'il reviendrait le lendemain.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364. répondre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reply thatverb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répondu qu'elle ne savait pas.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répondu qu'elle ne savait pas.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365. admettre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admit thatverb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admis qu'il avait fait une erreur.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admis qu'il avait fait une erreur.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366. promettre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promise thatverb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promis qu'elle serait là à temps.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promis qu'elle serait là à temps.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367. demander si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ask whether / ifverb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demandé si tout le monde était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demandé si tout le monde était d'accord.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368. demander ce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ask what (object)verb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demandé ce que je faisais.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demandé ce que je faisais.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369. ordonner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order to / to command toverb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chef a ordonné de rendre les documents.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chef a ordonné de rendre les documents.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370. conseiller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advise toverb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m'a conseillé de prendre rendez-vous.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m'a conseillé de prendre rendez-vous.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371. refuser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refuse toverb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refusé de signer le contrat.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refusé de signer le contrat.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372. accepter de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agree to / to accept toverb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accepté de participer au projet.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accepté de participer au projet.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373. une rumeur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rumournoun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juste une rumeur ; ne le répète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juste une rumeur ; ne le répète pas.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374. un mensonge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lienoun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dit un mensonge pour éviter les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dit un mensonge pour éviter les ennuis.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375. une promesse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promisenoun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tenu sa promesse.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tenu sa promesse.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376. un témoignage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testimony / an accountnoun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Son témoignage a convaincu le jury.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Son témoignage a convaincu le jury.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377. un rapport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reportnoun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Avez-vous lu le rapport annuel ?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Avez-vous lu le rapport annuel ?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378. un communiqué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press release / an official statementnoun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L'entreprise a publié un communiqué de presse.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L'entreprise a publié un communiqué de presse.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379. selon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according topreposition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Selon lui, la situation va s'améliorer.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Selon lui, la situation va s'améliorer.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380. d'après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preposition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according to / based onpreposition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D'après les experts, il faut agir rapidement.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D'après les experts, il faut agir rapidement.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381. paraît-il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apparently / it seemsadverb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serait malade, paraît-il.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serait malade, paraît-il.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382. soi-disant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adjective/adverb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so-called / supposedlyadjective/adverb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C'est un soi-disant expert.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C'est un soi-disant expert.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383. une confession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confessionnoun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fait une confession devant la police.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fait une confession devant la police.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384. un secret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secretnoun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m'a révélé un secret important.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m'a révélé un secret important.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385. affirmer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affirm, to state thatverb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témoin affirme qu’il a tout vu.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témoin affirme qu’il a tout vu.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386. nier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deny thatverb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nie qu'il ait menti.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nie qu'il ait menti.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387. prétendre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claim thatverb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prétend qu'elle n'était pas au courant.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prétend qu'elle n'était pas au courant.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388. signaler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report, to point out thatverb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rapport signale que la situation s’améliore.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rapport signale que la situation s’améliore.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389. avouer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confess thatverb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 avoué qu'il avait pris l'argent.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 avoué qu'il avait pris l'argent.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390. déjà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alreadyadverb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avait déjà mangé quand je suis rentré.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avait déjà mangé quand je suis rentré.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391. encore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still / yetadverb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n'avait pas encore terminé.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n'avait pas encore terminé.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392. toujours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always / stilladverb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avait toujours voulu voyager.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avait toujours voulu voyager.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393. auparavant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beforehand / previouslyadverb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Auparavant, il avait travaillé à l'étranger.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Auparavant, il avait travaillé à l'étranger.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394. la veille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phrase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day before / the evenoun phrase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veille du départ, elle avait tout préparé.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veille du départ, elle avait tout préparé.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395. le lendemain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phrase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following day / the next daynoun phrase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 lendemain, il s'est rendu compte de son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 lendemain, il s'est rendu compte de son erreur.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396. la semaine précédente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phrase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previous weeknoun phrase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avait appelé la semaine précédente.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avait appelé la semaine précédente.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397. autrefois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in the past / formerlyadverb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Autrefois, ce quartier avait été très animé.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Autrefois, ce quartier avait été très animé.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398. à ce moment-là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at that moment / at that pointadverb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À ce moment-là, il avait déjà pris sa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À ce moment-là, il avait déjà pris sa décision.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399. dès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as soon asconjunction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Dès qu'il avait fini, il se levait.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Dès qu'il avait fini, il se levait.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400. une fois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once (after)conjunction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Une fois qu'elle avait mangé, elle se mettait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Une fois qu'elle avait mangé, elle se mettait au travail.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401. après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after (+ indicative)conjunction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Après qu'il eut fini, nous sommes partis.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Après qu'il eut fini, nous sommes partis.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402. soudain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suddenlyadverb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Soudain, elle a réalisé qu'elle avait oublié ses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Soudain, elle a réalisé qu'elle avait oublié ses clés.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403. tout à coup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all of a suddenadverb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Tout à coup, il a compris ce qui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Tout à coup, il a compris ce qui s'était passé.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404. se rendre compte (de)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(reflexive)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realise / to become aware (of)verb (reflexive)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me suis rendu compte que j'avais oublié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me suis rendu compte que j'avais oublié mon portefeuille.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405. se souvenir (de)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(reflexive)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rememberverb (reflexive)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se souvenait de ce qu'il avait dit.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se souvenait de ce qu'il avait dit.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406. rater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miss / to fail (informal)verb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avait raté son examen l'année précédente.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avait raté son examen l'année précédente.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407. retrouver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find again / to retrieveverb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Heureusement, elle avait retrouvé son sac.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Heureusement, elle avait retrouvé son sac.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408. apprendre une nouvelle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learn some news / to hear about somethingverb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avait appris la nouvelle par un collègue.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avait appris la nouvelle par un collègue.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409. jadis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in days gone by / long agoadverb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Jadis, ce château avait appartenu à un roi.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Jadis, ce château avait appartenu à un roi.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410. entre-temps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in the meantime, meanwhileadverb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Entre-temps, la situation avait changé.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Entre-temps, la situation avait changé.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411. au préalable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beforehandadverb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avait réservé la table au préalable.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avait réservé la table au préalable.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412. depuis lors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since thenadverb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Depuis lors, ils ne se sont jamais reparlé.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Depuis lors, ils ne se sont jamais reparlé.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413. réaliser (que)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realize (that)verb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réalisé qu'elle avait oublié son passeport.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réalisé qu'elle avait oublié son passeport.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414. constater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notice, to observeverb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En rentrant, il a constaté que la porte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En rentrant, il a constaté que la porte était ouverte.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415. admettre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admitverb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admis qu'elle avait eu tort.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admis qu'elle avait eu tort.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416. prétendre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claim / to maintain (not 'to pretend')verb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prétend qu'il n'était pas là.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prétend qu'il n'était pas là.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417. se plaindre (de)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(reflexive)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complain (about)verb (reflexive)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se plaint toujours du bruit.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se plaint toujours du bruit.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418. exiger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demand that (+ subjunctive)verb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exige que tu sois à l'heure.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exige que tu sois à l'heure.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419. douter (de)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doubtverb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doute qu'il vienne.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doute qu'il vienne.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420. la confiance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trust / confidencenoun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Nous avons besoin de confiance mutuelle.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Nous avons besoin de confiance mutuelle.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421. l'effort (m)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effortnoun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faut faire des efforts pour progresser.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faut faire des efforts pour progresser.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422. la volonté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will / determinationnoun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Elle a une grande volonté de réussir.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Elle a une grande volonté de réussir.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423. l'habitude (f)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habit / customnoun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J'ai l'habitude de me lever tôt.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J'ai l'habitude de me lever tôt.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424. un enjeu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(m)</w:t>
      </w:r>
    </w:p>
    <w:p>
      <w:pPr>
        <w:keepNext/>
        <w:spacing w:after="20"/>
      </w:pPr>
      <w:r>
        <w:rPr>
          <w:b/>
        </w:rPr>
        <w:t xml:space="preserve">English: </w:t>
      </w:r>
      <w:r>
        <w:t>a stake / an issuenoun (m)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Les enjeux environnementaux sont majeurs.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Les enjeux environnementaux sont majeurs.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425. bien que (+ subj)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althoughconjunction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Bien qu'il soit tard, je dois finir.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Bien qu'il soit tard, je dois finir.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426. pourvu que (+ subj)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provided that / as long asconjunction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viendrai, pourvu qu'il ne pleuve pas.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viendrai, pourvu qu'il ne pleuve pas.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427. à condition que (+ subj)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on condition thatconjunction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Je t'aiderai à condition que tu travailles.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Je t'aiderai à condition que tu travailles.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428. par conséquent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 phrase</w:t>
      </w:r>
    </w:p>
    <w:p>
      <w:pPr>
        <w:keepNext/>
        <w:spacing w:after="20"/>
      </w:pPr>
      <w:r>
        <w:rPr>
          <w:b/>
        </w:rPr>
        <w:t xml:space="preserve">English: </w:t>
      </w:r>
      <w:r>
        <w:t>as a result / consequentlyadverb phrase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n'a pas étudié ; par conséquent, il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n'a pas étudié ; par conséquent, il a raté l'examen.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429. la perspective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the perspective, the prospectnoun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La perspective d’un nouvel emploi la motive.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La perspective d’un nouvel emploi la motive.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430. une conséquence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noun (f)</w:t>
      </w:r>
    </w:p>
    <w:p>
      <w:pPr>
        <w:keepNext/>
        <w:spacing w:after="20"/>
      </w:pPr>
      <w:r>
        <w:rPr>
          <w:b/>
        </w:rPr>
        <w:t xml:space="preserve">English: </w:t>
      </w:r>
      <w:r>
        <w:t>a consequencenoun (f)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Il faut penser aux conséquences de ses actes.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Il faut penser aux conséquences de ses actes.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431. estimer que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to consider, to believe thatverb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J'estime que cette décision est juste.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J'estime que cette décision est juste.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432. en définitive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adverb</w:t>
      </w:r>
    </w:p>
    <w:p>
      <w:pPr>
        <w:keepNext/>
        <w:spacing w:after="20"/>
      </w:pPr>
      <w:r>
        <w:rPr>
          <w:b/>
        </w:rPr>
        <w:t xml:space="preserve">English: </w:t>
      </w:r>
      <w:r>
        <w:t>ultimately, in the endadverb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En définitive, il a préféré rester chez lui.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En définitive, il a préféré rester chez lui.</w:t>
      </w:r>
    </w:p>
    <w:p>
      <w:pPr>
        <w:pStyle w:val="Heading2"/>
        <w:keepNext/>
        <w:spacing w:before="160" w:after="20"/>
      </w:pPr>
      <w:r>
        <w:rPr>
          <w:b/>
          <w:color w:val="1F4E79"/>
        </w:rPr>
        <w:t>433. toutefois</w:t>
      </w:r>
    </w:p>
    <w:p>
      <w:pPr>
        <w:keepNext/>
        <w:spacing w:after="20"/>
      </w:pPr>
      <w:r>
        <w:rPr>
          <w:b/>
        </w:rPr>
        <w:t xml:space="preserve">Part of speech: </w:t>
      </w:r>
      <w:r>
        <w:t>conjunction</w:t>
      </w:r>
    </w:p>
    <w:p>
      <w:pPr>
        <w:keepNext/>
        <w:spacing w:after="20"/>
      </w:pPr>
      <w:r>
        <w:rPr>
          <w:b/>
        </w:rPr>
        <w:t xml:space="preserve">English: </w:t>
      </w:r>
      <w:r>
        <w:t>howeverconjunction</w:t>
      </w:r>
    </w:p>
    <w:p>
      <w:pPr>
        <w:keepNext/>
        <w:spacing w:after="20"/>
      </w:pPr>
      <w:r>
        <w:rPr>
          <w:b/>
        </w:rPr>
        <w:t xml:space="preserve">Collocation: </w:t>
      </w:r>
      <w:r>
        <w:t>Toutefois, il reste encore beaucoup à faire.</w:t>
      </w:r>
    </w:p>
    <w:p>
      <w:pPr>
        <w:keepLines/>
        <w:spacing w:after="100"/>
        <w:pBdr>
          <w:bottom w:val="single" w:sz="4" w:space="5" w:color="D9E2F3"/>
        </w:pBdr>
      </w:pPr>
      <w:r>
        <w:rPr>
          <w:b/>
        </w:rPr>
        <w:t xml:space="preserve">Example: </w:t>
      </w:r>
      <w:r>
        <w:t>Toutefois, il reste encore beaucoup à faire.</w:t>
      </w:r>
    </w:p>
    <w:p>
      <w:r>
        <w:t>Source: https://lexiquefrench.com/course/b1/vocabulary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